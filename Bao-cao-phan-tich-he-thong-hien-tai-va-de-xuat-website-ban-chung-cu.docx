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80"/>
        <w:jc w:val="center"/>
      </w:pPr>
      <w:r>
        <w:rPr>
          <w:b/>
          <w:i w:val="0"/>
          <w:color w:val="59646A"/>
          <w:sz w:val="22"/>
        </w:rPr>
        <w:t>CÔNG TY TNHH ĐẦU TƯ XÂY DỰNG THƯƠNG MẠI THIÊN ĐỨC</w:t>
      </w:r>
    </w:p>
    <w:p>
      <w:pPr>
        <w:spacing w:after="800"/>
        <w:jc w:val="center"/>
      </w:pPr>
      <w:r>
        <w:rPr>
          <w:b w:val="0"/>
          <w:i w:val="0"/>
          <w:color w:val="59646A"/>
          <w:sz w:val="19"/>
        </w:rPr>
        <w:t>MST 0309910290</w:t>
      </w:r>
    </w:p>
    <w:p>
      <w:pPr>
        <w:spacing w:after="120"/>
        <w:jc w:val="center"/>
      </w:pPr>
      <w:r>
        <w:rPr>
          <w:b/>
          <w:i w:val="0"/>
          <w:color w:val="7F4B0D"/>
          <w:sz w:val="46"/>
        </w:rPr>
        <w:t>BÁO CÁO PHÂN TÍCH HỆ THỐNG HIỆN TẠI</w:t>
      </w:r>
    </w:p>
    <w:p>
      <w:pPr>
        <w:spacing w:after="120"/>
        <w:jc w:val="center"/>
      </w:pPr>
      <w:r>
        <w:rPr>
          <w:b/>
          <w:i w:val="0"/>
          <w:color w:val="7F4B0D"/>
          <w:sz w:val="46"/>
        </w:rPr>
        <w:t>VÀ ĐỀ XUẤT XÂY DỰNG WEBSITE</w:t>
      </w:r>
    </w:p>
    <w:p>
      <w:pPr>
        <w:spacing w:after="600"/>
        <w:jc w:val="center"/>
      </w:pPr>
      <w:r>
        <w:rPr>
          <w:b/>
          <w:i w:val="0"/>
          <w:color w:val="B06613"/>
          <w:sz w:val="46"/>
        </w:rPr>
        <w:t>GIỚI THIỆU &amp; BÁN CĂN HỘ CHUNG CƯ</w:t>
      </w:r>
    </w:p>
    <w:p>
      <w:pPr>
        <w:spacing w:after="720"/>
        <w:jc w:val="center"/>
      </w:pPr>
      <w:r>
        <w:rPr>
          <w:b w:val="0"/>
          <w:i/>
          <w:color w:val="59646A"/>
          <w:sz w:val="23"/>
        </w:rPr>
        <w:t>Giai đoạn 0 — Rà soát toàn bộ dự án · Không viết mã nguồn</w:t>
      </w:r>
    </w:p>
    <w:tbl>
      <w:tblPr>
        <w:tblStyle w:val="TableGrid"/>
        <w:tblW w:type="auto" w:w="0"/>
        <w:jc w:val="center"/>
        <w:tblLook w:firstColumn="1" w:firstRow="1" w:lastColumn="0" w:lastRow="0" w:noHBand="0" w:noVBand="1" w:val="04A0"/>
      </w:tblPr>
      <w:tblGrid>
        <w:gridCol w:w="4929"/>
        <w:gridCol w:w="4929"/>
      </w:tblGrid>
      <w:tr>
        <w:tc>
          <w:tcPr>
            <w:tcW w:type="dxa" w:w="2835"/>
            <w:shd w:val="clear" w:color="auto" w:fill="7F4B0D"/>
          </w:tcPr>
          <w:p>
            <w:pPr>
              <w:spacing w:after="40"/>
            </w:pPr>
            <w:r/>
            <w:r>
              <w:rPr>
                <w:b/>
                <w:color w:val="FFFFFF"/>
                <w:sz w:val="19"/>
              </w:rPr>
              <w:t>Hạng mục</w:t>
            </w:r>
          </w:p>
        </w:tc>
        <w:tc>
          <w:tcPr>
            <w:tcW w:type="dxa" w:w="6520"/>
            <w:shd w:val="clear" w:color="auto" w:fill="7F4B0D"/>
          </w:tcPr>
          <w:p>
            <w:pPr>
              <w:spacing w:after="40"/>
            </w:pPr>
            <w:r/>
            <w:r>
              <w:rPr>
                <w:b/>
                <w:color w:val="FFFFFF"/>
                <w:sz w:val="19"/>
              </w:rPr>
              <w:t>Nội dung</w:t>
            </w:r>
          </w:p>
        </w:tc>
      </w:tr>
      <w:tr>
        <w:tc>
          <w:tcPr>
            <w:tcW w:type="dxa" w:w="2835"/>
          </w:tcPr>
          <w:p>
            <w:pPr>
              <w:spacing w:after="40"/>
            </w:pPr>
            <w:r/>
            <w:r>
              <w:rPr>
                <w:b w:val="0"/>
                <w:sz w:val="19"/>
              </w:rPr>
              <w:t>Tên dự án</w:t>
            </w:r>
          </w:p>
        </w:tc>
        <w:tc>
          <w:tcPr>
            <w:tcW w:type="dxa" w:w="6520"/>
          </w:tcPr>
          <w:p>
            <w:pPr>
              <w:spacing w:after="40"/>
            </w:pPr>
            <w:r/>
            <w:r>
              <w:rPr>
                <w:b w:val="0"/>
                <w:sz w:val="19"/>
              </w:rPr>
              <w:t>Website Thiên Đức — mở rộng sang sản phẩm bán căn hộ chung cư</w:t>
            </w:r>
          </w:p>
        </w:tc>
      </w:tr>
      <w:tr>
        <w:tc>
          <w:tcPr>
            <w:tcW w:type="dxa" w:w="2835"/>
            <w:shd w:val="clear" w:color="auto" w:fill="FBF6EF"/>
          </w:tcPr>
          <w:p>
            <w:pPr>
              <w:spacing w:after="40"/>
            </w:pPr>
            <w:r/>
            <w:r>
              <w:rPr>
                <w:b w:val="0"/>
                <w:sz w:val="19"/>
              </w:rPr>
              <w:t>Loại tài liệu</w:t>
            </w:r>
          </w:p>
        </w:tc>
        <w:tc>
          <w:tcPr>
            <w:tcW w:type="dxa" w:w="6520"/>
            <w:shd w:val="clear" w:color="auto" w:fill="FBF6EF"/>
          </w:tcPr>
          <w:p>
            <w:pPr>
              <w:spacing w:after="40"/>
            </w:pPr>
            <w:r/>
            <w:r>
              <w:rPr>
                <w:b w:val="0"/>
                <w:sz w:val="19"/>
              </w:rPr>
              <w:t>Báo cáo kỹ thuật &amp; nghiệp vụ trình Ban lãnh đạo</w:t>
            </w:r>
          </w:p>
        </w:tc>
      </w:tr>
      <w:tr>
        <w:tc>
          <w:tcPr>
            <w:tcW w:type="dxa" w:w="2835"/>
          </w:tcPr>
          <w:p>
            <w:pPr>
              <w:spacing w:after="40"/>
            </w:pPr>
            <w:r/>
            <w:r>
              <w:rPr>
                <w:b w:val="0"/>
                <w:sz w:val="19"/>
              </w:rPr>
              <w:t>Phiên bản</w:t>
            </w:r>
          </w:p>
        </w:tc>
        <w:tc>
          <w:tcPr>
            <w:tcW w:type="dxa" w:w="6520"/>
          </w:tcPr>
          <w:p>
            <w:pPr>
              <w:spacing w:after="40"/>
            </w:pPr>
            <w:r/>
            <w:r>
              <w:rPr>
                <w:b w:val="0"/>
                <w:sz w:val="19"/>
              </w:rPr>
              <w:t>1.0 (Phase 0 — Audit &amp; Recommendation)</w:t>
            </w:r>
          </w:p>
        </w:tc>
      </w:tr>
      <w:tr>
        <w:tc>
          <w:tcPr>
            <w:tcW w:type="dxa" w:w="2835"/>
            <w:shd w:val="clear" w:color="auto" w:fill="FBF6EF"/>
          </w:tcPr>
          <w:p>
            <w:pPr>
              <w:spacing w:after="40"/>
            </w:pPr>
            <w:r/>
            <w:r>
              <w:rPr>
                <w:b w:val="0"/>
                <w:sz w:val="19"/>
              </w:rPr>
              <w:t>Ngày lập báo cáo</w:t>
            </w:r>
          </w:p>
        </w:tc>
        <w:tc>
          <w:tcPr>
            <w:tcW w:type="dxa" w:w="6520"/>
            <w:shd w:val="clear" w:color="auto" w:fill="FBF6EF"/>
          </w:tcPr>
          <w:p>
            <w:pPr>
              <w:spacing w:after="40"/>
            </w:pPr>
            <w:r/>
            <w:r>
              <w:rPr>
                <w:b w:val="0"/>
                <w:sz w:val="19"/>
              </w:rPr>
              <w:t>03/09/2026</w:t>
            </w:r>
          </w:p>
        </w:tc>
      </w:tr>
      <w:tr>
        <w:tc>
          <w:tcPr>
            <w:tcW w:type="dxa" w:w="2835"/>
          </w:tcPr>
          <w:p>
            <w:pPr>
              <w:spacing w:after="40"/>
            </w:pPr>
            <w:r/>
            <w:r>
              <w:rPr>
                <w:b w:val="0"/>
                <w:sz w:val="19"/>
              </w:rPr>
              <w:t>Phạm vi rà soát</w:t>
            </w:r>
          </w:p>
        </w:tc>
        <w:tc>
          <w:tcPr>
            <w:tcW w:type="dxa" w:w="6520"/>
          </w:tcPr>
          <w:p>
            <w:pPr>
              <w:spacing w:after="40"/>
            </w:pPr>
            <w:r/>
            <w:r>
              <w:rPr>
                <w:b w:val="0"/>
                <w:sz w:val="19"/>
              </w:rPr>
              <w:t>5 repository: backend · admin · frontend · docs · resources</w:t>
            </w:r>
          </w:p>
        </w:tc>
      </w:tr>
      <w:tr>
        <w:tc>
          <w:tcPr>
            <w:tcW w:type="dxa" w:w="2835"/>
            <w:shd w:val="clear" w:color="auto" w:fill="FBF6EF"/>
          </w:tcPr>
          <w:p>
            <w:pPr>
              <w:spacing w:after="40"/>
            </w:pPr>
            <w:r/>
            <w:r>
              <w:rPr>
                <w:b w:val="0"/>
                <w:sz w:val="19"/>
              </w:rPr>
              <w:t>Nguồn dữ liệu</w:t>
            </w:r>
          </w:p>
        </w:tc>
        <w:tc>
          <w:tcPr>
            <w:tcW w:type="dxa" w:w="6520"/>
            <w:shd w:val="clear" w:color="auto" w:fill="FBF6EF"/>
          </w:tcPr>
          <w:p>
            <w:pPr>
              <w:spacing w:after="40"/>
            </w:pPr>
            <w:r/>
            <w:r>
              <w:rPr>
                <w:b w:val="0"/>
                <w:sz w:val="19"/>
              </w:rPr>
              <w:t>Mã nguồn thực tế + tài liệu hiện hành trong repository</w:t>
            </w:r>
          </w:p>
        </w:tc>
      </w:tr>
      <w:tr>
        <w:tc>
          <w:tcPr>
            <w:tcW w:type="dxa" w:w="2835"/>
          </w:tcPr>
          <w:p>
            <w:pPr>
              <w:spacing w:after="40"/>
            </w:pPr>
            <w:r/>
            <w:r>
              <w:rPr>
                <w:b w:val="0"/>
                <w:sz w:val="19"/>
              </w:rPr>
              <w:t>Trạng thái mã nguồn</w:t>
            </w:r>
          </w:p>
        </w:tc>
        <w:tc>
          <w:tcPr>
            <w:tcW w:type="dxa" w:w="6520"/>
          </w:tcPr>
          <w:p>
            <w:pPr>
              <w:spacing w:after="40"/>
            </w:pPr>
            <w:r/>
            <w:r>
              <w:rPr>
                <w:b w:val="0"/>
                <w:sz w:val="19"/>
              </w:rPr>
              <w:t>KHÔNG sửa đổi · KHÔNG commit · KHÔNG deploy</w:t>
            </w:r>
          </w:p>
        </w:tc>
      </w:tr>
      <w:tr>
        <w:tc>
          <w:tcPr>
            <w:tcW w:type="dxa" w:w="2835"/>
            <w:shd w:val="clear" w:color="auto" w:fill="FBF6EF"/>
          </w:tcPr>
          <w:p>
            <w:pPr>
              <w:spacing w:after="40"/>
            </w:pPr>
            <w:r/>
            <w:r>
              <w:rPr>
                <w:b w:val="0"/>
                <w:sz w:val="19"/>
              </w:rPr>
              <w:t>Mức độ bảo mật</w:t>
            </w:r>
          </w:p>
        </w:tc>
        <w:tc>
          <w:tcPr>
            <w:tcW w:type="dxa" w:w="6520"/>
            <w:shd w:val="clear" w:color="auto" w:fill="FBF6EF"/>
          </w:tcPr>
          <w:p>
            <w:pPr>
              <w:spacing w:after="40"/>
            </w:pPr>
            <w:r/>
            <w:r>
              <w:rPr>
                <w:b w:val="0"/>
                <w:sz w:val="19"/>
              </w:rPr>
              <w:t>Nội bộ — không chứa mật khẩu, token hay chuỗi kết nối</w:t>
            </w:r>
          </w:p>
        </w:tc>
      </w:tr>
    </w:tbl>
    <w:p>
      <w:pPr>
        <w:spacing w:after="40"/>
      </w:pPr>
    </w:p>
    <w:p>
      <w:pPr>
        <w:spacing w:after="32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KẾT LUẬN NHANH</w:t>
            </w:r>
          </w:p>
          <w:p>
            <w:pPr>
              <w:spacing w:after="40"/>
            </w:pPr>
            <w:r>
              <w:rPr>
                <w:sz w:val="19"/>
              </w:rPr>
              <w:t>• Hệ thống hiện tại CÓ THỂ tái sử dụng ở mức cao — nhưng chỉ ở phần nền tảng (đăng nhập, phân quyền, quản trị nội dung, thư viện ảnh, SEO, hạ tầng triển khai).</w:t>
            </w:r>
          </w:p>
          <w:p>
            <w:pPr>
              <w:spacing w:after="40"/>
            </w:pPr>
            <w:r>
              <w:rPr>
                <w:sz w:val="19"/>
              </w:rPr>
              <w:t>• Phần lõi nghiệp vụ bán căn hộ (rổ hàng, giá, tình trạng căn, bộ lọc tìm căn) HIỆN CHƯA TỒN TẠI dưới bất kỳ hình thức nào và phải xây mới.</w:t>
            </w:r>
          </w:p>
          <w:p>
            <w:pPr>
              <w:spacing w:after="40"/>
            </w:pPr>
            <w:r>
              <w:rPr>
                <w:sz w:val="19"/>
              </w:rPr>
              <w:t>• SẴN SÀNG VIẾT CODE: CHƯA — còn 10 quyết định nghiệp vụ/kiến trúc đang chặn.</w:t>
            </w:r>
          </w:p>
        </w:tc>
      </w:tr>
    </w:tbl>
    <w:p>
      <w:pPr>
        <w:spacing w:after="40"/>
      </w:pPr>
    </w:p>
    <w:p>
      <w:r>
        <w:br w:type="page"/>
      </w:r>
    </w:p>
    <w:p>
      <w:pPr>
        <w:pStyle w:val="Heading1"/>
      </w:pPr>
      <w:r>
        <w:t>MỤC LỤC</w:t>
      </w:r>
    </w:p>
    <w:p>
      <w:r>
        <w:rPr>
          <w:b w:val="0"/>
          <w:i/>
          <w:color w:val="59646A"/>
        </w:rPr>
        <w:t>Báo cáo gồm hai phần độc lập. Ban lãnh đạo chỉ cần đọc PHẦN I; PHẦN II dành cho bộ phận kỹ thuật và đối tác triển khai.</w:t>
      </w:r>
    </w:p>
    <w:p>
      <w:pPr>
        <w:pStyle w:val="Heading2"/>
      </w:pPr>
      <w:r>
        <w:t>PHẦN I — DÀNH CHO BAN LÃNH ĐẠO (không cần kiến thức lập trình)</w:t>
      </w:r>
    </w:p>
    <w:tbl>
      <w:tblPr>
        <w:tblStyle w:val="TableGrid"/>
        <w:tblW w:type="auto" w:w="0"/>
        <w:jc w:val="center"/>
        <w:tblLook w:firstColumn="1" w:firstRow="1" w:lastColumn="0" w:lastRow="0" w:noHBand="0" w:noVBand="1" w:val="04A0"/>
      </w:tblPr>
      <w:tblGrid>
        <w:gridCol w:w="4929"/>
        <w:gridCol w:w="4929"/>
      </w:tblGrid>
      <w:tr>
        <w:tc>
          <w:tcPr>
            <w:tcW w:type="dxa" w:w="907"/>
            <w:shd w:val="clear" w:color="auto" w:fill="7F4B0D"/>
          </w:tcPr>
          <w:p>
            <w:pPr>
              <w:spacing w:after="40"/>
            </w:pPr>
            <w:r/>
            <w:r>
              <w:rPr>
                <w:b/>
                <w:color w:val="FFFFFF"/>
                <w:sz w:val="19"/>
              </w:rPr>
              <w:t>Mục</w:t>
            </w:r>
          </w:p>
        </w:tc>
        <w:tc>
          <w:tcPr>
            <w:tcW w:type="dxa" w:w="8447"/>
            <w:shd w:val="clear" w:color="auto" w:fill="7F4B0D"/>
          </w:tcPr>
          <w:p>
            <w:pPr>
              <w:spacing w:after="40"/>
            </w:pPr>
            <w:r/>
            <w:r>
              <w:rPr>
                <w:b/>
                <w:color w:val="FFFFFF"/>
                <w:sz w:val="19"/>
              </w:rPr>
              <w:t>Nội dung</w:t>
            </w:r>
          </w:p>
        </w:tc>
      </w:tr>
      <w:tr>
        <w:tc>
          <w:tcPr>
            <w:tcW w:type="dxa" w:w="907"/>
          </w:tcPr>
          <w:p>
            <w:pPr>
              <w:spacing w:after="40"/>
            </w:pPr>
            <w:r/>
            <w:r>
              <w:rPr>
                <w:b w:val="0"/>
                <w:sz w:val="19"/>
              </w:rPr>
              <w:t>1</w:t>
            </w:r>
          </w:p>
        </w:tc>
        <w:tc>
          <w:tcPr>
            <w:tcW w:type="dxa" w:w="8447"/>
          </w:tcPr>
          <w:p>
            <w:pPr>
              <w:spacing w:after="40"/>
            </w:pPr>
            <w:r/>
            <w:r>
              <w:rPr>
                <w:b w:val="0"/>
                <w:sz w:val="19"/>
              </w:rPr>
              <w:t>Tóm tắt điều hành</w:t>
            </w:r>
          </w:p>
        </w:tc>
      </w:tr>
      <w:tr>
        <w:tc>
          <w:tcPr>
            <w:tcW w:type="dxa" w:w="907"/>
            <w:shd w:val="clear" w:color="auto" w:fill="FBF6EF"/>
          </w:tcPr>
          <w:p>
            <w:pPr>
              <w:spacing w:after="40"/>
            </w:pPr>
            <w:r/>
            <w:r>
              <w:rPr>
                <w:b w:val="0"/>
                <w:sz w:val="19"/>
              </w:rPr>
              <w:t>2</w:t>
            </w:r>
          </w:p>
        </w:tc>
        <w:tc>
          <w:tcPr>
            <w:tcW w:type="dxa" w:w="8447"/>
            <w:shd w:val="clear" w:color="auto" w:fill="FBF6EF"/>
          </w:tcPr>
          <w:p>
            <w:pPr>
              <w:spacing w:after="40"/>
            </w:pPr>
            <w:r/>
            <w:r>
              <w:rPr>
                <w:b w:val="0"/>
                <w:sz w:val="19"/>
              </w:rPr>
              <w:t>Tổng quan hệ thống hiện tại</w:t>
            </w:r>
          </w:p>
        </w:tc>
      </w:tr>
      <w:tr>
        <w:tc>
          <w:tcPr>
            <w:tcW w:type="dxa" w:w="907"/>
          </w:tcPr>
          <w:p>
            <w:pPr>
              <w:spacing w:after="40"/>
            </w:pPr>
            <w:r/>
            <w:r>
              <w:rPr>
                <w:b w:val="0"/>
                <w:sz w:val="19"/>
              </w:rPr>
              <w:t>3</w:t>
            </w:r>
          </w:p>
        </w:tc>
        <w:tc>
          <w:tcPr>
            <w:tcW w:type="dxa" w:w="8447"/>
          </w:tcPr>
          <w:p>
            <w:pPr>
              <w:spacing w:after="40"/>
            </w:pPr>
            <w:r/>
            <w:r>
              <w:rPr>
                <w:b w:val="0"/>
                <w:sz w:val="19"/>
              </w:rPr>
              <w:t>Hiện trạng dự án — cái gì đã xong, cái gì chưa</w:t>
            </w:r>
          </w:p>
        </w:tc>
      </w:tr>
      <w:tr>
        <w:tc>
          <w:tcPr>
            <w:tcW w:type="dxa" w:w="907"/>
            <w:shd w:val="clear" w:color="auto" w:fill="FBF6EF"/>
          </w:tcPr>
          <w:p>
            <w:pPr>
              <w:spacing w:after="40"/>
            </w:pPr>
            <w:r/>
            <w:r>
              <w:rPr>
                <w:b w:val="0"/>
                <w:sz w:val="19"/>
              </w:rPr>
              <w:t>4</w:t>
            </w:r>
          </w:p>
        </w:tc>
        <w:tc>
          <w:tcPr>
            <w:tcW w:type="dxa" w:w="8447"/>
            <w:shd w:val="clear" w:color="auto" w:fill="FBF6EF"/>
          </w:tcPr>
          <w:p>
            <w:pPr>
              <w:spacing w:after="40"/>
            </w:pPr>
            <w:r/>
            <w:r>
              <w:rPr>
                <w:b w:val="0"/>
                <w:sz w:val="19"/>
              </w:rPr>
              <w:t>Khác biệt giữa website hiện tại và website bán căn hộ</w:t>
            </w:r>
          </w:p>
        </w:tc>
      </w:tr>
      <w:tr>
        <w:tc>
          <w:tcPr>
            <w:tcW w:type="dxa" w:w="907"/>
          </w:tcPr>
          <w:p>
            <w:pPr>
              <w:spacing w:after="40"/>
            </w:pPr>
            <w:r/>
            <w:r>
              <w:rPr>
                <w:b w:val="0"/>
                <w:sz w:val="19"/>
              </w:rPr>
              <w:t>5</w:t>
            </w:r>
          </w:p>
        </w:tc>
        <w:tc>
          <w:tcPr>
            <w:tcW w:type="dxa" w:w="8447"/>
          </w:tcPr>
          <w:p>
            <w:pPr>
              <w:spacing w:after="40"/>
            </w:pPr>
            <w:r/>
            <w:r>
              <w:rPr>
                <w:b w:val="0"/>
                <w:sz w:val="19"/>
              </w:rPr>
              <w:t>Định hướng khuyến nghị</w:t>
            </w:r>
          </w:p>
        </w:tc>
      </w:tr>
      <w:tr>
        <w:tc>
          <w:tcPr>
            <w:tcW w:type="dxa" w:w="907"/>
            <w:shd w:val="clear" w:color="auto" w:fill="FBF6EF"/>
          </w:tcPr>
          <w:p>
            <w:pPr>
              <w:spacing w:after="40"/>
            </w:pPr>
            <w:r/>
            <w:r>
              <w:rPr>
                <w:b w:val="0"/>
                <w:sz w:val="19"/>
              </w:rPr>
              <w:t>6</w:t>
            </w:r>
          </w:p>
        </w:tc>
        <w:tc>
          <w:tcPr>
            <w:tcW w:type="dxa" w:w="8447"/>
            <w:shd w:val="clear" w:color="auto" w:fill="FBF6EF"/>
          </w:tcPr>
          <w:p>
            <w:pPr>
              <w:spacing w:after="40"/>
            </w:pPr>
            <w:r/>
            <w:r>
              <w:rPr>
                <w:b w:val="0"/>
                <w:sz w:val="19"/>
              </w:rPr>
              <w:t>Đề xuất phạm vi bản đầu tiên (MVP)</w:t>
            </w:r>
          </w:p>
        </w:tc>
      </w:tr>
      <w:tr>
        <w:tc>
          <w:tcPr>
            <w:tcW w:type="dxa" w:w="907"/>
          </w:tcPr>
          <w:p>
            <w:pPr>
              <w:spacing w:after="40"/>
            </w:pPr>
            <w:r/>
            <w:r>
              <w:rPr>
                <w:b w:val="0"/>
                <w:sz w:val="19"/>
              </w:rPr>
              <w:t>7</w:t>
            </w:r>
          </w:p>
        </w:tc>
        <w:tc>
          <w:tcPr>
            <w:tcW w:type="dxa" w:w="8447"/>
          </w:tcPr>
          <w:p>
            <w:pPr>
              <w:spacing w:after="40"/>
            </w:pPr>
            <w:r/>
            <w:r>
              <w:rPr>
                <w:b w:val="0"/>
                <w:sz w:val="19"/>
              </w:rPr>
              <w:t>Các rủi ro chính</w:t>
            </w:r>
          </w:p>
        </w:tc>
      </w:tr>
      <w:tr>
        <w:tc>
          <w:tcPr>
            <w:tcW w:type="dxa" w:w="907"/>
            <w:shd w:val="clear" w:color="auto" w:fill="FBF6EF"/>
          </w:tcPr>
          <w:p>
            <w:pPr>
              <w:spacing w:after="40"/>
            </w:pPr>
            <w:r/>
            <w:r>
              <w:rPr>
                <w:b w:val="0"/>
                <w:sz w:val="19"/>
              </w:rPr>
              <w:t>8</w:t>
            </w:r>
          </w:p>
        </w:tc>
        <w:tc>
          <w:tcPr>
            <w:tcW w:type="dxa" w:w="8447"/>
            <w:shd w:val="clear" w:color="auto" w:fill="FBF6EF"/>
          </w:tcPr>
          <w:p>
            <w:pPr>
              <w:spacing w:after="40"/>
            </w:pPr>
            <w:r/>
            <w:r>
              <w:rPr>
                <w:b w:val="0"/>
                <w:sz w:val="19"/>
              </w:rPr>
              <w:t>CÁC QUYẾT ĐỊNH CẦN BAN LÃNH ĐẠO CHỐT</w:t>
            </w:r>
          </w:p>
        </w:tc>
      </w:tr>
      <w:tr>
        <w:tc>
          <w:tcPr>
            <w:tcW w:type="dxa" w:w="907"/>
          </w:tcPr>
          <w:p>
            <w:pPr>
              <w:spacing w:after="40"/>
            </w:pPr>
            <w:r/>
            <w:r>
              <w:rPr>
                <w:b w:val="0"/>
                <w:sz w:val="19"/>
              </w:rPr>
              <w:t>9</w:t>
            </w:r>
          </w:p>
        </w:tc>
        <w:tc>
          <w:tcPr>
            <w:tcW w:type="dxa" w:w="8447"/>
          </w:tcPr>
          <w:p>
            <w:pPr>
              <w:spacing w:after="40"/>
            </w:pPr>
            <w:r/>
            <w:r>
              <w:rPr>
                <w:b w:val="0"/>
                <w:sz w:val="19"/>
              </w:rPr>
              <w:t>Bước tiếp theo được khuyến nghị</w:t>
            </w:r>
          </w:p>
        </w:tc>
      </w:tr>
    </w:tbl>
    <w:p>
      <w:pPr>
        <w:spacing w:after="40"/>
      </w:pPr>
    </w:p>
    <w:p>
      <w:pPr>
        <w:pStyle w:val="Heading2"/>
      </w:pPr>
      <w:r>
        <w:t>PHẦN II — DÀNH CHO BỘ PHẬN KỸ THUẬT</w:t>
      </w:r>
    </w:p>
    <w:tbl>
      <w:tblPr>
        <w:tblStyle w:val="TableGrid"/>
        <w:tblW w:type="auto" w:w="0"/>
        <w:jc w:val="center"/>
        <w:tblLook w:firstColumn="1" w:firstRow="1" w:lastColumn="0" w:lastRow="0" w:noHBand="0" w:noVBand="1" w:val="04A0"/>
      </w:tblPr>
      <w:tblGrid>
        <w:gridCol w:w="4929"/>
        <w:gridCol w:w="4929"/>
      </w:tblGrid>
      <w:tr>
        <w:tc>
          <w:tcPr>
            <w:tcW w:type="dxa" w:w="907"/>
            <w:shd w:val="clear" w:color="auto" w:fill="7F4B0D"/>
          </w:tcPr>
          <w:p>
            <w:pPr>
              <w:spacing w:after="40"/>
            </w:pPr>
            <w:r/>
            <w:r>
              <w:rPr>
                <w:b/>
                <w:color w:val="FFFFFF"/>
                <w:sz w:val="19"/>
              </w:rPr>
              <w:t>Mục</w:t>
            </w:r>
          </w:p>
        </w:tc>
        <w:tc>
          <w:tcPr>
            <w:tcW w:type="dxa" w:w="8447"/>
            <w:shd w:val="clear" w:color="auto" w:fill="7F4B0D"/>
          </w:tcPr>
          <w:p>
            <w:pPr>
              <w:spacing w:after="40"/>
            </w:pPr>
            <w:r/>
            <w:r>
              <w:rPr>
                <w:b/>
                <w:color w:val="FFFFFF"/>
                <w:sz w:val="19"/>
              </w:rPr>
              <w:t>Nội dung</w:t>
            </w:r>
          </w:p>
        </w:tc>
      </w:tr>
      <w:tr>
        <w:tc>
          <w:tcPr>
            <w:tcW w:type="dxa" w:w="907"/>
          </w:tcPr>
          <w:p>
            <w:pPr>
              <w:spacing w:after="40"/>
            </w:pPr>
            <w:r/>
            <w:r>
              <w:rPr>
                <w:b w:val="0"/>
                <w:sz w:val="19"/>
              </w:rPr>
              <w:t>10</w:t>
            </w:r>
          </w:p>
        </w:tc>
        <w:tc>
          <w:tcPr>
            <w:tcW w:type="dxa" w:w="8447"/>
          </w:tcPr>
          <w:p>
            <w:pPr>
              <w:spacing w:after="40"/>
            </w:pPr>
            <w:r/>
            <w:r>
              <w:rPr>
                <w:b w:val="0"/>
                <w:sz w:val="19"/>
              </w:rPr>
              <w:t>Hiện trạng repository và Git</w:t>
            </w:r>
          </w:p>
        </w:tc>
      </w:tr>
      <w:tr>
        <w:tc>
          <w:tcPr>
            <w:tcW w:type="dxa" w:w="907"/>
            <w:shd w:val="clear" w:color="auto" w:fill="FBF6EF"/>
          </w:tcPr>
          <w:p>
            <w:pPr>
              <w:spacing w:after="40"/>
            </w:pPr>
            <w:r/>
            <w:r>
              <w:rPr>
                <w:b w:val="0"/>
                <w:sz w:val="19"/>
              </w:rPr>
              <w:t>11</w:t>
            </w:r>
          </w:p>
        </w:tc>
        <w:tc>
          <w:tcPr>
            <w:tcW w:type="dxa" w:w="8447"/>
            <w:shd w:val="clear" w:color="auto" w:fill="FBF6EF"/>
          </w:tcPr>
          <w:p>
            <w:pPr>
              <w:spacing w:after="40"/>
            </w:pPr>
            <w:r/>
            <w:r>
              <w:rPr>
                <w:b w:val="0"/>
                <w:sz w:val="19"/>
              </w:rPr>
              <w:t>Kiến trúc hiện tại</w:t>
            </w:r>
          </w:p>
        </w:tc>
      </w:tr>
      <w:tr>
        <w:tc>
          <w:tcPr>
            <w:tcW w:type="dxa" w:w="907"/>
          </w:tcPr>
          <w:p>
            <w:pPr>
              <w:spacing w:after="40"/>
            </w:pPr>
            <w:r/>
            <w:r>
              <w:rPr>
                <w:b w:val="0"/>
                <w:sz w:val="19"/>
              </w:rPr>
              <w:t>12</w:t>
            </w:r>
          </w:p>
        </w:tc>
        <w:tc>
          <w:tcPr>
            <w:tcW w:type="dxa" w:w="8447"/>
          </w:tcPr>
          <w:p>
            <w:pPr>
              <w:spacing w:after="40"/>
            </w:pPr>
            <w:r/>
            <w:r>
              <w:rPr>
                <w:b w:val="0"/>
                <w:sz w:val="19"/>
              </w:rPr>
              <w:t>Danh mục module Backend</w:t>
            </w:r>
          </w:p>
        </w:tc>
      </w:tr>
      <w:tr>
        <w:tc>
          <w:tcPr>
            <w:tcW w:type="dxa" w:w="907"/>
            <w:shd w:val="clear" w:color="auto" w:fill="FBF6EF"/>
          </w:tcPr>
          <w:p>
            <w:pPr>
              <w:spacing w:after="40"/>
            </w:pPr>
            <w:r/>
            <w:r>
              <w:rPr>
                <w:b w:val="0"/>
                <w:sz w:val="19"/>
              </w:rPr>
              <w:t>13</w:t>
            </w:r>
          </w:p>
        </w:tc>
        <w:tc>
          <w:tcPr>
            <w:tcW w:type="dxa" w:w="8447"/>
            <w:shd w:val="clear" w:color="auto" w:fill="FBF6EF"/>
          </w:tcPr>
          <w:p>
            <w:pPr>
              <w:spacing w:after="40"/>
            </w:pPr>
            <w:r/>
            <w:r>
              <w:rPr>
                <w:b w:val="0"/>
                <w:sz w:val="19"/>
              </w:rPr>
              <w:t>Phân tích cơ sở dữ liệu / Prisma</w:t>
            </w:r>
          </w:p>
        </w:tc>
      </w:tr>
      <w:tr>
        <w:tc>
          <w:tcPr>
            <w:tcW w:type="dxa" w:w="907"/>
          </w:tcPr>
          <w:p>
            <w:pPr>
              <w:spacing w:after="40"/>
            </w:pPr>
            <w:r/>
            <w:r>
              <w:rPr>
                <w:b w:val="0"/>
                <w:sz w:val="19"/>
              </w:rPr>
              <w:t>14</w:t>
            </w:r>
          </w:p>
        </w:tc>
        <w:tc>
          <w:tcPr>
            <w:tcW w:type="dxa" w:w="8447"/>
          </w:tcPr>
          <w:p>
            <w:pPr>
              <w:spacing w:after="40"/>
            </w:pPr>
            <w:r/>
            <w:r>
              <w:rPr>
                <w:b w:val="0"/>
                <w:sz w:val="19"/>
              </w:rPr>
              <w:t>Phân tích sâu Project / ProjectItem</w:t>
            </w:r>
          </w:p>
        </w:tc>
      </w:tr>
      <w:tr>
        <w:tc>
          <w:tcPr>
            <w:tcW w:type="dxa" w:w="907"/>
            <w:shd w:val="clear" w:color="auto" w:fill="FBF6EF"/>
          </w:tcPr>
          <w:p>
            <w:pPr>
              <w:spacing w:after="40"/>
            </w:pPr>
            <w:r/>
            <w:r>
              <w:rPr>
                <w:b w:val="0"/>
                <w:sz w:val="19"/>
              </w:rPr>
              <w:t>15</w:t>
            </w:r>
          </w:p>
        </w:tc>
        <w:tc>
          <w:tcPr>
            <w:tcW w:type="dxa" w:w="8447"/>
            <w:shd w:val="clear" w:color="auto" w:fill="FBF6EF"/>
          </w:tcPr>
          <w:p>
            <w:pPr>
              <w:spacing w:after="40"/>
            </w:pPr>
            <w:r/>
            <w:r>
              <w:rPr>
                <w:b w:val="0"/>
                <w:sz w:val="19"/>
              </w:rPr>
              <w:t>Phân tích luồng Liên hệ / Lead</w:t>
            </w:r>
          </w:p>
        </w:tc>
      </w:tr>
      <w:tr>
        <w:tc>
          <w:tcPr>
            <w:tcW w:type="dxa" w:w="907"/>
          </w:tcPr>
          <w:p>
            <w:pPr>
              <w:spacing w:after="40"/>
            </w:pPr>
            <w:r/>
            <w:r>
              <w:rPr>
                <w:b w:val="0"/>
                <w:sz w:val="19"/>
              </w:rPr>
              <w:t>16</w:t>
            </w:r>
          </w:p>
        </w:tc>
        <w:tc>
          <w:tcPr>
            <w:tcW w:type="dxa" w:w="8447"/>
          </w:tcPr>
          <w:p>
            <w:pPr>
              <w:spacing w:after="40"/>
            </w:pPr>
            <w:r/>
            <w:r>
              <w:rPr>
                <w:b w:val="0"/>
                <w:sz w:val="19"/>
              </w:rPr>
              <w:t>Phân tích Xác thực / Phân quyền</w:t>
            </w:r>
          </w:p>
        </w:tc>
      </w:tr>
      <w:tr>
        <w:tc>
          <w:tcPr>
            <w:tcW w:type="dxa" w:w="907"/>
            <w:shd w:val="clear" w:color="auto" w:fill="FBF6EF"/>
          </w:tcPr>
          <w:p>
            <w:pPr>
              <w:spacing w:after="40"/>
            </w:pPr>
            <w:r/>
            <w:r>
              <w:rPr>
                <w:b w:val="0"/>
                <w:sz w:val="19"/>
              </w:rPr>
              <w:t>17</w:t>
            </w:r>
          </w:p>
        </w:tc>
        <w:tc>
          <w:tcPr>
            <w:tcW w:type="dxa" w:w="8447"/>
            <w:shd w:val="clear" w:color="auto" w:fill="FBF6EF"/>
          </w:tcPr>
          <w:p>
            <w:pPr>
              <w:spacing w:after="40"/>
            </w:pPr>
            <w:r/>
            <w:r>
              <w:rPr>
                <w:b w:val="0"/>
                <w:sz w:val="19"/>
              </w:rPr>
              <w:t>Phân tích Admin CMS</w:t>
            </w:r>
          </w:p>
        </w:tc>
      </w:tr>
      <w:tr>
        <w:tc>
          <w:tcPr>
            <w:tcW w:type="dxa" w:w="907"/>
          </w:tcPr>
          <w:p>
            <w:pPr>
              <w:spacing w:after="40"/>
            </w:pPr>
            <w:r/>
            <w:r>
              <w:rPr>
                <w:b w:val="0"/>
                <w:sz w:val="19"/>
              </w:rPr>
              <w:t>18</w:t>
            </w:r>
          </w:p>
        </w:tc>
        <w:tc>
          <w:tcPr>
            <w:tcW w:type="dxa" w:w="8447"/>
          </w:tcPr>
          <w:p>
            <w:pPr>
              <w:spacing w:after="40"/>
            </w:pPr>
            <w:r/>
            <w:r>
              <w:rPr>
                <w:b w:val="0"/>
                <w:sz w:val="19"/>
              </w:rPr>
              <w:t>Phân tích Frontend công khai</w:t>
            </w:r>
          </w:p>
        </w:tc>
      </w:tr>
      <w:tr>
        <w:tc>
          <w:tcPr>
            <w:tcW w:type="dxa" w:w="907"/>
            <w:shd w:val="clear" w:color="auto" w:fill="FBF6EF"/>
          </w:tcPr>
          <w:p>
            <w:pPr>
              <w:spacing w:after="40"/>
            </w:pPr>
            <w:r/>
            <w:r>
              <w:rPr>
                <w:b w:val="0"/>
                <w:sz w:val="19"/>
              </w:rPr>
              <w:t>19</w:t>
            </w:r>
          </w:p>
        </w:tc>
        <w:tc>
          <w:tcPr>
            <w:tcW w:type="dxa" w:w="8447"/>
            <w:shd w:val="clear" w:color="auto" w:fill="FBF6EF"/>
          </w:tcPr>
          <w:p>
            <w:pPr>
              <w:spacing w:after="40"/>
            </w:pPr>
            <w:r/>
            <w:r>
              <w:rPr>
                <w:b w:val="0"/>
                <w:sz w:val="19"/>
              </w:rPr>
              <w:t>Phân tích Triển khai / Hạ tầng</w:t>
            </w:r>
          </w:p>
        </w:tc>
      </w:tr>
      <w:tr>
        <w:tc>
          <w:tcPr>
            <w:tcW w:type="dxa" w:w="907"/>
          </w:tcPr>
          <w:p>
            <w:pPr>
              <w:spacing w:after="40"/>
            </w:pPr>
            <w:r/>
            <w:r>
              <w:rPr>
                <w:b w:val="0"/>
                <w:sz w:val="19"/>
              </w:rPr>
              <w:t>20</w:t>
            </w:r>
          </w:p>
        </w:tc>
        <w:tc>
          <w:tcPr>
            <w:tcW w:type="dxa" w:w="8447"/>
          </w:tcPr>
          <w:p>
            <w:pPr>
              <w:spacing w:after="40"/>
            </w:pPr>
            <w:r/>
            <w:r>
              <w:rPr>
                <w:b w:val="0"/>
                <w:sz w:val="19"/>
              </w:rPr>
              <w:t>Phân tích Bảo mật &amp; quyền riêng tư</w:t>
            </w:r>
          </w:p>
        </w:tc>
      </w:tr>
      <w:tr>
        <w:tc>
          <w:tcPr>
            <w:tcW w:type="dxa" w:w="907"/>
            <w:shd w:val="clear" w:color="auto" w:fill="FBF6EF"/>
          </w:tcPr>
          <w:p>
            <w:pPr>
              <w:spacing w:after="40"/>
            </w:pPr>
            <w:r/>
            <w:r>
              <w:rPr>
                <w:b w:val="0"/>
                <w:sz w:val="19"/>
              </w:rPr>
              <w:t>21</w:t>
            </w:r>
          </w:p>
        </w:tc>
        <w:tc>
          <w:tcPr>
            <w:tcW w:type="dxa" w:w="8447"/>
            <w:shd w:val="clear" w:color="auto" w:fill="FBF6EF"/>
          </w:tcPr>
          <w:p>
            <w:pPr>
              <w:spacing w:after="40"/>
            </w:pPr>
            <w:r/>
            <w:r>
              <w:rPr>
                <w:b w:val="0"/>
                <w:sz w:val="19"/>
              </w:rPr>
              <w:t>Phân tích SEO</w:t>
            </w:r>
          </w:p>
        </w:tc>
      </w:tr>
      <w:tr>
        <w:tc>
          <w:tcPr>
            <w:tcW w:type="dxa" w:w="907"/>
          </w:tcPr>
          <w:p>
            <w:pPr>
              <w:spacing w:after="40"/>
            </w:pPr>
            <w:r/>
            <w:r>
              <w:rPr>
                <w:b w:val="0"/>
                <w:sz w:val="19"/>
              </w:rPr>
              <w:t>22</w:t>
            </w:r>
          </w:p>
        </w:tc>
        <w:tc>
          <w:tcPr>
            <w:tcW w:type="dxa" w:w="8447"/>
          </w:tcPr>
          <w:p>
            <w:pPr>
              <w:spacing w:after="40"/>
            </w:pPr>
            <w:r/>
            <w:r>
              <w:rPr>
                <w:b w:val="0"/>
                <w:sz w:val="19"/>
              </w:rPr>
              <w:t>Phân tích Media / hình ảnh</w:t>
            </w:r>
          </w:p>
        </w:tc>
      </w:tr>
      <w:tr>
        <w:tc>
          <w:tcPr>
            <w:tcW w:type="dxa" w:w="907"/>
            <w:shd w:val="clear" w:color="auto" w:fill="FBF6EF"/>
          </w:tcPr>
          <w:p>
            <w:pPr>
              <w:spacing w:after="40"/>
            </w:pPr>
            <w:r/>
            <w:r>
              <w:rPr>
                <w:b w:val="0"/>
                <w:sz w:val="19"/>
              </w:rPr>
              <w:t>23</w:t>
            </w:r>
          </w:p>
        </w:tc>
        <w:tc>
          <w:tcPr>
            <w:tcW w:type="dxa" w:w="8447"/>
            <w:shd w:val="clear" w:color="auto" w:fill="FBF6EF"/>
          </w:tcPr>
          <w:p>
            <w:pPr>
              <w:spacing w:after="40"/>
            </w:pPr>
            <w:r/>
            <w:r>
              <w:rPr>
                <w:b w:val="0"/>
                <w:sz w:val="19"/>
              </w:rPr>
              <w:t>Phân tích khoảng trống nghiệp vụ bất động sản</w:t>
            </w:r>
          </w:p>
        </w:tc>
      </w:tr>
      <w:tr>
        <w:tc>
          <w:tcPr>
            <w:tcW w:type="dxa" w:w="907"/>
          </w:tcPr>
          <w:p>
            <w:pPr>
              <w:spacing w:after="40"/>
            </w:pPr>
            <w:r/>
            <w:r>
              <w:rPr>
                <w:b w:val="0"/>
                <w:sz w:val="19"/>
              </w:rPr>
              <w:t>24</w:t>
            </w:r>
          </w:p>
        </w:tc>
        <w:tc>
          <w:tcPr>
            <w:tcW w:type="dxa" w:w="8447"/>
          </w:tcPr>
          <w:p>
            <w:pPr>
              <w:spacing w:after="40"/>
            </w:pPr>
            <w:r/>
            <w:r>
              <w:rPr>
                <w:b w:val="0"/>
                <w:sz w:val="19"/>
              </w:rPr>
              <w:t>Ma trận TÁI SỬ DỤNG / MỞ RỘNG / THAY THẾ / LÀM MỚI</w:t>
            </w:r>
          </w:p>
        </w:tc>
      </w:tr>
      <w:tr>
        <w:tc>
          <w:tcPr>
            <w:tcW w:type="dxa" w:w="907"/>
            <w:shd w:val="clear" w:color="auto" w:fill="FBF6EF"/>
          </w:tcPr>
          <w:p>
            <w:pPr>
              <w:spacing w:after="40"/>
            </w:pPr>
            <w:r/>
            <w:r>
              <w:rPr>
                <w:b w:val="0"/>
                <w:sz w:val="19"/>
              </w:rPr>
              <w:t>25</w:t>
            </w:r>
          </w:p>
        </w:tc>
        <w:tc>
          <w:tcPr>
            <w:tcW w:type="dxa" w:w="8447"/>
            <w:shd w:val="clear" w:color="auto" w:fill="FBF6EF"/>
          </w:tcPr>
          <w:p>
            <w:pPr>
              <w:spacing w:after="40"/>
            </w:pPr>
            <w:r/>
            <w:r>
              <w:rPr>
                <w:b w:val="0"/>
                <w:sz w:val="19"/>
              </w:rPr>
              <w:t>Mô hình dữ liệu đề xuất</w:t>
            </w:r>
          </w:p>
        </w:tc>
      </w:tr>
      <w:tr>
        <w:tc>
          <w:tcPr>
            <w:tcW w:type="dxa" w:w="907"/>
          </w:tcPr>
          <w:p>
            <w:pPr>
              <w:spacing w:after="40"/>
            </w:pPr>
            <w:r/>
            <w:r>
              <w:rPr>
                <w:b w:val="0"/>
                <w:sz w:val="19"/>
              </w:rPr>
              <w:t>26</w:t>
            </w:r>
          </w:p>
        </w:tc>
        <w:tc>
          <w:tcPr>
            <w:tcW w:type="dxa" w:w="8447"/>
          </w:tcPr>
          <w:p>
            <w:pPr>
              <w:spacing w:after="40"/>
            </w:pPr>
            <w:r/>
            <w:r>
              <w:rPr>
                <w:b w:val="0"/>
                <w:sz w:val="19"/>
              </w:rPr>
              <w:t>Ranh giới module đề xuất</w:t>
            </w:r>
          </w:p>
        </w:tc>
      </w:tr>
      <w:tr>
        <w:tc>
          <w:tcPr>
            <w:tcW w:type="dxa" w:w="907"/>
            <w:shd w:val="clear" w:color="auto" w:fill="FBF6EF"/>
          </w:tcPr>
          <w:p>
            <w:pPr>
              <w:spacing w:after="40"/>
            </w:pPr>
            <w:r/>
            <w:r>
              <w:rPr>
                <w:b w:val="0"/>
                <w:sz w:val="19"/>
              </w:rPr>
              <w:t>27</w:t>
            </w:r>
          </w:p>
        </w:tc>
        <w:tc>
          <w:tcPr>
            <w:tcW w:type="dxa" w:w="8447"/>
            <w:shd w:val="clear" w:color="auto" w:fill="FBF6EF"/>
          </w:tcPr>
          <w:p>
            <w:pPr>
              <w:spacing w:after="40"/>
            </w:pPr>
            <w:r/>
            <w:r>
              <w:rPr>
                <w:b w:val="0"/>
                <w:sz w:val="19"/>
              </w:rPr>
              <w:t>Kiến trúc API đề xuất</w:t>
            </w:r>
          </w:p>
        </w:tc>
      </w:tr>
      <w:tr>
        <w:tc>
          <w:tcPr>
            <w:tcW w:type="dxa" w:w="907"/>
          </w:tcPr>
          <w:p>
            <w:pPr>
              <w:spacing w:after="40"/>
            </w:pPr>
            <w:r/>
            <w:r>
              <w:rPr>
                <w:b w:val="0"/>
                <w:sz w:val="19"/>
              </w:rPr>
              <w:t>28</w:t>
            </w:r>
          </w:p>
        </w:tc>
        <w:tc>
          <w:tcPr>
            <w:tcW w:type="dxa" w:w="8447"/>
          </w:tcPr>
          <w:p>
            <w:pPr>
              <w:spacing w:after="40"/>
            </w:pPr>
            <w:r/>
            <w:r>
              <w:rPr>
                <w:b w:val="0"/>
                <w:sz w:val="19"/>
              </w:rPr>
              <w:t>Kiến trúc Admin đề xuất</w:t>
            </w:r>
          </w:p>
        </w:tc>
      </w:tr>
      <w:tr>
        <w:tc>
          <w:tcPr>
            <w:tcW w:type="dxa" w:w="907"/>
            <w:shd w:val="clear" w:color="auto" w:fill="FBF6EF"/>
          </w:tcPr>
          <w:p>
            <w:pPr>
              <w:spacing w:after="40"/>
            </w:pPr>
            <w:r/>
            <w:r>
              <w:rPr>
                <w:b w:val="0"/>
                <w:sz w:val="19"/>
              </w:rPr>
              <w:t>29</w:t>
            </w:r>
          </w:p>
        </w:tc>
        <w:tc>
          <w:tcPr>
            <w:tcW w:type="dxa" w:w="8447"/>
            <w:shd w:val="clear" w:color="auto" w:fill="FBF6EF"/>
          </w:tcPr>
          <w:p>
            <w:pPr>
              <w:spacing w:after="40"/>
            </w:pPr>
            <w:r/>
            <w:r>
              <w:rPr>
                <w:b w:val="0"/>
                <w:sz w:val="19"/>
              </w:rPr>
              <w:t>Cấu trúc URL website công khai đề xuất</w:t>
            </w:r>
          </w:p>
        </w:tc>
      </w:tr>
      <w:tr>
        <w:tc>
          <w:tcPr>
            <w:tcW w:type="dxa" w:w="907"/>
          </w:tcPr>
          <w:p>
            <w:pPr>
              <w:spacing w:after="40"/>
            </w:pPr>
            <w:r/>
            <w:r>
              <w:rPr>
                <w:b w:val="0"/>
                <w:sz w:val="19"/>
              </w:rPr>
              <w:t>30</w:t>
            </w:r>
          </w:p>
        </w:tc>
        <w:tc>
          <w:tcPr>
            <w:tcW w:type="dxa" w:w="8447"/>
          </w:tcPr>
          <w:p>
            <w:pPr>
              <w:spacing w:after="40"/>
            </w:pPr>
            <w:r/>
            <w:r>
              <w:rPr>
                <w:b w:val="0"/>
                <w:sz w:val="19"/>
              </w:rPr>
              <w:t>Kiến trúc tìm kiếm &amp; bộ lọc</w:t>
            </w:r>
          </w:p>
        </w:tc>
      </w:tr>
      <w:tr>
        <w:tc>
          <w:tcPr>
            <w:tcW w:type="dxa" w:w="907"/>
            <w:shd w:val="clear" w:color="auto" w:fill="FBF6EF"/>
          </w:tcPr>
          <w:p>
            <w:pPr>
              <w:spacing w:after="40"/>
            </w:pPr>
            <w:r/>
            <w:r>
              <w:rPr>
                <w:b w:val="0"/>
                <w:sz w:val="19"/>
              </w:rPr>
              <w:t>31</w:t>
            </w:r>
          </w:p>
        </w:tc>
        <w:tc>
          <w:tcPr>
            <w:tcW w:type="dxa" w:w="8447"/>
            <w:shd w:val="clear" w:color="auto" w:fill="FBF6EF"/>
          </w:tcPr>
          <w:p>
            <w:pPr>
              <w:spacing w:after="40"/>
            </w:pPr>
            <w:r/>
            <w:r>
              <w:rPr>
                <w:b w:val="0"/>
                <w:sz w:val="19"/>
              </w:rPr>
              <w:t>Ảnh hưởng migration cơ sở dữ liệu</w:t>
            </w:r>
          </w:p>
        </w:tc>
      </w:tr>
      <w:tr>
        <w:tc>
          <w:tcPr>
            <w:tcW w:type="dxa" w:w="907"/>
          </w:tcPr>
          <w:p>
            <w:pPr>
              <w:spacing w:after="40"/>
            </w:pPr>
            <w:r/>
            <w:r>
              <w:rPr>
                <w:b w:val="0"/>
                <w:sz w:val="19"/>
              </w:rPr>
              <w:t>32</w:t>
            </w:r>
          </w:p>
        </w:tc>
        <w:tc>
          <w:tcPr>
            <w:tcW w:type="dxa" w:w="8447"/>
          </w:tcPr>
          <w:p>
            <w:pPr>
              <w:spacing w:after="40"/>
            </w:pPr>
            <w:r/>
            <w:r>
              <w:rPr>
                <w:b w:val="0"/>
                <w:sz w:val="19"/>
              </w:rPr>
              <w:t>So sánh dùng chung hệ thống vs. tách riêng</w:t>
            </w:r>
          </w:p>
        </w:tc>
      </w:tr>
      <w:tr>
        <w:tc>
          <w:tcPr>
            <w:tcW w:type="dxa" w:w="907"/>
            <w:shd w:val="clear" w:color="auto" w:fill="FBF6EF"/>
          </w:tcPr>
          <w:p>
            <w:pPr>
              <w:spacing w:after="40"/>
            </w:pPr>
            <w:r/>
            <w:r>
              <w:rPr>
                <w:b w:val="0"/>
                <w:sz w:val="19"/>
              </w:rPr>
              <w:t>33</w:t>
            </w:r>
          </w:p>
        </w:tc>
        <w:tc>
          <w:tcPr>
            <w:tcW w:type="dxa" w:w="8447"/>
            <w:shd w:val="clear" w:color="auto" w:fill="FBF6EF"/>
          </w:tcPr>
          <w:p>
            <w:pPr>
              <w:spacing w:after="40"/>
            </w:pPr>
            <w:r/>
            <w:r>
              <w:rPr>
                <w:b w:val="0"/>
                <w:sz w:val="19"/>
              </w:rPr>
              <w:t>Phạm vi MVP (chi tiết kỹ thuật)</w:t>
            </w:r>
          </w:p>
        </w:tc>
      </w:tr>
      <w:tr>
        <w:tc>
          <w:tcPr>
            <w:tcW w:type="dxa" w:w="907"/>
          </w:tcPr>
          <w:p>
            <w:pPr>
              <w:spacing w:after="40"/>
            </w:pPr>
            <w:r/>
            <w:r>
              <w:rPr>
                <w:b w:val="0"/>
                <w:sz w:val="19"/>
              </w:rPr>
              <w:t>34</w:t>
            </w:r>
          </w:p>
        </w:tc>
        <w:tc>
          <w:tcPr>
            <w:tcW w:type="dxa" w:w="8447"/>
          </w:tcPr>
          <w:p>
            <w:pPr>
              <w:spacing w:after="40"/>
            </w:pPr>
            <w:r/>
            <w:r>
              <w:rPr>
                <w:b w:val="0"/>
                <w:sz w:val="19"/>
              </w:rPr>
              <w:t>Phạm vi NGOÀI MVP</w:t>
            </w:r>
          </w:p>
        </w:tc>
      </w:tr>
      <w:tr>
        <w:tc>
          <w:tcPr>
            <w:tcW w:type="dxa" w:w="907"/>
            <w:shd w:val="clear" w:color="auto" w:fill="FBF6EF"/>
          </w:tcPr>
          <w:p>
            <w:pPr>
              <w:spacing w:after="40"/>
            </w:pPr>
            <w:r/>
            <w:r>
              <w:rPr>
                <w:b w:val="0"/>
                <w:sz w:val="19"/>
              </w:rPr>
              <w:t>35</w:t>
            </w:r>
          </w:p>
        </w:tc>
        <w:tc>
          <w:tcPr>
            <w:tcW w:type="dxa" w:w="8447"/>
            <w:shd w:val="clear" w:color="auto" w:fill="FBF6EF"/>
          </w:tcPr>
          <w:p>
            <w:pPr>
              <w:spacing w:after="40"/>
            </w:pPr>
            <w:r/>
            <w:r>
              <w:rPr>
                <w:b w:val="0"/>
                <w:sz w:val="19"/>
              </w:rPr>
              <w:t>Sổ đăng ký rủi ro</w:t>
            </w:r>
          </w:p>
        </w:tc>
      </w:tr>
      <w:tr>
        <w:tc>
          <w:tcPr>
            <w:tcW w:type="dxa" w:w="907"/>
          </w:tcPr>
          <w:p>
            <w:pPr>
              <w:spacing w:after="40"/>
            </w:pPr>
            <w:r/>
            <w:r>
              <w:rPr>
                <w:b w:val="0"/>
                <w:sz w:val="19"/>
              </w:rPr>
              <w:t>36</w:t>
            </w:r>
          </w:p>
        </w:tc>
        <w:tc>
          <w:tcPr>
            <w:tcW w:type="dxa" w:w="8447"/>
          </w:tcPr>
          <w:p>
            <w:pPr>
              <w:spacing w:after="40"/>
            </w:pPr>
            <w:r/>
            <w:r>
              <w:rPr>
                <w:b w:val="0"/>
                <w:sz w:val="19"/>
              </w:rPr>
              <w:t>Chiến lược kiểm thử</w:t>
            </w:r>
          </w:p>
        </w:tc>
      </w:tr>
      <w:tr>
        <w:tc>
          <w:tcPr>
            <w:tcW w:type="dxa" w:w="907"/>
            <w:shd w:val="clear" w:color="auto" w:fill="FBF6EF"/>
          </w:tcPr>
          <w:p>
            <w:pPr>
              <w:spacing w:after="40"/>
            </w:pPr>
            <w:r/>
            <w:r>
              <w:rPr>
                <w:b w:val="0"/>
                <w:sz w:val="19"/>
              </w:rPr>
              <w:t>37</w:t>
            </w:r>
          </w:p>
        </w:tc>
        <w:tc>
          <w:tcPr>
            <w:tcW w:type="dxa" w:w="8447"/>
            <w:shd w:val="clear" w:color="auto" w:fill="FBF6EF"/>
          </w:tcPr>
          <w:p>
            <w:pPr>
              <w:spacing w:after="40"/>
            </w:pPr>
            <w:r/>
            <w:r>
              <w:rPr>
                <w:b w:val="0"/>
                <w:sz w:val="19"/>
              </w:rPr>
              <w:t>Chiến lược triển khai</w:t>
            </w:r>
          </w:p>
        </w:tc>
      </w:tr>
      <w:tr>
        <w:tc>
          <w:tcPr>
            <w:tcW w:type="dxa" w:w="907"/>
          </w:tcPr>
          <w:p>
            <w:pPr>
              <w:spacing w:after="40"/>
            </w:pPr>
            <w:r/>
            <w:r>
              <w:rPr>
                <w:b w:val="0"/>
                <w:sz w:val="19"/>
              </w:rPr>
              <w:t>38</w:t>
            </w:r>
          </w:p>
        </w:tc>
        <w:tc>
          <w:tcPr>
            <w:tcW w:type="dxa" w:w="8447"/>
          </w:tcPr>
          <w:p>
            <w:pPr>
              <w:spacing w:after="40"/>
            </w:pPr>
            <w:r/>
            <w:r>
              <w:rPr>
                <w:b w:val="0"/>
                <w:sz w:val="19"/>
              </w:rPr>
              <w:t>Chiến lược tài liệu</w:t>
            </w:r>
          </w:p>
        </w:tc>
      </w:tr>
      <w:tr>
        <w:tc>
          <w:tcPr>
            <w:tcW w:type="dxa" w:w="907"/>
            <w:shd w:val="clear" w:color="auto" w:fill="FBF6EF"/>
          </w:tcPr>
          <w:p>
            <w:pPr>
              <w:spacing w:after="40"/>
            </w:pPr>
            <w:r/>
            <w:r>
              <w:rPr>
                <w:b w:val="0"/>
                <w:sz w:val="19"/>
              </w:rPr>
              <w:t>39</w:t>
            </w:r>
          </w:p>
        </w:tc>
        <w:tc>
          <w:tcPr>
            <w:tcW w:type="dxa" w:w="8447"/>
            <w:shd w:val="clear" w:color="auto" w:fill="FBF6EF"/>
          </w:tcPr>
          <w:p>
            <w:pPr>
              <w:spacing w:after="40"/>
            </w:pPr>
            <w:r/>
            <w:r>
              <w:rPr>
                <w:b w:val="0"/>
                <w:sz w:val="19"/>
              </w:rPr>
              <w:t>Lộ trình triển khai</w:t>
            </w:r>
          </w:p>
        </w:tc>
      </w:tr>
      <w:tr>
        <w:tc>
          <w:tcPr>
            <w:tcW w:type="dxa" w:w="907"/>
          </w:tcPr>
          <w:p>
            <w:pPr>
              <w:spacing w:after="40"/>
            </w:pPr>
            <w:r/>
            <w:r>
              <w:rPr>
                <w:b w:val="0"/>
                <w:sz w:val="19"/>
              </w:rPr>
              <w:t>40</w:t>
            </w:r>
          </w:p>
        </w:tc>
        <w:tc>
          <w:tcPr>
            <w:tcW w:type="dxa" w:w="8447"/>
          </w:tcPr>
          <w:p>
            <w:pPr>
              <w:spacing w:after="40"/>
            </w:pPr>
            <w:r/>
            <w:r>
              <w:rPr>
                <w:b w:val="0"/>
                <w:sz w:val="19"/>
              </w:rPr>
              <w:t>Khuyến nghị kỹ thuật cuối cùng &amp; Cổng quyết định viết code</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5F2EC"/>
          </w:tcPr>
          <w:p>
            <w:pPr>
              <w:spacing w:after="40"/>
            </w:pPr>
            <w:r/>
            <w:r>
              <w:rPr>
                <w:b/>
                <w:color w:val="7F4B0D"/>
                <w:sz w:val="20"/>
              </w:rPr>
              <w:t>QUY ƯỚC DẪN CHỨNG DÙNG TRONG BÁO CÁO</w:t>
            </w:r>
          </w:p>
          <w:p>
            <w:pPr>
              <w:spacing w:after="40"/>
            </w:pPr>
            <w:r>
              <w:rPr>
                <w:sz w:val="19"/>
              </w:rPr>
              <w:t>[MÃ NGUỒN]  — kết luận đọc trực tiếp từ mã nguồn đang chạy (nguồn sự thật cao nhất).</w:t>
            </w:r>
          </w:p>
          <w:p>
            <w:pPr>
              <w:spacing w:after="40"/>
            </w:pPr>
            <w:r>
              <w:rPr>
                <w:sz w:val="19"/>
              </w:rPr>
              <w:t>[TÀI LIỆU]  — kết luận lấy từ tài liệu hiện hành trong repository thien-duc-website-docs.</w:t>
            </w:r>
          </w:p>
          <w:p>
            <w:pPr>
              <w:spacing w:after="40"/>
            </w:pPr>
            <w:r>
              <w:rPr>
                <w:sz w:val="19"/>
              </w:rPr>
              <w:t>[BÁO CÁO]   — kết luận lấy từ các báo cáo audit đã có trong dự án.</w:t>
            </w:r>
          </w:p>
          <w:p>
            <w:pPr>
              <w:spacing w:after="40"/>
            </w:pPr>
            <w:r>
              <w:rPr>
                <w:sz w:val="19"/>
              </w:rPr>
              <w:t>[ĐỀ XUẤT]   — khuyến nghị của báo cáo này. ĐÂY LÀ THỨ CHƯA TỒN TẠI, chưa được xây dựng.</w:t>
            </w:r>
          </w:p>
          <w:p>
            <w:pPr>
              <w:spacing w:after="40"/>
            </w:pPr>
            <w:r>
              <w:rPr>
                <w:sz w:val="19"/>
              </w:rPr>
            </w:r>
          </w:p>
          <w:p>
            <w:pPr>
              <w:spacing w:after="40"/>
            </w:pPr>
            <w:r>
              <w:rPr>
                <w:sz w:val="19"/>
              </w:rPr>
              <w:t>Khi mã nguồn và tài liệu mâu thuẫn, báo cáo lấy MÃ NGUỒN làm chuẩn và ghi rõ điểm lệch.</w:t>
            </w:r>
          </w:p>
        </w:tc>
      </w:tr>
    </w:tbl>
    <w:p>
      <w:pPr>
        <w:spacing w:after="40"/>
      </w:pPr>
    </w:p>
    <w:p>
      <w:r>
        <w:br w:type="page"/>
      </w:r>
    </w:p>
    <w:p>
      <w:pPr>
        <w:spacing w:after="80"/>
        <w:jc w:val="center"/>
      </w:pPr>
      <w:r>
        <w:rPr>
          <w:b/>
          <w:i w:val="0"/>
          <w:color w:val="B06613"/>
          <w:sz w:val="60"/>
        </w:rPr>
        <w:t>PHẦN I</w:t>
      </w:r>
    </w:p>
    <w:p>
      <w:pPr>
        <w:spacing w:after="120"/>
        <w:jc w:val="center"/>
      </w:pPr>
      <w:r>
        <w:rPr>
          <w:b/>
          <w:i w:val="0"/>
          <w:color w:val="7F4B0D"/>
          <w:sz w:val="32"/>
        </w:rPr>
        <w:t>DÀNH CHO BAN LÃNH ĐẠO</w:t>
      </w:r>
    </w:p>
    <w:p>
      <w:pPr>
        <w:spacing w:after="480"/>
        <w:jc w:val="center"/>
      </w:pPr>
      <w:r>
        <w:rPr>
          <w:b w:val="0"/>
          <w:i/>
          <w:color w:val="59646A"/>
          <w:sz w:val="21"/>
        </w:rPr>
        <w:t>Phần này được viết bằng ngôn ngữ thường, không dùng thuật ngữ lập trình.</w:t>
      </w:r>
    </w:p>
    <w:p>
      <w:pPr>
        <w:pStyle w:val="Heading1"/>
      </w:pPr>
      <w:r>
        <w:t>1. TÓM TẮT ĐIỀU HÀNH</w:t>
      </w:r>
    </w:p>
    <w:p>
      <w:pPr>
        <w:pStyle w:val="Heading2"/>
      </w:pPr>
      <w:r>
        <w:t>1.1. Hiện công ty đang có gì?</w:t>
      </w:r>
    </w:p>
    <w:p>
      <w:r>
        <w:rPr>
          <w:b w:val="0"/>
          <w:i w:val="0"/>
        </w:rPr>
        <w:t>Công ty đang sở hữu một hệ thống website và phần mềm quản trị nội dung (CMS) đã hoàn thiện về mặt tính năng và đã chạy thật trên Internet. Hệ thống gồm ba phần mềm riêng biệt: website giới thiệu công ty cho khách hàng xem, trang quản trị nội bộ cho nhân viên nhập liệu, và phần xử lý trung tâm lưu toàn bộ dữ liệu. [MÃ NGUỒN] [TÀI LIỆU]</w:t>
      </w:r>
    </w:p>
    <w:p>
      <w:r>
        <w:rPr>
          <w:b w:val="0"/>
          <w:i w:val="0"/>
        </w:rPr>
        <w:t>Đây là một hệ thống được xây dựng ở mức chuyên nghiệp: có phân quyền theo cấp bậc nhân sự, quy trình duyệt bài trước khi đăng, hẹn giờ đăng bài, song ngữ Việt–Anh, tối ưu tìm kiếm Google, và hơn 1.200 bài kiểm thử tự động chạy lại mỗi lần sửa mã nguồn. [BÁO CÁO]</w:t>
      </w:r>
    </w:p>
    <w:p>
      <w:pPr>
        <w:pStyle w:val="Heading2"/>
      </w:pPr>
      <w:r>
        <w:t>1.2. Ban lãnh đạo đang yêu cầu gì?</w:t>
      </w:r>
    </w:p>
    <w:p>
      <w:r>
        <w:rPr>
          <w:b w:val="0"/>
          <w:i w:val="0"/>
        </w:rPr>
        <w:t>Xây dựng một website giới thiệu và bán căn hộ chung cư, dựa trên hệ thống sẵn có.</w:t>
      </w:r>
    </w:p>
    <w:p>
      <w:r>
        <w:rPr>
          <w:b w:val="0"/>
          <w:i w:val="0"/>
        </w:rPr>
        <w:t>Về bản chất nghiệp vụ, đây là một loại website KHÁC HẲN với website hiện tại. Website hiện tại là một cuốn hồ sơ năng lực điện tử: giới thiệu công ty và các dự án đã làm. Website bán căn hộ là một sàn hàng hoá: mỗi căn hộ là một sản phẩm có giá, có diện tích, có tình trạng còn hay đã bán, và khách hàng phải lọc được để tìm đúng căn mình cần.</w:t>
      </w:r>
    </w:p>
    <w:p>
      <w:pPr>
        <w:pStyle w:val="Heading2"/>
      </w:pPr>
      <w:r>
        <w:t>1.3. Có tái sử dụng được hệ thống cũ không?</w:t>
      </w: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TRẢ LỜI NGẮN GỌN</w:t>
            </w:r>
          </w:p>
          <w:p>
            <w:pPr>
              <w:spacing w:after="40"/>
            </w:pPr>
            <w:r>
              <w:rPr>
                <w:sz w:val="19"/>
              </w:rPr>
              <w:t>CÓ — nhưng phải hiểu đúng là tái sử dụng CÁI GÌ.</w:t>
            </w:r>
          </w:p>
          <w:p>
            <w:pPr>
              <w:spacing w:after="40"/>
            </w:pPr>
            <w:r>
              <w:rPr>
                <w:sz w:val="19"/>
              </w:rPr>
            </w:r>
          </w:p>
          <w:p>
            <w:pPr>
              <w:spacing w:after="40"/>
            </w:pPr>
            <w:r>
              <w:rPr>
                <w:sz w:val="19"/>
              </w:rPr>
              <w:t>TÁI SỬ DỤNG ĐƯỢC NGAY (khoảng 55–65% khối lượng công việc nền tảng):</w:t>
            </w:r>
          </w:p>
          <w:p>
            <w:pPr>
              <w:spacing w:after="40"/>
            </w:pPr>
            <w:r>
              <w:rPr>
                <w:sz w:val="19"/>
              </w:rPr>
              <w:t xml:space="preserve">   đăng nhập, phân quyền, quản lý tài khoản, quản lý tin tức, quản lý trang nội dung,</w:t>
            </w:r>
          </w:p>
          <w:p>
            <w:pPr>
              <w:spacing w:after="40"/>
            </w:pPr>
            <w:r>
              <w:rPr>
                <w:sz w:val="19"/>
              </w:rPr>
              <w:t xml:space="preserve">   banner trang chủ, thư viện ảnh, form liên hệ, gửi email, tối ưu Google, hạ tầng triển khai,</w:t>
            </w:r>
          </w:p>
          <w:p>
            <w:pPr>
              <w:spacing w:after="40"/>
            </w:pPr>
            <w:r>
              <w:rPr>
                <w:sz w:val="19"/>
              </w:rPr>
              <w:t xml:space="preserve">   toàn bộ bộ khung giao diện trang quản trị và bộ khung website công khai.</w:t>
            </w:r>
          </w:p>
          <w:p>
            <w:pPr>
              <w:spacing w:after="40"/>
            </w:pPr>
            <w:r>
              <w:rPr>
                <w:sz w:val="19"/>
              </w:rPr>
            </w:r>
          </w:p>
          <w:p>
            <w:pPr>
              <w:spacing w:after="40"/>
            </w:pPr>
            <w:r>
              <w:rPr>
                <w:sz w:val="19"/>
              </w:rPr>
              <w:t>PHẢI XÂY MỚI HOÀN TOÀN (phần lõi của sản phẩm mới):</w:t>
            </w:r>
          </w:p>
          <w:p>
            <w:pPr>
              <w:spacing w:after="40"/>
            </w:pPr>
            <w:r>
              <w:rPr>
                <w:sz w:val="19"/>
              </w:rPr>
              <w:t xml:space="preserve">   danh mục toà nhà / block, loại căn hộ, rổ hàng từng căn, giá bán, tình trạng bán,</w:t>
            </w:r>
          </w:p>
          <w:p>
            <w:pPr>
              <w:spacing w:after="40"/>
            </w:pPr>
            <w:r>
              <w:rPr>
                <w:sz w:val="19"/>
              </w:rPr>
              <w:t xml:space="preserve">   mặt bằng căn hộ, bộ lọc tìm căn theo diện tích / số phòng ngủ / giá / hướng,</w:t>
            </w:r>
          </w:p>
          <w:p>
            <w:pPr>
              <w:spacing w:after="40"/>
            </w:pPr>
            <w:r>
              <w:rPr>
                <w:sz w:val="19"/>
              </w:rPr>
              <w:t xml:space="preserve">   và hệ thống quản lý khách hàng quan tâm dành cho bộ phận kinh doanh.</w:t>
            </w:r>
          </w:p>
        </w:tc>
      </w:tr>
    </w:tbl>
    <w:p>
      <w:pPr>
        <w:spacing w:after="40"/>
      </w:pPr>
    </w:p>
    <w:p>
      <w:r>
        <w:rPr>
          <w:b w:val="0"/>
          <w:i w:val="0"/>
        </w:rPr>
        <w:t>Nói cách khác: phần vỏ và phần hạ tầng dùng lại được rất nhiều; phần ruột của sản phẩm bán hàng thì chưa có gì và phải làm mới. Điều quan trọng nhất Ban lãnh đạo cần biết: hệ thống hiện tại KHÔNG lưu bất kỳ con số nào theo dạng có thể tính toán và lọc được — diện tích, giá, số phòng ngủ hiện chỉ tồn tại dưới dạng văn bản mô tả tự do. Vì vậy không thể bật chức năng lọc căn hộ lên từ dữ liệu đang có. [MÃ NGUỒN]</w:t>
      </w:r>
    </w:p>
    <w:p>
      <w:pPr>
        <w:pStyle w:val="Heading2"/>
      </w:pPr>
      <w:r>
        <w:t>1.4. Ba con số quan trọng nhất</w:t>
      </w:r>
    </w:p>
    <w:tbl>
      <w:tblPr>
        <w:tblStyle w:val="TableGrid"/>
        <w:tblW w:type="auto" w:w="0"/>
        <w:jc w:val="center"/>
        <w:tblLook w:firstColumn="1" w:firstRow="1" w:lastColumn="0" w:lastRow="0" w:noHBand="0" w:noVBand="1" w:val="04A0"/>
      </w:tblPr>
      <w:tblGrid>
        <w:gridCol w:w="3286"/>
        <w:gridCol w:w="3286"/>
        <w:gridCol w:w="3286"/>
      </w:tblGrid>
      <w:tr>
        <w:tc>
          <w:tcPr>
            <w:tcW w:type="dxa" w:w="2608"/>
            <w:shd w:val="clear" w:color="auto" w:fill="7F4B0D"/>
          </w:tcPr>
          <w:p>
            <w:pPr>
              <w:spacing w:after="40"/>
            </w:pPr>
            <w:r/>
            <w:r>
              <w:rPr>
                <w:b/>
                <w:color w:val="FFFFFF"/>
                <w:sz w:val="19"/>
              </w:rPr>
              <w:t>Chỉ số</w:t>
            </w:r>
          </w:p>
        </w:tc>
        <w:tc>
          <w:tcPr>
            <w:tcW w:type="dxa" w:w="1928"/>
            <w:shd w:val="clear" w:color="auto" w:fill="7F4B0D"/>
          </w:tcPr>
          <w:p>
            <w:pPr>
              <w:spacing w:after="40"/>
            </w:pPr>
            <w:r/>
            <w:r>
              <w:rPr>
                <w:b/>
                <w:color w:val="FFFFFF"/>
                <w:sz w:val="19"/>
              </w:rPr>
              <w:t>Giá trị</w:t>
            </w:r>
          </w:p>
        </w:tc>
        <w:tc>
          <w:tcPr>
            <w:tcW w:type="dxa" w:w="4819"/>
            <w:shd w:val="clear" w:color="auto" w:fill="7F4B0D"/>
          </w:tcPr>
          <w:p>
            <w:pPr>
              <w:spacing w:after="40"/>
            </w:pPr>
            <w:r/>
            <w:r>
              <w:rPr>
                <w:b/>
                <w:color w:val="FFFFFF"/>
                <w:sz w:val="19"/>
              </w:rPr>
              <w:t>Ý nghĩa với Ban lãnh đạo</w:t>
            </w:r>
          </w:p>
        </w:tc>
      </w:tr>
      <w:tr>
        <w:tc>
          <w:tcPr>
            <w:tcW w:type="dxa" w:w="2608"/>
          </w:tcPr>
          <w:p>
            <w:pPr>
              <w:spacing w:after="40"/>
            </w:pPr>
            <w:r/>
            <w:r>
              <w:rPr>
                <w:b w:val="0"/>
                <w:sz w:val="19"/>
              </w:rPr>
              <w:t>Mức tái sử dụng nền tảng</w:t>
            </w:r>
          </w:p>
        </w:tc>
        <w:tc>
          <w:tcPr>
            <w:tcW w:type="dxa" w:w="1928"/>
          </w:tcPr>
          <w:p>
            <w:pPr>
              <w:spacing w:after="40"/>
            </w:pPr>
            <w:r/>
            <w:r>
              <w:rPr>
                <w:b w:val="0"/>
                <w:sz w:val="19"/>
              </w:rPr>
              <w:t>Cao (55–65%)</w:t>
            </w:r>
          </w:p>
        </w:tc>
        <w:tc>
          <w:tcPr>
            <w:tcW w:type="dxa" w:w="4819"/>
          </w:tcPr>
          <w:p>
            <w:pPr>
              <w:spacing w:after="40"/>
            </w:pPr>
            <w:r/>
            <w:r>
              <w:rPr>
                <w:b w:val="0"/>
                <w:sz w:val="19"/>
              </w:rPr>
              <w:t>Không phải làm lại từ đầu. Tiết kiệm đáng kể thời gian và chi phí ở phần khung.</w:t>
            </w:r>
          </w:p>
        </w:tc>
      </w:tr>
      <w:tr>
        <w:tc>
          <w:tcPr>
            <w:tcW w:type="dxa" w:w="2608"/>
            <w:shd w:val="clear" w:color="auto" w:fill="FBF6EF"/>
          </w:tcPr>
          <w:p>
            <w:pPr>
              <w:spacing w:after="40"/>
            </w:pPr>
            <w:r/>
            <w:r>
              <w:rPr>
                <w:b w:val="0"/>
                <w:sz w:val="19"/>
              </w:rPr>
              <w:t>Mức tái sử dụng nghiệp vụ bán hàng</w:t>
            </w:r>
          </w:p>
        </w:tc>
        <w:tc>
          <w:tcPr>
            <w:tcW w:type="dxa" w:w="1928"/>
            <w:shd w:val="clear" w:color="auto" w:fill="FBF6EF"/>
          </w:tcPr>
          <w:p>
            <w:pPr>
              <w:spacing w:after="40"/>
            </w:pPr>
            <w:r/>
            <w:r>
              <w:rPr>
                <w:b w:val="0"/>
                <w:sz w:val="19"/>
              </w:rPr>
              <w:t>Gần bằng 0</w:t>
            </w:r>
          </w:p>
        </w:tc>
        <w:tc>
          <w:tcPr>
            <w:tcW w:type="dxa" w:w="4819"/>
            <w:shd w:val="clear" w:color="auto" w:fill="FBF6EF"/>
          </w:tcPr>
          <w:p>
            <w:pPr>
              <w:spacing w:after="40"/>
            </w:pPr>
            <w:r/>
            <w:r>
              <w:rPr>
                <w:b w:val="0"/>
                <w:sz w:val="19"/>
              </w:rPr>
              <w:t>Toàn bộ nghiệp vụ rổ hàng — giá — tình trạng căn phải thiết kế và xây mới.</w:t>
            </w:r>
          </w:p>
        </w:tc>
      </w:tr>
      <w:tr>
        <w:tc>
          <w:tcPr>
            <w:tcW w:type="dxa" w:w="2608"/>
          </w:tcPr>
          <w:p>
            <w:pPr>
              <w:spacing w:after="40"/>
            </w:pPr>
            <w:r/>
            <w:r>
              <w:rPr>
                <w:b w:val="0"/>
                <w:sz w:val="19"/>
              </w:rPr>
              <w:t>Số quyết định đang chặn việc viết code</w:t>
            </w:r>
          </w:p>
        </w:tc>
        <w:tc>
          <w:tcPr>
            <w:tcW w:type="dxa" w:w="1928"/>
          </w:tcPr>
          <w:p>
            <w:pPr>
              <w:spacing w:after="40"/>
            </w:pPr>
            <w:r/>
            <w:r>
              <w:rPr>
                <w:b w:val="0"/>
                <w:sz w:val="19"/>
              </w:rPr>
              <w:t>10</w:t>
            </w:r>
          </w:p>
        </w:tc>
        <w:tc>
          <w:tcPr>
            <w:tcW w:type="dxa" w:w="4819"/>
          </w:tcPr>
          <w:p>
            <w:pPr>
              <w:spacing w:after="40"/>
            </w:pPr>
            <w:r/>
            <w:r>
              <w:rPr>
                <w:b w:val="0"/>
                <w:sz w:val="19"/>
              </w:rPr>
              <w:t>Chưa có câu trả lời cho 10 câu hỏi này thì việc bắt đầu code sẽ dẫn tới phải làm lại.</w:t>
            </w:r>
          </w:p>
        </w:tc>
      </w:tr>
    </w:tbl>
    <w:p>
      <w:pPr>
        <w:spacing w:after="40"/>
      </w:pPr>
    </w:p>
    <w:p>
      <w:pPr>
        <w:pStyle w:val="Heading2"/>
      </w:pPr>
      <w:r>
        <w:t>1.5. Rủi ro lớn nhất</w:t>
      </w:r>
    </w:p>
    <w:p>
      <w:r>
        <w:rPr>
          <w:b/>
          <w:i w:val="0"/>
        </w:rPr>
        <w:t>Rủi ro lớn nhất KHÔNG nằm ở kỹ thuật, mà nằm ở tính chính xác của dữ liệu bán hàng.</w:t>
      </w:r>
    </w:p>
    <w:p>
      <w:r>
        <w:rPr>
          <w:b w:val="0"/>
          <w:i w:val="0"/>
        </w:rPr>
        <w:t>Một website bán căn hộ hiển thị sai giá, hoặc hiển thị còn hàng cho một căn đã bán, sẽ gây tranh chấp với khách hàng và tổn hại uy tín — nghiêm trọng hơn nhiều so với bất kỳ lỗi kỹ thuật nào. Vì vậy trước khi viết dòng code đầu tiên, công ty phải xác định rõ: ai là người duy nhất có quyền cập nhật giá và tình trạng căn, và dữ liệu gốc nằm ở đâu (file Excel, phần mềm bán hàng, hay nhập thẳng trên web).</w:t>
      </w:r>
    </w:p>
    <w:p>
      <w:r>
        <w:rPr>
          <w:b w:val="0"/>
          <w:i w:val="0"/>
        </w:rPr>
        <w:t>Rủi ro lớn thứ hai mang tính pháp lý. Theo tài liệu hiện hành của dự án, một số dự án của công ty đang có vướng mắc pháp lý được ghi nhận và CỐ Ý KHÔNG đăng công khai trên website hiện tại. Một website bán căn hộ, theo bản chất, là lời chào bán ra công chúng. Việc dự án nào được phép đưa lên website bán hàng và mức thông tin pháp lý được công bố tới đâu BẮT BUỘC phải có ý kiến của bộ phận pháp chế trước khi triển khai. [TÀI LIỆU]</w:t>
      </w:r>
    </w:p>
    <w:p>
      <w:pPr>
        <w:pStyle w:val="Heading2"/>
      </w:pPr>
      <w:r>
        <w:t>1.6. Khuyến nghị tổng thể</w:t>
      </w: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KHUYẾN NGHỊ CHÍNH</w:t>
            </w:r>
          </w:p>
          <w:p>
            <w:pPr>
              <w:spacing w:after="40"/>
            </w:pPr>
            <w:r>
              <w:rPr>
                <w:sz w:val="19"/>
              </w:rPr>
              <w:t>1. Tái sử dụng hệ thống hiện tại — mở rộng thêm phần nghiệp vụ bán căn hộ vào cùng một hệ thống,</w:t>
            </w:r>
          </w:p>
          <w:p>
            <w:pPr>
              <w:spacing w:after="40"/>
            </w:pPr>
            <w:r>
              <w:rPr>
                <w:sz w:val="19"/>
              </w:rPr>
              <w:t xml:space="preserve">   thay vì xây một hệ thống thứ hai song song. Lý do: cùng một công ty, cùng một đội vận hành,</w:t>
            </w:r>
          </w:p>
          <w:p>
            <w:pPr>
              <w:spacing w:after="40"/>
            </w:pPr>
            <w:r>
              <w:rPr>
                <w:sz w:val="19"/>
              </w:rPr>
              <w:t xml:space="preserve">   cùng một kho ảnh và cùng một danh sách tài khoản nhân sự.</w:t>
            </w:r>
          </w:p>
          <w:p>
            <w:pPr>
              <w:spacing w:after="40"/>
            </w:pPr>
            <w:r>
              <w:rPr>
                <w:sz w:val="19"/>
              </w:rPr>
            </w:r>
          </w:p>
          <w:p>
            <w:pPr>
              <w:spacing w:after="40"/>
            </w:pPr>
            <w:r>
              <w:rPr>
                <w:sz w:val="19"/>
              </w:rPr>
              <w:t>2. KHÔNG dùng lại phần Dự án hiện có để quản lý từng căn hộ. Phần đó được thiết kế để giới thiệu</w:t>
            </w:r>
          </w:p>
          <w:p>
            <w:pPr>
              <w:spacing w:after="40"/>
            </w:pPr>
            <w:r>
              <w:rPr>
                <w:sz w:val="19"/>
              </w:rPr>
              <w:t xml:space="preserve">   dự án, không phải để quản lý hàng hoá. Phải bổ sung phần quản lý căn hộ riêng.</w:t>
            </w:r>
          </w:p>
          <w:p>
            <w:pPr>
              <w:spacing w:after="40"/>
            </w:pPr>
            <w:r>
              <w:rPr>
                <w:sz w:val="19"/>
              </w:rPr>
            </w:r>
          </w:p>
          <w:p>
            <w:pPr>
              <w:spacing w:after="40"/>
            </w:pPr>
            <w:r>
              <w:rPr>
                <w:sz w:val="19"/>
              </w:rPr>
              <w:t>3. Nâng cấp hạ tầng lên gói trả phí và bật sao lưu TRƯỚC khi đưa dữ liệu rổ hàng và</w:t>
            </w:r>
          </w:p>
          <w:p>
            <w:pPr>
              <w:spacing w:after="40"/>
            </w:pPr>
            <w:r>
              <w:rPr>
                <w:sz w:val="19"/>
              </w:rPr>
              <w:t xml:space="preserve">   khách hàng tiềm năng vào hệ thống. Hạ tầng hiện tại vẫn là gói miễn phí, chưa có sao lưu.</w:t>
            </w:r>
          </w:p>
          <w:p>
            <w:pPr>
              <w:spacing w:after="40"/>
            </w:pPr>
            <w:r>
              <w:rPr>
                <w:sz w:val="19"/>
              </w:rPr>
            </w:r>
          </w:p>
          <w:p>
            <w:pPr>
              <w:spacing w:after="40"/>
            </w:pPr>
            <w:r>
              <w:rPr>
                <w:sz w:val="19"/>
              </w:rPr>
              <w:t>4. Chốt 10 quyết định ở Mục 8 trước khi khởi động giai đoạn viết code.</w:t>
            </w:r>
          </w:p>
        </w:tc>
      </w:tr>
    </w:tbl>
    <w:p>
      <w:pPr>
        <w:spacing w:after="40"/>
      </w:pPr>
    </w:p>
    <w:p>
      <w:r>
        <w:br w:type="page"/>
      </w:r>
    </w:p>
    <w:p>
      <w:pPr>
        <w:pStyle w:val="Heading1"/>
      </w:pPr>
      <w:r>
        <w:t>2. TỔNG QUAN HỆ THỐNG HIỆN TẠI</w:t>
      </w:r>
    </w:p>
    <w:p>
      <w:r>
        <w:rPr>
          <w:b w:val="0"/>
          <w:i w:val="0"/>
        </w:rPr>
        <w:t>Sơ đồ dưới đây mô tả cách hệ thống đang vận hành, bằng ngôn ngữ thường.</w:t>
      </w:r>
    </w:p>
    <w:tbl>
      <w:tblPr>
        <w:tblStyle w:val="TableGrid"/>
        <w:tblW w:type="auto" w:w="0"/>
        <w:tblLook w:firstColumn="1" w:firstRow="1" w:lastColumn="0" w:lastRow="0" w:noHBand="0" w:noVBand="1" w:val="04A0"/>
      </w:tblPr>
      <w:tblGrid>
        <w:gridCol w:w="9859"/>
      </w:tblGrid>
      <w:tr>
        <w:tc>
          <w:tcPr>
            <w:tcW w:type="dxa" w:w="9859"/>
            <w:shd w:val="clear" w:color="auto" w:fill="F5F2EC"/>
          </w:tcPr>
          <w:p>
            <w:pPr>
              <w:spacing w:after="0" w:line="240" w:lineRule="auto"/>
            </w:pPr>
            <w:r/>
            <w:r>
              <w:rPr>
                <w:rFonts w:ascii="Consolas" w:hAnsi="Consolas" w:eastAsia="Consolas"/>
                <w:sz w:val="16"/>
              </w:rPr>
              <w:t xml:space="preserve">                           KHÁCH HÀNG (điện thoại / máy tính)</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WEBSITE CÔNG KHAI  —  www.thienduccons.vn                         |</w:t>
            </w:r>
          </w:p>
          <w:p>
            <w:pPr>
              <w:spacing w:after="0" w:line="240" w:lineRule="auto"/>
            </w:pPr>
            <w:r>
              <w:rPr>
                <w:rFonts w:ascii="Consolas" w:hAnsi="Consolas" w:eastAsia="Consolas"/>
                <w:sz w:val="16"/>
              </w:rPr>
              <w:t xml:space="preserve">     |  Trang chủ · Giới thiệu · Dự án · Tin tức · Liên hệ · Tìm kiếm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hỏi dữ liệu / gửi thông tin liên hệ</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HỆ THỐNG XỬ LÝ TRUNG TÂM   (kiểm tra quyền, kiểm tra dữ liệu)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v                     v                        v</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CƠ SỞ DỮ LIỆU    |  | KHO ẢNH          |  | DỊCH VỤ GỬI EMAIL      |</w:t>
            </w:r>
          </w:p>
          <w:p>
            <w:pPr>
              <w:spacing w:after="0" w:line="240" w:lineRule="auto"/>
            </w:pPr>
            <w:r>
              <w:rPr>
                <w:rFonts w:ascii="Consolas" w:hAnsi="Consolas" w:eastAsia="Consolas"/>
                <w:sz w:val="16"/>
              </w:rPr>
              <w:t xml:space="preserve">   | (nội dung + lead)|  | (Cloudinary)     |  | (Resend)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nhập / sửa / duyệt nội dung</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TRANG QUẢN TRỊ NỘI BỘ (CMS)  —  www.thienduccons.vn/admin         |</w:t>
            </w:r>
          </w:p>
          <w:p>
            <w:pPr>
              <w:spacing w:after="0" w:line="240" w:lineRule="auto"/>
            </w:pPr>
            <w:r>
              <w:rPr>
                <w:rFonts w:ascii="Consolas" w:hAnsi="Consolas" w:eastAsia="Consolas"/>
                <w:sz w:val="16"/>
              </w:rPr>
              <w:t xml:space="preserve">     |  Nhân viên đăng nhập bằng email + mật khẩu, phân theo 3 cấp quyền   |</w:t>
            </w:r>
          </w:p>
          <w:p>
            <w:pPr>
              <w:spacing w:after="0" w:line="240" w:lineRule="auto"/>
            </w:pPr>
            <w:r>
              <w:rPr>
                <w:rFonts w:ascii="Consolas" w:hAnsi="Consolas" w:eastAsia="Consolas"/>
                <w:sz w:val="16"/>
              </w:rPr>
              <w:t xml:space="preserve">     +--------------------------------------------------------------------+</w:t>
            </w:r>
          </w:p>
        </w:tc>
      </w:tr>
    </w:tbl>
    <w:p>
      <w:pPr>
        <w:jc w:val="center"/>
      </w:pPr>
      <w:r>
        <w:rPr>
          <w:i/>
          <w:color w:val="59646A"/>
          <w:sz w:val="17"/>
        </w:rPr>
        <w:t>SƠ ĐỒ 1 — Kiến trúc hệ thống hiện tại (mô tả cho người không chuyên) [MÃ NGUỒN] [TÀI LIỆU]</w:t>
      </w:r>
    </w:p>
    <w:p>
      <w:pPr>
        <w:spacing w:after="40"/>
      </w:pPr>
    </w:p>
    <w:p>
      <w:pPr>
        <w:pStyle w:val="Heading2"/>
      </w:pPr>
      <w:r>
        <w:t>2.1. Ba phần mềm, ba vai trò</w:t>
      </w:r>
    </w:p>
    <w:tbl>
      <w:tblPr>
        <w:tblStyle w:val="TableGrid"/>
        <w:tblW w:type="auto" w:w="0"/>
        <w:jc w:val="center"/>
        <w:tblLook w:firstColumn="1" w:firstRow="1" w:lastColumn="0" w:lastRow="0" w:noHBand="0" w:noVBand="1" w:val="04A0"/>
      </w:tblPr>
      <w:tblGrid>
        <w:gridCol w:w="3286"/>
        <w:gridCol w:w="3286"/>
        <w:gridCol w:w="3286"/>
      </w:tblGrid>
      <w:tr>
        <w:tc>
          <w:tcPr>
            <w:tcW w:type="dxa" w:w="2154"/>
            <w:shd w:val="clear" w:color="auto" w:fill="7F4B0D"/>
          </w:tcPr>
          <w:p>
            <w:pPr>
              <w:spacing w:after="40"/>
            </w:pPr>
            <w:r/>
            <w:r>
              <w:rPr>
                <w:b/>
                <w:color w:val="FFFFFF"/>
                <w:sz w:val="19"/>
              </w:rPr>
              <w:t>Phần mềm</w:t>
            </w:r>
          </w:p>
        </w:tc>
        <w:tc>
          <w:tcPr>
            <w:tcW w:type="dxa" w:w="2381"/>
            <w:shd w:val="clear" w:color="auto" w:fill="7F4B0D"/>
          </w:tcPr>
          <w:p>
            <w:pPr>
              <w:spacing w:after="40"/>
            </w:pPr>
            <w:r/>
            <w:r>
              <w:rPr>
                <w:b/>
                <w:color w:val="FFFFFF"/>
                <w:sz w:val="19"/>
              </w:rPr>
              <w:t>Ai dùng</w:t>
            </w:r>
          </w:p>
        </w:tc>
        <w:tc>
          <w:tcPr>
            <w:tcW w:type="dxa" w:w="4819"/>
            <w:shd w:val="clear" w:color="auto" w:fill="7F4B0D"/>
          </w:tcPr>
          <w:p>
            <w:pPr>
              <w:spacing w:after="40"/>
            </w:pPr>
            <w:r/>
            <w:r>
              <w:rPr>
                <w:b/>
                <w:color w:val="FFFFFF"/>
                <w:sz w:val="19"/>
              </w:rPr>
              <w:t>Dùng để làm gì</w:t>
            </w:r>
          </w:p>
        </w:tc>
      </w:tr>
      <w:tr>
        <w:tc>
          <w:tcPr>
            <w:tcW w:type="dxa" w:w="2154"/>
          </w:tcPr>
          <w:p>
            <w:pPr>
              <w:spacing w:after="40"/>
            </w:pPr>
            <w:r/>
            <w:r>
              <w:rPr>
                <w:b w:val="0"/>
                <w:sz w:val="19"/>
              </w:rPr>
              <w:t>Website công khai</w:t>
            </w:r>
          </w:p>
        </w:tc>
        <w:tc>
          <w:tcPr>
            <w:tcW w:type="dxa" w:w="2381"/>
          </w:tcPr>
          <w:p>
            <w:pPr>
              <w:spacing w:after="40"/>
            </w:pPr>
            <w:r/>
            <w:r>
              <w:rPr>
                <w:b w:val="0"/>
                <w:sz w:val="19"/>
              </w:rPr>
              <w:t>Khách hàng, người tìm hiểu công ty</w:t>
            </w:r>
          </w:p>
        </w:tc>
        <w:tc>
          <w:tcPr>
            <w:tcW w:type="dxa" w:w="4819"/>
          </w:tcPr>
          <w:p>
            <w:pPr>
              <w:spacing w:after="40"/>
            </w:pPr>
            <w:r/>
            <w:r>
              <w:rPr>
                <w:b w:val="0"/>
                <w:sz w:val="19"/>
              </w:rPr>
              <w:t>Xem giới thiệu công ty, danh mục dự án, tin tức; gửi thông tin liên hệ.</w:t>
            </w:r>
          </w:p>
        </w:tc>
      </w:tr>
      <w:tr>
        <w:tc>
          <w:tcPr>
            <w:tcW w:type="dxa" w:w="2154"/>
            <w:shd w:val="clear" w:color="auto" w:fill="FBF6EF"/>
          </w:tcPr>
          <w:p>
            <w:pPr>
              <w:spacing w:after="40"/>
            </w:pPr>
            <w:r/>
            <w:r>
              <w:rPr>
                <w:b w:val="0"/>
                <w:sz w:val="19"/>
              </w:rPr>
              <w:t>Trang quản trị (CMS)</w:t>
            </w:r>
          </w:p>
        </w:tc>
        <w:tc>
          <w:tcPr>
            <w:tcW w:type="dxa" w:w="2381"/>
            <w:shd w:val="clear" w:color="auto" w:fill="FBF6EF"/>
          </w:tcPr>
          <w:p>
            <w:pPr>
              <w:spacing w:after="40"/>
            </w:pPr>
            <w:r/>
            <w:r>
              <w:rPr>
                <w:b w:val="0"/>
                <w:sz w:val="19"/>
              </w:rPr>
              <w:t>Nhân viên công ty (3 cấp quyền)</w:t>
            </w:r>
          </w:p>
        </w:tc>
        <w:tc>
          <w:tcPr>
            <w:tcW w:type="dxa" w:w="4819"/>
            <w:shd w:val="clear" w:color="auto" w:fill="FBF6EF"/>
          </w:tcPr>
          <w:p>
            <w:pPr>
              <w:spacing w:after="40"/>
            </w:pPr>
            <w:r/>
            <w:r>
              <w:rPr>
                <w:b w:val="0"/>
                <w:sz w:val="19"/>
              </w:rPr>
              <w:t>Nhập và duyệt nội dung, quản lý ảnh, xem danh sách khách để lại thông tin, quản lý tài khoản.</w:t>
            </w:r>
          </w:p>
        </w:tc>
      </w:tr>
      <w:tr>
        <w:tc>
          <w:tcPr>
            <w:tcW w:type="dxa" w:w="2154"/>
          </w:tcPr>
          <w:p>
            <w:pPr>
              <w:spacing w:after="40"/>
            </w:pPr>
            <w:r/>
            <w:r>
              <w:rPr>
                <w:b w:val="0"/>
                <w:sz w:val="19"/>
              </w:rPr>
              <w:t>Hệ thống xử lý trung tâm</w:t>
            </w:r>
          </w:p>
        </w:tc>
        <w:tc>
          <w:tcPr>
            <w:tcW w:type="dxa" w:w="2381"/>
          </w:tcPr>
          <w:p>
            <w:pPr>
              <w:spacing w:after="40"/>
            </w:pPr>
            <w:r/>
            <w:r>
              <w:rPr>
                <w:b w:val="0"/>
                <w:sz w:val="19"/>
              </w:rPr>
              <w:t>Không ai truy cập trực tiếp</w:t>
            </w:r>
          </w:p>
        </w:tc>
        <w:tc>
          <w:tcPr>
            <w:tcW w:type="dxa" w:w="4819"/>
          </w:tcPr>
          <w:p>
            <w:pPr>
              <w:spacing w:after="40"/>
            </w:pPr>
            <w:r/>
            <w:r>
              <w:rPr>
                <w:b w:val="0"/>
                <w:sz w:val="19"/>
              </w:rPr>
              <w:t>Là bộ não kiểm tra quyền hạn và tính hợp lệ của dữ liệu; giữ toàn bộ bí mật hệ thống.</w:t>
            </w:r>
          </w:p>
        </w:tc>
      </w:tr>
    </w:tbl>
    <w:p>
      <w:pPr>
        <w:spacing w:after="40"/>
      </w:pPr>
    </w:p>
    <w:p>
      <w:pPr>
        <w:pStyle w:val="Heading2"/>
      </w:pPr>
      <w:r>
        <w:t>2.2. Ba cấp quyền hiện có</w:t>
      </w:r>
    </w:p>
    <w:tbl>
      <w:tblPr>
        <w:tblStyle w:val="TableGrid"/>
        <w:tblW w:type="auto" w:w="0"/>
        <w:jc w:val="center"/>
        <w:tblLook w:firstColumn="1" w:firstRow="1" w:lastColumn="0" w:lastRow="0" w:noHBand="0" w:noVBand="1" w:val="04A0"/>
      </w:tblPr>
      <w:tblGrid>
        <w:gridCol w:w="4929"/>
        <w:gridCol w:w="4929"/>
      </w:tblGrid>
      <w:tr>
        <w:tc>
          <w:tcPr>
            <w:tcW w:type="dxa" w:w="2551"/>
            <w:shd w:val="clear" w:color="auto" w:fill="7F4B0D"/>
          </w:tcPr>
          <w:p>
            <w:pPr>
              <w:spacing w:after="40"/>
            </w:pPr>
            <w:r/>
            <w:r>
              <w:rPr>
                <w:b/>
                <w:color w:val="FFFFFF"/>
                <w:sz w:val="19"/>
              </w:rPr>
              <w:t>Cấp quyền</w:t>
            </w:r>
          </w:p>
        </w:tc>
        <w:tc>
          <w:tcPr>
            <w:tcW w:type="dxa" w:w="6803"/>
            <w:shd w:val="clear" w:color="auto" w:fill="7F4B0D"/>
          </w:tcPr>
          <w:p>
            <w:pPr>
              <w:spacing w:after="40"/>
            </w:pPr>
            <w:r/>
            <w:r>
              <w:rPr>
                <w:b/>
                <w:color w:val="FFFFFF"/>
                <w:sz w:val="19"/>
              </w:rPr>
              <w:t>Được làm gì (tóm tắt)</w:t>
            </w:r>
          </w:p>
        </w:tc>
      </w:tr>
      <w:tr>
        <w:tc>
          <w:tcPr>
            <w:tcW w:type="dxa" w:w="2551"/>
          </w:tcPr>
          <w:p>
            <w:pPr>
              <w:spacing w:after="40"/>
            </w:pPr>
            <w:r/>
            <w:r>
              <w:rPr>
                <w:b w:val="0"/>
                <w:sz w:val="19"/>
              </w:rPr>
              <w:t>Biên tập viên (EDITOR)</w:t>
            </w:r>
          </w:p>
        </w:tc>
        <w:tc>
          <w:tcPr>
            <w:tcW w:type="dxa" w:w="6803"/>
          </w:tcPr>
          <w:p>
            <w:pPr>
              <w:spacing w:after="40"/>
            </w:pPr>
            <w:r/>
            <w:r>
              <w:rPr>
                <w:b w:val="0"/>
                <w:sz w:val="19"/>
              </w:rPr>
              <w:t>Soạn và sửa nội dung, tải ảnh lên. KHÔNG được tự đăng bài, KHÔNG xem được danh sách khách hàng liên hệ.</w:t>
            </w:r>
          </w:p>
        </w:tc>
      </w:tr>
      <w:tr>
        <w:tc>
          <w:tcPr>
            <w:tcW w:type="dxa" w:w="2551"/>
            <w:shd w:val="clear" w:color="auto" w:fill="FBF6EF"/>
          </w:tcPr>
          <w:p>
            <w:pPr>
              <w:spacing w:after="40"/>
            </w:pPr>
            <w:r/>
            <w:r>
              <w:rPr>
                <w:b w:val="0"/>
                <w:sz w:val="19"/>
              </w:rPr>
              <w:t>Quản trị (ADMIN)</w:t>
            </w:r>
          </w:p>
        </w:tc>
        <w:tc>
          <w:tcPr>
            <w:tcW w:type="dxa" w:w="6803"/>
            <w:shd w:val="clear" w:color="auto" w:fill="FBF6EF"/>
          </w:tcPr>
          <w:p>
            <w:pPr>
              <w:spacing w:after="40"/>
            </w:pPr>
            <w:r/>
            <w:r>
              <w:rPr>
                <w:b w:val="0"/>
                <w:sz w:val="19"/>
              </w:rPr>
              <w:t>Toàn bộ quyền của Biên tập viên, cộng thêm: duyệt và đăng nội dung, hẹn giờ đăng, xem và xử lý khách hàng liên hệ, xoá nội dung.</w:t>
            </w:r>
          </w:p>
        </w:tc>
      </w:tr>
      <w:tr>
        <w:tc>
          <w:tcPr>
            <w:tcW w:type="dxa" w:w="2551"/>
          </w:tcPr>
          <w:p>
            <w:pPr>
              <w:spacing w:after="40"/>
            </w:pPr>
            <w:r/>
            <w:r>
              <w:rPr>
                <w:b w:val="0"/>
                <w:sz w:val="19"/>
              </w:rPr>
              <w:t>Quản trị tối cao (SUPER_ADMIN)</w:t>
            </w:r>
          </w:p>
        </w:tc>
        <w:tc>
          <w:tcPr>
            <w:tcW w:type="dxa" w:w="6803"/>
          </w:tcPr>
          <w:p>
            <w:pPr>
              <w:spacing w:after="40"/>
            </w:pPr>
            <w:r/>
            <w:r>
              <w:rPr>
                <w:b w:val="0"/>
                <w:sz w:val="19"/>
              </w:rPr>
              <w:t>Toàn bộ quyền trên, cộng thêm: mời tài khoản mới, sửa / khoá / xoá tài khoản nhân viên.</w:t>
            </w:r>
          </w:p>
        </w:tc>
      </w:tr>
    </w:tbl>
    <w:p>
      <w:pPr>
        <w:spacing w:after="40"/>
      </w:pPr>
    </w:p>
    <w:p>
      <w:r>
        <w:rPr>
          <w:b w:val="0"/>
          <w:i w:val="0"/>
        </w:rPr>
        <w:t>Lưu ý quan trọng cho sản phẩm mới: hiện KHÔNG có cấp quyền dành riêng cho nhân viên kinh doanh. Ai muốn xem danh sách khách hàng để lại thông tin đều phải được cấp quyền Quản trị — tức là cũng đồng thời có quyền sửa và xoá nội dung website. Đây là điểm cần quyết định (xem Mục 8). [MÃ NGUỒN]</w:t>
      </w:r>
    </w:p>
    <w:p>
      <w:pPr>
        <w:pStyle w:val="Heading1"/>
      </w:pPr>
      <w:r>
        <w:t>3. HIỆN TRẠNG DỰ ÁN</w:t>
      </w:r>
    </w:p>
    <w:p>
      <w:r>
        <w:rPr>
          <w:b w:val="0"/>
          <w:i w:val="0"/>
        </w:rPr>
        <w:t>Bảng dưới đây đánh giá từng năng lực của hệ thống, đối chiếu trực tiếp với mã nguồn chứ không chỉ dựa vào tài liệu.</w:t>
      </w:r>
    </w:p>
    <w:p>
      <w:pPr>
        <w:pStyle w:val="Heading2"/>
      </w:pPr>
      <w:r>
        <w:t>3.1. Những phần đã trưởng thành, dùng lại được ngay</w:t>
      </w:r>
    </w:p>
    <w:tbl>
      <w:tblPr>
        <w:tblStyle w:val="TableGrid"/>
        <w:tblW w:type="auto" w:w="0"/>
        <w:jc w:val="center"/>
        <w:tblLook w:firstColumn="1" w:firstRow="1" w:lastColumn="0" w:lastRow="0" w:noHBand="0" w:noVBand="1" w:val="04A0"/>
      </w:tblPr>
      <w:tblGrid>
        <w:gridCol w:w="3286"/>
        <w:gridCol w:w="3286"/>
        <w:gridCol w:w="3286"/>
      </w:tblGrid>
      <w:tr>
        <w:tc>
          <w:tcPr>
            <w:tcW w:type="dxa" w:w="3061"/>
            <w:shd w:val="clear" w:color="auto" w:fill="7F4B0D"/>
          </w:tcPr>
          <w:p>
            <w:pPr>
              <w:spacing w:after="40"/>
            </w:pPr>
            <w:r/>
            <w:r>
              <w:rPr>
                <w:b/>
                <w:color w:val="FFFFFF"/>
                <w:sz w:val="18"/>
              </w:rPr>
              <w:t>Năng lực</w:t>
            </w:r>
          </w:p>
        </w:tc>
        <w:tc>
          <w:tcPr>
            <w:tcW w:type="dxa" w:w="1587"/>
            <w:shd w:val="clear" w:color="auto" w:fill="7F4B0D"/>
          </w:tcPr>
          <w:p>
            <w:pPr>
              <w:spacing w:after="40"/>
            </w:pPr>
            <w:r/>
            <w:r>
              <w:rPr>
                <w:b/>
                <w:color w:val="FFFFFF"/>
                <w:sz w:val="18"/>
              </w:rPr>
              <w:t>Trạng thái</w:t>
            </w:r>
          </w:p>
        </w:tc>
        <w:tc>
          <w:tcPr>
            <w:tcW w:type="dxa" w:w="4706"/>
            <w:shd w:val="clear" w:color="auto" w:fill="7F4B0D"/>
          </w:tcPr>
          <w:p>
            <w:pPr>
              <w:spacing w:after="40"/>
            </w:pPr>
            <w:r/>
            <w:r>
              <w:rPr>
                <w:b/>
                <w:color w:val="FFFFFF"/>
                <w:sz w:val="18"/>
              </w:rPr>
              <w:t>Ghi chú</w:t>
            </w:r>
          </w:p>
        </w:tc>
      </w:tr>
      <w:tr>
        <w:tc>
          <w:tcPr>
            <w:tcW w:type="dxa" w:w="3061"/>
          </w:tcPr>
          <w:p>
            <w:pPr>
              <w:spacing w:after="40"/>
            </w:pPr>
            <w:r/>
            <w:r>
              <w:rPr>
                <w:b w:val="0"/>
                <w:sz w:val="18"/>
              </w:rPr>
              <w:t>Đăng nhập, đổi mật khẩu, quên mật khẩu</w:t>
            </w:r>
          </w:p>
        </w:tc>
        <w:tc>
          <w:tcPr>
            <w:tcW w:type="dxa" w:w="1587"/>
          </w:tcPr>
          <w:p>
            <w:pPr>
              <w:spacing w:after="40"/>
            </w:pPr>
            <w:r/>
            <w:r>
              <w:rPr>
                <w:b w:val="0"/>
                <w:sz w:val="18"/>
              </w:rPr>
              <w:t>HOÀN THÀNH</w:t>
            </w:r>
          </w:p>
        </w:tc>
        <w:tc>
          <w:tcPr>
            <w:tcW w:type="dxa" w:w="4706"/>
          </w:tcPr>
          <w:p>
            <w:pPr>
              <w:spacing w:after="40"/>
            </w:pPr>
            <w:r/>
            <w:r>
              <w:rPr>
                <w:b w:val="0"/>
                <w:sz w:val="18"/>
              </w:rPr>
              <w:t>Có khoá tài khoản khi sai nhiều lần, có mời tài khoản qua email.</w:t>
            </w:r>
          </w:p>
        </w:tc>
      </w:tr>
      <w:tr>
        <w:tc>
          <w:tcPr>
            <w:tcW w:type="dxa" w:w="3061"/>
            <w:shd w:val="clear" w:color="auto" w:fill="FBF6EF"/>
          </w:tcPr>
          <w:p>
            <w:pPr>
              <w:spacing w:after="40"/>
            </w:pPr>
            <w:r/>
            <w:r>
              <w:rPr>
                <w:b w:val="0"/>
                <w:sz w:val="18"/>
              </w:rPr>
              <w:t>Phân quyền 3 cấp</w:t>
            </w:r>
          </w:p>
        </w:tc>
        <w:tc>
          <w:tcPr>
            <w:tcW w:type="dxa" w:w="1587"/>
            <w:shd w:val="clear" w:color="auto" w:fill="FBF6EF"/>
          </w:tcPr>
          <w:p>
            <w:pPr>
              <w:spacing w:after="40"/>
            </w:pPr>
            <w:r/>
            <w:r>
              <w:rPr>
                <w:b w:val="0"/>
                <w:sz w:val="18"/>
              </w:rPr>
              <w:t>HOÀN THÀNH</w:t>
            </w:r>
          </w:p>
        </w:tc>
        <w:tc>
          <w:tcPr>
            <w:tcW w:type="dxa" w:w="4706"/>
            <w:shd w:val="clear" w:color="auto" w:fill="FBF6EF"/>
          </w:tcPr>
          <w:p>
            <w:pPr>
              <w:spacing w:after="40"/>
            </w:pPr>
            <w:r/>
            <w:r>
              <w:rPr>
                <w:b w:val="0"/>
                <w:sz w:val="18"/>
              </w:rPr>
              <w:t>Áp dụng ở mọi chức năng quản trị.</w:t>
            </w:r>
          </w:p>
        </w:tc>
      </w:tr>
      <w:tr>
        <w:tc>
          <w:tcPr>
            <w:tcW w:type="dxa" w:w="3061"/>
          </w:tcPr>
          <w:p>
            <w:pPr>
              <w:spacing w:after="40"/>
            </w:pPr>
            <w:r/>
            <w:r>
              <w:rPr>
                <w:b w:val="0"/>
                <w:sz w:val="18"/>
              </w:rPr>
              <w:t>Quản lý tài khoản nhân sự</w:t>
            </w:r>
          </w:p>
        </w:tc>
        <w:tc>
          <w:tcPr>
            <w:tcW w:type="dxa" w:w="1587"/>
          </w:tcPr>
          <w:p>
            <w:pPr>
              <w:spacing w:after="40"/>
            </w:pPr>
            <w:r/>
            <w:r>
              <w:rPr>
                <w:b w:val="0"/>
                <w:sz w:val="18"/>
              </w:rPr>
              <w:t>HOÀN THÀNH</w:t>
            </w:r>
          </w:p>
        </w:tc>
        <w:tc>
          <w:tcPr>
            <w:tcW w:type="dxa" w:w="4706"/>
          </w:tcPr>
          <w:p>
            <w:pPr>
              <w:spacing w:after="40"/>
            </w:pPr>
            <w:r/>
            <w:r>
              <w:rPr>
                <w:b w:val="0"/>
                <w:sz w:val="18"/>
              </w:rPr>
              <w:t>Mời, khoá, mở khoá, duyệt yêu cầu đổi hồ sơ.</w:t>
            </w:r>
          </w:p>
        </w:tc>
      </w:tr>
      <w:tr>
        <w:tc>
          <w:tcPr>
            <w:tcW w:type="dxa" w:w="3061"/>
            <w:shd w:val="clear" w:color="auto" w:fill="FBF6EF"/>
          </w:tcPr>
          <w:p>
            <w:pPr>
              <w:spacing w:after="40"/>
            </w:pPr>
            <w:r/>
            <w:r>
              <w:rPr>
                <w:b w:val="0"/>
                <w:sz w:val="18"/>
              </w:rPr>
              <w:t>Quản lý tin tức + chuyên mục</w:t>
            </w:r>
          </w:p>
        </w:tc>
        <w:tc>
          <w:tcPr>
            <w:tcW w:type="dxa" w:w="1587"/>
            <w:shd w:val="clear" w:color="auto" w:fill="FBF6EF"/>
          </w:tcPr>
          <w:p>
            <w:pPr>
              <w:spacing w:after="40"/>
            </w:pPr>
            <w:r/>
            <w:r>
              <w:rPr>
                <w:b w:val="0"/>
                <w:sz w:val="18"/>
              </w:rPr>
              <w:t>HOÀN THÀNH</w:t>
            </w:r>
          </w:p>
        </w:tc>
        <w:tc>
          <w:tcPr>
            <w:tcW w:type="dxa" w:w="4706"/>
            <w:shd w:val="clear" w:color="auto" w:fill="FBF6EF"/>
          </w:tcPr>
          <w:p>
            <w:pPr>
              <w:spacing w:after="40"/>
            </w:pPr>
            <w:r/>
            <w:r>
              <w:rPr>
                <w:b w:val="0"/>
                <w:sz w:val="18"/>
              </w:rPr>
              <w:t>Có nháp / chờ duyệt / đã đăng và hẹn giờ đăng.</w:t>
            </w:r>
          </w:p>
        </w:tc>
      </w:tr>
      <w:tr>
        <w:tc>
          <w:tcPr>
            <w:tcW w:type="dxa" w:w="3061"/>
          </w:tcPr>
          <w:p>
            <w:pPr>
              <w:spacing w:after="40"/>
            </w:pPr>
            <w:r/>
            <w:r>
              <w:rPr>
                <w:b w:val="0"/>
                <w:sz w:val="18"/>
              </w:rPr>
              <w:t>Quản lý trang nội dung, banner</w:t>
            </w:r>
          </w:p>
        </w:tc>
        <w:tc>
          <w:tcPr>
            <w:tcW w:type="dxa" w:w="1587"/>
          </w:tcPr>
          <w:p>
            <w:pPr>
              <w:spacing w:after="40"/>
            </w:pPr>
            <w:r/>
            <w:r>
              <w:rPr>
                <w:b w:val="0"/>
                <w:sz w:val="18"/>
              </w:rPr>
              <w:t>HOÀN THÀNH</w:t>
            </w:r>
          </w:p>
        </w:tc>
        <w:tc>
          <w:tcPr>
            <w:tcW w:type="dxa" w:w="4706"/>
          </w:tcPr>
          <w:p>
            <w:pPr>
              <w:spacing w:after="40"/>
            </w:pPr>
            <w:r/>
            <w:r>
              <w:rPr>
                <w:b w:val="0"/>
                <w:sz w:val="18"/>
              </w:rPr>
              <w:t>Banner có cửa sổ thời gian hiển thị.</w:t>
            </w:r>
          </w:p>
        </w:tc>
      </w:tr>
      <w:tr>
        <w:tc>
          <w:tcPr>
            <w:tcW w:type="dxa" w:w="3061"/>
            <w:shd w:val="clear" w:color="auto" w:fill="FBF6EF"/>
          </w:tcPr>
          <w:p>
            <w:pPr>
              <w:spacing w:after="40"/>
            </w:pPr>
            <w:r/>
            <w:r>
              <w:rPr>
                <w:b w:val="0"/>
                <w:sz w:val="18"/>
              </w:rPr>
              <w:t>Thư viện ảnh</w:t>
            </w:r>
          </w:p>
        </w:tc>
        <w:tc>
          <w:tcPr>
            <w:tcW w:type="dxa" w:w="1587"/>
            <w:shd w:val="clear" w:color="auto" w:fill="FBF6EF"/>
          </w:tcPr>
          <w:p>
            <w:pPr>
              <w:spacing w:after="40"/>
            </w:pPr>
            <w:r/>
            <w:r>
              <w:rPr>
                <w:b w:val="0"/>
                <w:sz w:val="18"/>
              </w:rPr>
              <w:t>HOÀN THÀNH</w:t>
            </w:r>
          </w:p>
        </w:tc>
        <w:tc>
          <w:tcPr>
            <w:tcW w:type="dxa" w:w="4706"/>
            <w:shd w:val="clear" w:color="auto" w:fill="FBF6EF"/>
          </w:tcPr>
          <w:p>
            <w:pPr>
              <w:spacing w:after="40"/>
            </w:pPr>
            <w:r/>
            <w:r>
              <w:rPr>
                <w:b w:val="0"/>
                <w:sz w:val="18"/>
              </w:rPr>
              <w:t>Tải ảnh lên kho Cloudinary, tự nén và chuyển định dạng.</w:t>
            </w:r>
          </w:p>
        </w:tc>
      </w:tr>
      <w:tr>
        <w:tc>
          <w:tcPr>
            <w:tcW w:type="dxa" w:w="3061"/>
          </w:tcPr>
          <w:p>
            <w:pPr>
              <w:spacing w:after="40"/>
            </w:pPr>
            <w:r/>
            <w:r>
              <w:rPr>
                <w:b w:val="0"/>
                <w:sz w:val="18"/>
              </w:rPr>
              <w:t>Form liên hệ + gửi email báo lead</w:t>
            </w:r>
          </w:p>
        </w:tc>
        <w:tc>
          <w:tcPr>
            <w:tcW w:type="dxa" w:w="1587"/>
          </w:tcPr>
          <w:p>
            <w:pPr>
              <w:spacing w:after="40"/>
            </w:pPr>
            <w:r/>
            <w:r>
              <w:rPr>
                <w:b w:val="0"/>
                <w:sz w:val="18"/>
              </w:rPr>
              <w:t>HOÀN THÀNH</w:t>
            </w:r>
          </w:p>
        </w:tc>
        <w:tc>
          <w:tcPr>
            <w:tcW w:type="dxa" w:w="4706"/>
          </w:tcPr>
          <w:p>
            <w:pPr>
              <w:spacing w:after="40"/>
            </w:pPr>
            <w:r/>
            <w:r>
              <w:rPr>
                <w:b w:val="0"/>
                <w:sz w:val="18"/>
              </w:rPr>
              <w:t>Đã chạy thật; có chống spam và giới hạn số lần gửi.</w:t>
            </w:r>
          </w:p>
        </w:tc>
      </w:tr>
      <w:tr>
        <w:tc>
          <w:tcPr>
            <w:tcW w:type="dxa" w:w="3061"/>
            <w:shd w:val="clear" w:color="auto" w:fill="FBF6EF"/>
          </w:tcPr>
          <w:p>
            <w:pPr>
              <w:spacing w:after="40"/>
            </w:pPr>
            <w:r/>
            <w:r>
              <w:rPr>
                <w:b w:val="0"/>
                <w:sz w:val="18"/>
              </w:rPr>
              <w:t>Tối ưu tìm kiếm (SEO) cơ bản</w:t>
            </w:r>
          </w:p>
        </w:tc>
        <w:tc>
          <w:tcPr>
            <w:tcW w:type="dxa" w:w="1587"/>
            <w:shd w:val="clear" w:color="auto" w:fill="FBF6EF"/>
          </w:tcPr>
          <w:p>
            <w:pPr>
              <w:spacing w:after="40"/>
            </w:pPr>
            <w:r/>
            <w:r>
              <w:rPr>
                <w:b w:val="0"/>
                <w:sz w:val="18"/>
              </w:rPr>
              <w:t>HOÀN THÀNH</w:t>
            </w:r>
          </w:p>
        </w:tc>
        <w:tc>
          <w:tcPr>
            <w:tcW w:type="dxa" w:w="4706"/>
            <w:shd w:val="clear" w:color="auto" w:fill="FBF6EF"/>
          </w:tcPr>
          <w:p>
            <w:pPr>
              <w:spacing w:after="40"/>
            </w:pPr>
            <w:r/>
            <w:r>
              <w:rPr>
                <w:b w:val="0"/>
                <w:sz w:val="18"/>
              </w:rPr>
              <w:t>Sitemap, robots, thẻ mô tả, dữ liệu có cấu trúc cho tổ chức và bài viết.</w:t>
            </w:r>
          </w:p>
        </w:tc>
      </w:tr>
      <w:tr>
        <w:tc>
          <w:tcPr>
            <w:tcW w:type="dxa" w:w="3061"/>
          </w:tcPr>
          <w:p>
            <w:pPr>
              <w:spacing w:after="40"/>
            </w:pPr>
            <w:r/>
            <w:r>
              <w:rPr>
                <w:b w:val="0"/>
                <w:sz w:val="18"/>
              </w:rPr>
              <w:t>Song ngữ Việt – Anh (công cụ)</w:t>
            </w:r>
          </w:p>
        </w:tc>
        <w:tc>
          <w:tcPr>
            <w:tcW w:type="dxa" w:w="1587"/>
          </w:tcPr>
          <w:p>
            <w:pPr>
              <w:spacing w:after="40"/>
            </w:pPr>
            <w:r/>
            <w:r>
              <w:rPr>
                <w:b w:val="0"/>
                <w:sz w:val="18"/>
              </w:rPr>
              <w:t>HOÀN THÀNH</w:t>
            </w:r>
          </w:p>
        </w:tc>
        <w:tc>
          <w:tcPr>
            <w:tcW w:type="dxa" w:w="4706"/>
          </w:tcPr>
          <w:p>
            <w:pPr>
              <w:spacing w:after="40"/>
            </w:pPr>
            <w:r/>
            <w:r>
              <w:rPr>
                <w:b w:val="0"/>
                <w:sz w:val="18"/>
              </w:rPr>
              <w:t>Công cụ nhập liệu xong; nội dung tiếng Anh còn trống.</w:t>
            </w:r>
          </w:p>
        </w:tc>
      </w:tr>
      <w:tr>
        <w:tc>
          <w:tcPr>
            <w:tcW w:type="dxa" w:w="3061"/>
            <w:shd w:val="clear" w:color="auto" w:fill="FBF6EF"/>
          </w:tcPr>
          <w:p>
            <w:pPr>
              <w:spacing w:after="40"/>
            </w:pPr>
            <w:r/>
            <w:r>
              <w:rPr>
                <w:b w:val="0"/>
                <w:sz w:val="18"/>
              </w:rPr>
              <w:t>Triển khai tự động</w:t>
            </w:r>
          </w:p>
        </w:tc>
        <w:tc>
          <w:tcPr>
            <w:tcW w:type="dxa" w:w="1587"/>
            <w:shd w:val="clear" w:color="auto" w:fill="FBF6EF"/>
          </w:tcPr>
          <w:p>
            <w:pPr>
              <w:spacing w:after="40"/>
            </w:pPr>
            <w:r/>
            <w:r>
              <w:rPr>
                <w:b w:val="0"/>
                <w:sz w:val="18"/>
              </w:rPr>
              <w:t>HOÀN THÀNH</w:t>
            </w:r>
          </w:p>
        </w:tc>
        <w:tc>
          <w:tcPr>
            <w:tcW w:type="dxa" w:w="4706"/>
            <w:shd w:val="clear" w:color="auto" w:fill="FBF6EF"/>
          </w:tcPr>
          <w:p>
            <w:pPr>
              <w:spacing w:after="40"/>
            </w:pPr>
            <w:r/>
            <w:r>
              <w:rPr>
                <w:b w:val="0"/>
                <w:sz w:val="18"/>
              </w:rPr>
              <w:t>Đẩy mã nguồn lên là hệ thống tự cập nhật.</w:t>
            </w:r>
          </w:p>
        </w:tc>
      </w:tr>
    </w:tbl>
    <w:p>
      <w:pPr>
        <w:spacing w:after="40"/>
      </w:pPr>
    </w:p>
    <w:p>
      <w:pPr>
        <w:pStyle w:val="Heading2"/>
      </w:pPr>
      <w:r>
        <w:t>3.2. Những phần chưa hoàn tất (đã biết trước, không phải phát hiện mới)</w:t>
      </w:r>
    </w:p>
    <w:tbl>
      <w:tblPr>
        <w:tblStyle w:val="TableGrid"/>
        <w:tblW w:type="auto" w:w="0"/>
        <w:jc w:val="center"/>
        <w:tblLook w:firstColumn="1" w:firstRow="1" w:lastColumn="0" w:lastRow="0" w:noHBand="0" w:noVBand="1" w:val="04A0"/>
      </w:tblPr>
      <w:tblGrid>
        <w:gridCol w:w="3286"/>
        <w:gridCol w:w="3286"/>
        <w:gridCol w:w="3286"/>
      </w:tblGrid>
      <w:tr>
        <w:tc>
          <w:tcPr>
            <w:tcW w:type="dxa" w:w="2835"/>
            <w:shd w:val="clear" w:color="auto" w:fill="7F4B0D"/>
          </w:tcPr>
          <w:p>
            <w:pPr>
              <w:spacing w:after="40"/>
            </w:pPr>
            <w:r/>
            <w:r>
              <w:rPr>
                <w:b/>
                <w:color w:val="FFFFFF"/>
                <w:sz w:val="18"/>
              </w:rPr>
              <w:t>Năng lực</w:t>
            </w:r>
          </w:p>
        </w:tc>
        <w:tc>
          <w:tcPr>
            <w:tcW w:type="dxa" w:w="1587"/>
            <w:shd w:val="clear" w:color="auto" w:fill="7F4B0D"/>
          </w:tcPr>
          <w:p>
            <w:pPr>
              <w:spacing w:after="40"/>
            </w:pPr>
            <w:r/>
            <w:r>
              <w:rPr>
                <w:b/>
                <w:color w:val="FFFFFF"/>
                <w:sz w:val="18"/>
              </w:rPr>
              <w:t>Trạng thái</w:t>
            </w:r>
          </w:p>
        </w:tc>
        <w:tc>
          <w:tcPr>
            <w:tcW w:type="dxa" w:w="4932"/>
            <w:shd w:val="clear" w:color="auto" w:fill="7F4B0D"/>
          </w:tcPr>
          <w:p>
            <w:pPr>
              <w:spacing w:after="40"/>
            </w:pPr>
            <w:r/>
            <w:r>
              <w:rPr>
                <w:b/>
                <w:color w:val="FFFFFF"/>
                <w:sz w:val="18"/>
              </w:rPr>
              <w:t>Ảnh hưởng tới dự án mới</w:t>
            </w:r>
          </w:p>
        </w:tc>
      </w:tr>
      <w:tr>
        <w:tc>
          <w:tcPr>
            <w:tcW w:type="dxa" w:w="2835"/>
          </w:tcPr>
          <w:p>
            <w:pPr>
              <w:spacing w:after="40"/>
            </w:pPr>
            <w:r/>
            <w:r>
              <w:rPr>
                <w:b w:val="0"/>
                <w:sz w:val="18"/>
              </w:rPr>
              <w:t>Nâng cấp hạ tầng lên gói trả phí</w:t>
            </w:r>
          </w:p>
        </w:tc>
        <w:tc>
          <w:tcPr>
            <w:tcW w:type="dxa" w:w="1587"/>
          </w:tcPr>
          <w:p>
            <w:pPr>
              <w:spacing w:after="40"/>
            </w:pPr>
            <w:r/>
            <w:r>
              <w:rPr>
                <w:b w:val="0"/>
                <w:sz w:val="18"/>
              </w:rPr>
              <w:t>CHƯA LÀM</w:t>
            </w:r>
          </w:p>
        </w:tc>
        <w:tc>
          <w:tcPr>
            <w:tcW w:type="dxa" w:w="4932"/>
          </w:tcPr>
          <w:p>
            <w:pPr>
              <w:spacing w:after="40"/>
            </w:pPr>
            <w:r/>
            <w:r>
              <w:rPr>
                <w:b w:val="0"/>
                <w:sz w:val="18"/>
              </w:rPr>
              <w:t>NGHIÊM TRỌNG. Máy chủ hiện ngủ khi không có khách; cơ sở dữ liệu gói miễn phí có thời hạn.</w:t>
            </w:r>
          </w:p>
        </w:tc>
      </w:tr>
      <w:tr>
        <w:tc>
          <w:tcPr>
            <w:tcW w:type="dxa" w:w="2835"/>
            <w:shd w:val="clear" w:color="auto" w:fill="FBF6EF"/>
          </w:tcPr>
          <w:p>
            <w:pPr>
              <w:spacing w:after="40"/>
            </w:pPr>
            <w:r/>
            <w:r>
              <w:rPr>
                <w:b w:val="0"/>
                <w:sz w:val="18"/>
              </w:rPr>
              <w:t>Sao lưu và phục hồi dữ liệu</w:t>
            </w:r>
          </w:p>
        </w:tc>
        <w:tc>
          <w:tcPr>
            <w:tcW w:type="dxa" w:w="1587"/>
            <w:shd w:val="clear" w:color="auto" w:fill="FBF6EF"/>
          </w:tcPr>
          <w:p>
            <w:pPr>
              <w:spacing w:after="40"/>
            </w:pPr>
            <w:r/>
            <w:r>
              <w:rPr>
                <w:b w:val="0"/>
                <w:sz w:val="18"/>
              </w:rPr>
              <w:t>CHƯA BẬT</w:t>
            </w:r>
          </w:p>
        </w:tc>
        <w:tc>
          <w:tcPr>
            <w:tcW w:type="dxa" w:w="4932"/>
            <w:shd w:val="clear" w:color="auto" w:fill="FBF6EF"/>
          </w:tcPr>
          <w:p>
            <w:pPr>
              <w:spacing w:after="40"/>
            </w:pPr>
            <w:r/>
            <w:r>
              <w:rPr>
                <w:b w:val="0"/>
                <w:sz w:val="18"/>
              </w:rPr>
              <w:t>NGHIÊM TRỌNG. Mất dữ liệu rổ hàng / khách hàng sẽ không khôi phục được.</w:t>
            </w:r>
          </w:p>
        </w:tc>
      </w:tr>
      <w:tr>
        <w:tc>
          <w:tcPr>
            <w:tcW w:type="dxa" w:w="2835"/>
          </w:tcPr>
          <w:p>
            <w:pPr>
              <w:spacing w:after="40"/>
            </w:pPr>
            <w:r/>
            <w:r>
              <w:rPr>
                <w:b w:val="0"/>
                <w:sz w:val="18"/>
              </w:rPr>
              <w:t>Giám sát và cảnh báo sự cố</w:t>
            </w:r>
          </w:p>
        </w:tc>
        <w:tc>
          <w:tcPr>
            <w:tcW w:type="dxa" w:w="1587"/>
          </w:tcPr>
          <w:p>
            <w:pPr>
              <w:spacing w:after="40"/>
            </w:pPr>
            <w:r/>
            <w:r>
              <w:rPr>
                <w:b w:val="0"/>
                <w:sz w:val="18"/>
              </w:rPr>
              <w:t>CHƯA BẬT</w:t>
            </w:r>
          </w:p>
        </w:tc>
        <w:tc>
          <w:tcPr>
            <w:tcW w:type="dxa" w:w="4932"/>
          </w:tcPr>
          <w:p>
            <w:pPr>
              <w:spacing w:after="40"/>
            </w:pPr>
            <w:r/>
            <w:r>
              <w:rPr>
                <w:b w:val="0"/>
                <w:sz w:val="18"/>
              </w:rPr>
              <w:t>Mã nguồn đã sẵn sàng, chỉ còn thao tác cấu hình. Cần bật trước khi bán hàng thật.</w:t>
            </w:r>
          </w:p>
        </w:tc>
      </w:tr>
      <w:tr>
        <w:tc>
          <w:tcPr>
            <w:tcW w:type="dxa" w:w="2835"/>
            <w:shd w:val="clear" w:color="auto" w:fill="FBF6EF"/>
          </w:tcPr>
          <w:p>
            <w:pPr>
              <w:spacing w:after="40"/>
            </w:pPr>
            <w:r/>
            <w:r>
              <w:rPr>
                <w:b w:val="0"/>
                <w:sz w:val="18"/>
              </w:rPr>
              <w:t>Nội dung tiếng Anh</w:t>
            </w:r>
          </w:p>
        </w:tc>
        <w:tc>
          <w:tcPr>
            <w:tcW w:type="dxa" w:w="1587"/>
            <w:shd w:val="clear" w:color="auto" w:fill="FBF6EF"/>
          </w:tcPr>
          <w:p>
            <w:pPr>
              <w:spacing w:after="40"/>
            </w:pPr>
            <w:r/>
            <w:r>
              <w:rPr>
                <w:b w:val="0"/>
                <w:sz w:val="18"/>
              </w:rPr>
              <w:t>CHƯA NHẬP</w:t>
            </w:r>
          </w:p>
        </w:tc>
        <w:tc>
          <w:tcPr>
            <w:tcW w:type="dxa" w:w="4932"/>
            <w:shd w:val="clear" w:color="auto" w:fill="FBF6EF"/>
          </w:tcPr>
          <w:p>
            <w:pPr>
              <w:spacing w:after="40"/>
            </w:pPr>
            <w:r/>
            <w:r>
              <w:rPr>
                <w:b w:val="0"/>
                <w:sz w:val="18"/>
              </w:rPr>
              <w:t>Nếu website bán căn hộ cần tiếng Anh (khách nước ngoài), đây là việc của bộ phận nội dung.</w:t>
            </w:r>
          </w:p>
        </w:tc>
      </w:tr>
      <w:tr>
        <w:tc>
          <w:tcPr>
            <w:tcW w:type="dxa" w:w="2835"/>
          </w:tcPr>
          <w:p>
            <w:pPr>
              <w:spacing w:after="40"/>
            </w:pPr>
            <w:r/>
            <w:r>
              <w:rPr>
                <w:b w:val="0"/>
                <w:sz w:val="18"/>
              </w:rPr>
              <w:t>Môi trường chạy thử riêng</w:t>
            </w:r>
          </w:p>
        </w:tc>
        <w:tc>
          <w:tcPr>
            <w:tcW w:type="dxa" w:w="1587"/>
          </w:tcPr>
          <w:p>
            <w:pPr>
              <w:spacing w:after="40"/>
            </w:pPr>
            <w:r/>
            <w:r>
              <w:rPr>
                <w:b w:val="0"/>
                <w:sz w:val="18"/>
              </w:rPr>
              <w:t>KHÔNG CÓ</w:t>
            </w:r>
          </w:p>
        </w:tc>
        <w:tc>
          <w:tcPr>
            <w:tcW w:type="dxa" w:w="4932"/>
          </w:tcPr>
          <w:p>
            <w:pPr>
              <w:spacing w:after="40"/>
            </w:pPr>
            <w:r/>
            <w:r>
              <w:rPr>
                <w:b w:val="0"/>
                <w:sz w:val="18"/>
              </w:rPr>
              <w:t>Hiện chỉ có một môi trường thật. Rủi ro khi cập nhật hệ thống đang phục vụ khách.</w:t>
            </w:r>
          </w:p>
        </w:tc>
      </w:tr>
    </w:tbl>
    <w:p>
      <w:pPr>
        <w:spacing w:after="40"/>
      </w:pPr>
    </w:p>
    <w:p>
      <w:pPr>
        <w:pStyle w:val="Heading2"/>
      </w:pPr>
      <w:r>
        <w:t>3.3. Những phần CHƯA HỀ được thiết kế cho việc bán căn hộ</w:t>
      </w:r>
    </w:p>
    <w:tbl>
      <w:tblPr>
        <w:tblStyle w:val="TableGrid"/>
        <w:tblW w:type="auto" w:w="0"/>
        <w:jc w:val="center"/>
        <w:tblLook w:firstColumn="1" w:firstRow="1" w:lastColumn="0" w:lastRow="0" w:noHBand="0" w:noVBand="1" w:val="04A0"/>
      </w:tblPr>
      <w:tblGrid>
        <w:gridCol w:w="4929"/>
        <w:gridCol w:w="4929"/>
      </w:tblGrid>
      <w:tr>
        <w:tc>
          <w:tcPr>
            <w:tcW w:type="dxa" w:w="4762"/>
            <w:shd w:val="clear" w:color="auto" w:fill="7F4B0D"/>
          </w:tcPr>
          <w:p>
            <w:pPr>
              <w:spacing w:after="40"/>
            </w:pPr>
            <w:r/>
            <w:r>
              <w:rPr>
                <w:b/>
                <w:color w:val="FFFFFF"/>
                <w:sz w:val="18"/>
              </w:rPr>
              <w:t>Năng lực cần cho bán căn hộ</w:t>
            </w:r>
          </w:p>
        </w:tc>
        <w:tc>
          <w:tcPr>
            <w:tcW w:type="dxa" w:w="4592"/>
            <w:shd w:val="clear" w:color="auto" w:fill="7F4B0D"/>
          </w:tcPr>
          <w:p>
            <w:pPr>
              <w:spacing w:after="40"/>
            </w:pPr>
            <w:r/>
            <w:r>
              <w:rPr>
                <w:b/>
                <w:color w:val="FFFFFF"/>
                <w:sz w:val="18"/>
              </w:rPr>
              <w:t>Hiện trạng</w:t>
            </w:r>
          </w:p>
        </w:tc>
      </w:tr>
      <w:tr>
        <w:tc>
          <w:tcPr>
            <w:tcW w:type="dxa" w:w="4762"/>
          </w:tcPr>
          <w:p>
            <w:pPr>
              <w:spacing w:after="40"/>
            </w:pPr>
            <w:r/>
            <w:r>
              <w:rPr>
                <w:b w:val="0"/>
                <w:sz w:val="18"/>
              </w:rPr>
              <w:t>Danh mục toà nhà / block trong một dự án</w:t>
            </w:r>
          </w:p>
        </w:tc>
        <w:tc>
          <w:tcPr>
            <w:tcW w:type="dxa" w:w="4592"/>
          </w:tcPr>
          <w:p>
            <w:pPr>
              <w:spacing w:after="40"/>
            </w:pPr>
            <w:r/>
            <w:r>
              <w:rPr>
                <w:b w:val="0"/>
                <w:sz w:val="18"/>
              </w:rPr>
              <w:t>CHƯA CÓ (chỉ có hạng mục dạng bài giới thiệu)</w:t>
            </w:r>
          </w:p>
        </w:tc>
      </w:tr>
      <w:tr>
        <w:tc>
          <w:tcPr>
            <w:tcW w:type="dxa" w:w="4762"/>
            <w:shd w:val="clear" w:color="auto" w:fill="FBF6EF"/>
          </w:tcPr>
          <w:p>
            <w:pPr>
              <w:spacing w:after="40"/>
            </w:pPr>
            <w:r/>
            <w:r>
              <w:rPr>
                <w:b w:val="0"/>
                <w:sz w:val="18"/>
              </w:rPr>
              <w:t>Danh mục loại căn hộ (1PN, 2PN, 3PN, Duplex…)</w:t>
            </w:r>
          </w:p>
        </w:tc>
        <w:tc>
          <w:tcPr>
            <w:tcW w:type="dxa" w:w="4592"/>
            <w:shd w:val="clear" w:color="auto" w:fill="FBF6EF"/>
          </w:tcPr>
          <w:p>
            <w:pPr>
              <w:spacing w:after="40"/>
            </w:pPr>
            <w:r/>
            <w:r>
              <w:rPr>
                <w:b w:val="0"/>
                <w:sz w:val="18"/>
              </w:rPr>
              <w:t>CHƯA CÓ</w:t>
            </w:r>
          </w:p>
        </w:tc>
      </w:tr>
      <w:tr>
        <w:tc>
          <w:tcPr>
            <w:tcW w:type="dxa" w:w="4762"/>
          </w:tcPr>
          <w:p>
            <w:pPr>
              <w:spacing w:after="40"/>
            </w:pPr>
            <w:r/>
            <w:r>
              <w:rPr>
                <w:b w:val="0"/>
                <w:sz w:val="18"/>
              </w:rPr>
              <w:t>Rổ hàng từng căn (mã căn, tầng, diện tích, hướng)</w:t>
            </w:r>
          </w:p>
        </w:tc>
        <w:tc>
          <w:tcPr>
            <w:tcW w:type="dxa" w:w="4592"/>
          </w:tcPr>
          <w:p>
            <w:pPr>
              <w:spacing w:after="40"/>
            </w:pPr>
            <w:r/>
            <w:r>
              <w:rPr>
                <w:b w:val="0"/>
                <w:sz w:val="18"/>
              </w:rPr>
              <w:t>CHƯA CÓ</w:t>
            </w:r>
          </w:p>
        </w:tc>
      </w:tr>
      <w:tr>
        <w:tc>
          <w:tcPr>
            <w:tcW w:type="dxa" w:w="4762"/>
            <w:shd w:val="clear" w:color="auto" w:fill="FBF6EF"/>
          </w:tcPr>
          <w:p>
            <w:pPr>
              <w:spacing w:after="40"/>
            </w:pPr>
            <w:r/>
            <w:r>
              <w:rPr>
                <w:b w:val="0"/>
                <w:sz w:val="18"/>
              </w:rPr>
              <w:t>Giá bán và giá trên mỗi mét vuông</w:t>
            </w:r>
          </w:p>
        </w:tc>
        <w:tc>
          <w:tcPr>
            <w:tcW w:type="dxa" w:w="4592"/>
            <w:shd w:val="clear" w:color="auto" w:fill="FBF6EF"/>
          </w:tcPr>
          <w:p>
            <w:pPr>
              <w:spacing w:after="40"/>
            </w:pPr>
            <w:r/>
            <w:r>
              <w:rPr>
                <w:b w:val="0"/>
                <w:sz w:val="18"/>
              </w:rPr>
              <w:t>CHƯA CÓ</w:t>
            </w:r>
          </w:p>
        </w:tc>
      </w:tr>
      <w:tr>
        <w:tc>
          <w:tcPr>
            <w:tcW w:type="dxa" w:w="4762"/>
          </w:tcPr>
          <w:p>
            <w:pPr>
              <w:spacing w:after="40"/>
            </w:pPr>
            <w:r/>
            <w:r>
              <w:rPr>
                <w:b w:val="0"/>
                <w:sz w:val="18"/>
              </w:rPr>
              <w:t>Tình trạng bán (còn hàng / giữ chỗ / đã bán)</w:t>
            </w:r>
          </w:p>
        </w:tc>
        <w:tc>
          <w:tcPr>
            <w:tcW w:type="dxa" w:w="4592"/>
          </w:tcPr>
          <w:p>
            <w:pPr>
              <w:spacing w:after="40"/>
            </w:pPr>
            <w:r/>
            <w:r>
              <w:rPr>
                <w:b w:val="0"/>
                <w:sz w:val="18"/>
              </w:rPr>
              <w:t>CHƯA CÓ</w:t>
            </w:r>
          </w:p>
        </w:tc>
      </w:tr>
      <w:tr>
        <w:tc>
          <w:tcPr>
            <w:tcW w:type="dxa" w:w="4762"/>
            <w:shd w:val="clear" w:color="auto" w:fill="FBF6EF"/>
          </w:tcPr>
          <w:p>
            <w:pPr>
              <w:spacing w:after="40"/>
            </w:pPr>
            <w:r/>
            <w:r>
              <w:rPr>
                <w:b w:val="0"/>
                <w:sz w:val="18"/>
              </w:rPr>
              <w:t>Bộ lọc tìm căn theo giá, diện tích, số phòng ngủ</w:t>
            </w:r>
          </w:p>
        </w:tc>
        <w:tc>
          <w:tcPr>
            <w:tcW w:type="dxa" w:w="4592"/>
            <w:shd w:val="clear" w:color="auto" w:fill="FBF6EF"/>
          </w:tcPr>
          <w:p>
            <w:pPr>
              <w:spacing w:after="40"/>
            </w:pPr>
            <w:r/>
            <w:r>
              <w:rPr>
                <w:b w:val="0"/>
                <w:sz w:val="18"/>
              </w:rPr>
              <w:t>CHƯA CÓ</w:t>
            </w:r>
          </w:p>
        </w:tc>
      </w:tr>
      <w:tr>
        <w:tc>
          <w:tcPr>
            <w:tcW w:type="dxa" w:w="4762"/>
          </w:tcPr>
          <w:p>
            <w:pPr>
              <w:spacing w:after="40"/>
            </w:pPr>
            <w:r/>
            <w:r>
              <w:rPr>
                <w:b w:val="0"/>
                <w:sz w:val="18"/>
              </w:rPr>
              <w:t>Mặt bằng căn hộ, mặt bằng tầng ở độ phân giải cao</w:t>
            </w:r>
          </w:p>
        </w:tc>
        <w:tc>
          <w:tcPr>
            <w:tcW w:type="dxa" w:w="4592"/>
          </w:tcPr>
          <w:p>
            <w:pPr>
              <w:spacing w:after="40"/>
            </w:pPr>
            <w:r/>
            <w:r>
              <w:rPr>
                <w:b w:val="0"/>
                <w:sz w:val="18"/>
              </w:rPr>
              <w:t>CHƯA CÓ (kho ảnh hiện thu nhỏ ảnh xuống 1200 điểm ảnh)</w:t>
            </w:r>
          </w:p>
        </w:tc>
      </w:tr>
      <w:tr>
        <w:tc>
          <w:tcPr>
            <w:tcW w:type="dxa" w:w="4762"/>
            <w:shd w:val="clear" w:color="auto" w:fill="FBF6EF"/>
          </w:tcPr>
          <w:p>
            <w:pPr>
              <w:spacing w:after="40"/>
            </w:pPr>
            <w:r/>
            <w:r>
              <w:rPr>
                <w:b w:val="0"/>
                <w:sz w:val="18"/>
              </w:rPr>
              <w:t>Tài liệu tải về (brochure, hồ sơ pháp lý dạng PDF)</w:t>
            </w:r>
          </w:p>
        </w:tc>
        <w:tc>
          <w:tcPr>
            <w:tcW w:type="dxa" w:w="4592"/>
            <w:shd w:val="clear" w:color="auto" w:fill="FBF6EF"/>
          </w:tcPr>
          <w:p>
            <w:pPr>
              <w:spacing w:after="40"/>
            </w:pPr>
            <w:r/>
            <w:r>
              <w:rPr>
                <w:b w:val="0"/>
                <w:sz w:val="18"/>
              </w:rPr>
              <w:t>CHƯA CÓ (kho ảnh chỉ nhận file ảnh)</w:t>
            </w:r>
          </w:p>
        </w:tc>
      </w:tr>
      <w:tr>
        <w:tc>
          <w:tcPr>
            <w:tcW w:type="dxa" w:w="4762"/>
          </w:tcPr>
          <w:p>
            <w:pPr>
              <w:spacing w:after="40"/>
            </w:pPr>
            <w:r/>
            <w:r>
              <w:rPr>
                <w:b w:val="0"/>
                <w:sz w:val="18"/>
              </w:rPr>
              <w:t>Quản lý khách quan tâm theo từng dự án / từng căn</w:t>
            </w:r>
          </w:p>
        </w:tc>
        <w:tc>
          <w:tcPr>
            <w:tcW w:type="dxa" w:w="4592"/>
          </w:tcPr>
          <w:p>
            <w:pPr>
              <w:spacing w:after="40"/>
            </w:pPr>
            <w:r/>
            <w:r>
              <w:rPr>
                <w:b w:val="0"/>
                <w:sz w:val="18"/>
              </w:rPr>
              <w:t>CHƯA CÓ (form liên hệ hiện không gắn với dự án nào)</w:t>
            </w:r>
          </w:p>
        </w:tc>
      </w:tr>
      <w:tr>
        <w:tc>
          <w:tcPr>
            <w:tcW w:type="dxa" w:w="4762"/>
            <w:shd w:val="clear" w:color="auto" w:fill="FBF6EF"/>
          </w:tcPr>
          <w:p>
            <w:pPr>
              <w:spacing w:after="40"/>
            </w:pPr>
            <w:r/>
            <w:r>
              <w:rPr>
                <w:b w:val="0"/>
                <w:sz w:val="18"/>
              </w:rPr>
              <w:t>Phân công khách hàng cho nhân viên kinh doanh</w:t>
            </w:r>
          </w:p>
        </w:tc>
        <w:tc>
          <w:tcPr>
            <w:tcW w:type="dxa" w:w="4592"/>
            <w:shd w:val="clear" w:color="auto" w:fill="FBF6EF"/>
          </w:tcPr>
          <w:p>
            <w:pPr>
              <w:spacing w:after="40"/>
            </w:pPr>
            <w:r/>
            <w:r>
              <w:rPr>
                <w:b w:val="0"/>
                <w:sz w:val="18"/>
              </w:rPr>
              <w:t>CHƯA CÓ</w:t>
            </w:r>
          </w:p>
        </w:tc>
      </w:tr>
      <w:tr>
        <w:tc>
          <w:tcPr>
            <w:tcW w:type="dxa" w:w="4762"/>
          </w:tcPr>
          <w:p>
            <w:pPr>
              <w:spacing w:after="40"/>
            </w:pPr>
            <w:r/>
            <w:r>
              <w:rPr>
                <w:b w:val="0"/>
                <w:sz w:val="18"/>
              </w:rPr>
              <w:t>Cấp quyền riêng cho nhân viên kinh doanh</w:t>
            </w:r>
          </w:p>
        </w:tc>
        <w:tc>
          <w:tcPr>
            <w:tcW w:type="dxa" w:w="4592"/>
          </w:tcPr>
          <w:p>
            <w:pPr>
              <w:spacing w:after="40"/>
            </w:pPr>
            <w:r/>
            <w:r>
              <w:rPr>
                <w:b w:val="0"/>
                <w:sz w:val="18"/>
              </w:rPr>
              <w:t>CHƯA CÓ (chỉ có 3 cấp quyền biên tập / quản trị)</w:t>
            </w:r>
          </w:p>
        </w:tc>
      </w:tr>
    </w:tbl>
    <w:p>
      <w:pPr>
        <w:spacing w:after="40"/>
      </w:pPr>
    </w:p>
    <w:p>
      <w:r>
        <w:br w:type="page"/>
      </w:r>
    </w:p>
    <w:p>
      <w:pPr>
        <w:pStyle w:val="Heading1"/>
      </w:pPr>
      <w:r>
        <w:t>4. KHÁC BIỆT GIỮA WEBSITE HIỆN TẠI VÀ WEBSITE BÁN CĂN HỘ</w:t>
      </w:r>
    </w:p>
    <w:p>
      <w:r>
        <w:rPr>
          <w:b w:val="0"/>
          <w:i w:val="0"/>
        </w:rPr>
        <w:t>Đây là mục quan trọng nhất của PHẦN I. Hiểu đúng khác biệt này sẽ giải thích vì sao không thể chỉ đổi tên vài chức năng cũ là thành website bán căn hộ.</w:t>
      </w:r>
    </w:p>
    <w:tbl>
      <w:tblPr>
        <w:tblStyle w:val="TableGrid"/>
        <w:tblW w:type="auto" w:w="0"/>
        <w:jc w:val="center"/>
        <w:tblLook w:firstColumn="1" w:firstRow="1" w:lastColumn="0" w:lastRow="0" w:noHBand="0" w:noVBand="1" w:val="04A0"/>
      </w:tblPr>
      <w:tblGrid>
        <w:gridCol w:w="3286"/>
        <w:gridCol w:w="3286"/>
        <w:gridCol w:w="3286"/>
      </w:tblGrid>
      <w:tr>
        <w:tc>
          <w:tcPr>
            <w:tcW w:type="dxa" w:w="1928"/>
            <w:shd w:val="clear" w:color="auto" w:fill="7F4B0D"/>
          </w:tcPr>
          <w:p>
            <w:pPr>
              <w:spacing w:after="40"/>
            </w:pPr>
            <w:r/>
            <w:r>
              <w:rPr>
                <w:b/>
                <w:color w:val="FFFFFF"/>
                <w:sz w:val="18"/>
              </w:rPr>
              <w:t>Tiêu chí</w:t>
            </w:r>
          </w:p>
        </w:tc>
        <w:tc>
          <w:tcPr>
            <w:tcW w:type="dxa" w:w="3685"/>
            <w:shd w:val="clear" w:color="auto" w:fill="7F4B0D"/>
          </w:tcPr>
          <w:p>
            <w:pPr>
              <w:spacing w:after="40"/>
            </w:pPr>
            <w:r/>
            <w:r>
              <w:rPr>
                <w:b/>
                <w:color w:val="FFFFFF"/>
                <w:sz w:val="18"/>
              </w:rPr>
              <w:t>Website hiện tại (giới thiệu công ty)</w:t>
            </w:r>
          </w:p>
        </w:tc>
        <w:tc>
          <w:tcPr>
            <w:tcW w:type="dxa" w:w="3742"/>
            <w:shd w:val="clear" w:color="auto" w:fill="7F4B0D"/>
          </w:tcPr>
          <w:p>
            <w:pPr>
              <w:spacing w:after="40"/>
            </w:pPr>
            <w:r/>
            <w:r>
              <w:rPr>
                <w:b/>
                <w:color w:val="FFFFFF"/>
                <w:sz w:val="18"/>
              </w:rPr>
              <w:t>Website bán căn hộ (yêu cầu mới)</w:t>
            </w:r>
          </w:p>
        </w:tc>
      </w:tr>
      <w:tr>
        <w:tc>
          <w:tcPr>
            <w:tcW w:type="dxa" w:w="1928"/>
          </w:tcPr>
          <w:p>
            <w:pPr>
              <w:spacing w:after="40"/>
            </w:pPr>
            <w:r/>
            <w:r>
              <w:rPr>
                <w:b w:val="0"/>
                <w:sz w:val="18"/>
              </w:rPr>
              <w:t>Mục đích</w:t>
            </w:r>
          </w:p>
        </w:tc>
        <w:tc>
          <w:tcPr>
            <w:tcW w:type="dxa" w:w="3685"/>
          </w:tcPr>
          <w:p>
            <w:pPr>
              <w:spacing w:after="40"/>
            </w:pPr>
            <w:r/>
            <w:r>
              <w:rPr>
                <w:b w:val="0"/>
                <w:sz w:val="18"/>
              </w:rPr>
              <w:t>Chứng minh năng lực, tạo uy tín</w:t>
            </w:r>
          </w:p>
        </w:tc>
        <w:tc>
          <w:tcPr>
            <w:tcW w:type="dxa" w:w="3742"/>
          </w:tcPr>
          <w:p>
            <w:pPr>
              <w:spacing w:after="40"/>
            </w:pPr>
            <w:r/>
            <w:r>
              <w:rPr>
                <w:b w:val="0"/>
                <w:sz w:val="18"/>
              </w:rPr>
              <w:t>Bán một sản phẩm cụ thể cho một khách hàng cụ thể</w:t>
            </w:r>
          </w:p>
        </w:tc>
      </w:tr>
      <w:tr>
        <w:tc>
          <w:tcPr>
            <w:tcW w:type="dxa" w:w="1928"/>
            <w:shd w:val="clear" w:color="auto" w:fill="FBF6EF"/>
          </w:tcPr>
          <w:p>
            <w:pPr>
              <w:spacing w:after="40"/>
            </w:pPr>
            <w:r/>
            <w:r>
              <w:rPr>
                <w:b w:val="0"/>
                <w:sz w:val="18"/>
              </w:rPr>
              <w:t>Đơn vị nội dung nhỏ nhất</w:t>
            </w:r>
          </w:p>
        </w:tc>
        <w:tc>
          <w:tcPr>
            <w:tcW w:type="dxa" w:w="3685"/>
            <w:shd w:val="clear" w:color="auto" w:fill="FBF6EF"/>
          </w:tcPr>
          <w:p>
            <w:pPr>
              <w:spacing w:after="40"/>
            </w:pPr>
            <w:r/>
            <w:r>
              <w:rPr>
                <w:b w:val="0"/>
                <w:sz w:val="18"/>
              </w:rPr>
              <w:t>Một dự án (ví dụ: Khu đô thị Hưng Phú)</w:t>
            </w:r>
          </w:p>
        </w:tc>
        <w:tc>
          <w:tcPr>
            <w:tcW w:type="dxa" w:w="3742"/>
            <w:shd w:val="clear" w:color="auto" w:fill="FBF6EF"/>
          </w:tcPr>
          <w:p>
            <w:pPr>
              <w:spacing w:after="40"/>
            </w:pPr>
            <w:r/>
            <w:r>
              <w:rPr>
                <w:b w:val="0"/>
                <w:sz w:val="18"/>
              </w:rPr>
              <w:t>Một căn hộ (ví dụ: căn A-12-03, 68 m², 2 phòng ngủ)</w:t>
            </w:r>
          </w:p>
        </w:tc>
      </w:tr>
      <w:tr>
        <w:tc>
          <w:tcPr>
            <w:tcW w:type="dxa" w:w="1928"/>
          </w:tcPr>
          <w:p>
            <w:pPr>
              <w:spacing w:after="40"/>
            </w:pPr>
            <w:r/>
            <w:r>
              <w:rPr>
                <w:b w:val="0"/>
                <w:sz w:val="18"/>
              </w:rPr>
              <w:t>Số lượng bản ghi</w:t>
            </w:r>
          </w:p>
        </w:tc>
        <w:tc>
          <w:tcPr>
            <w:tcW w:type="dxa" w:w="3685"/>
          </w:tcPr>
          <w:p>
            <w:pPr>
              <w:spacing w:after="40"/>
            </w:pPr>
            <w:r/>
            <w:r>
              <w:rPr>
                <w:b w:val="0"/>
                <w:sz w:val="18"/>
              </w:rPr>
              <w:t>Vài chục — 4 dự án, vài chục hạng mục</w:t>
            </w:r>
          </w:p>
        </w:tc>
        <w:tc>
          <w:tcPr>
            <w:tcW w:type="dxa" w:w="3742"/>
          </w:tcPr>
          <w:p>
            <w:pPr>
              <w:spacing w:after="40"/>
            </w:pPr>
            <w:r/>
            <w:r>
              <w:rPr>
                <w:b w:val="0"/>
                <w:sz w:val="18"/>
              </w:rPr>
              <w:t>Hàng trăm đến hàng nghìn — chỉ riêng Fancy Tower đã 196 căn</w:t>
            </w:r>
          </w:p>
        </w:tc>
      </w:tr>
      <w:tr>
        <w:tc>
          <w:tcPr>
            <w:tcW w:type="dxa" w:w="1928"/>
            <w:shd w:val="clear" w:color="auto" w:fill="FBF6EF"/>
          </w:tcPr>
          <w:p>
            <w:pPr>
              <w:spacing w:after="40"/>
            </w:pPr>
            <w:r/>
            <w:r>
              <w:rPr>
                <w:b w:val="0"/>
                <w:sz w:val="18"/>
              </w:rPr>
              <w:t>Dữ liệu chủ yếu là gì</w:t>
            </w:r>
          </w:p>
        </w:tc>
        <w:tc>
          <w:tcPr>
            <w:tcW w:type="dxa" w:w="3685"/>
            <w:shd w:val="clear" w:color="auto" w:fill="FBF6EF"/>
          </w:tcPr>
          <w:p>
            <w:pPr>
              <w:spacing w:after="40"/>
            </w:pPr>
            <w:r/>
            <w:r>
              <w:rPr>
                <w:b w:val="0"/>
                <w:sz w:val="18"/>
              </w:rPr>
              <w:t>Văn bản mô tả và hình ảnh</w:t>
            </w:r>
          </w:p>
        </w:tc>
        <w:tc>
          <w:tcPr>
            <w:tcW w:type="dxa" w:w="3742"/>
            <w:shd w:val="clear" w:color="auto" w:fill="FBF6EF"/>
          </w:tcPr>
          <w:p>
            <w:pPr>
              <w:spacing w:after="40"/>
            </w:pPr>
            <w:r/>
            <w:r>
              <w:rPr>
                <w:b w:val="0"/>
                <w:sz w:val="18"/>
              </w:rPr>
              <w:t>Con số: diện tích, giá, tầng, số phòng ngủ, tình trạng</w:t>
            </w:r>
          </w:p>
        </w:tc>
      </w:tr>
      <w:tr>
        <w:tc>
          <w:tcPr>
            <w:tcW w:type="dxa" w:w="1928"/>
          </w:tcPr>
          <w:p>
            <w:pPr>
              <w:spacing w:after="40"/>
            </w:pPr>
            <w:r/>
            <w:r>
              <w:rPr>
                <w:b w:val="0"/>
                <w:sz w:val="18"/>
              </w:rPr>
              <w:t>Tần suất thay đổi</w:t>
            </w:r>
          </w:p>
        </w:tc>
        <w:tc>
          <w:tcPr>
            <w:tcW w:type="dxa" w:w="3685"/>
          </w:tcPr>
          <w:p>
            <w:pPr>
              <w:spacing w:after="40"/>
            </w:pPr>
            <w:r/>
            <w:r>
              <w:rPr>
                <w:b w:val="0"/>
                <w:sz w:val="18"/>
              </w:rPr>
              <w:t>Thấp — vài lần mỗi tháng</w:t>
            </w:r>
          </w:p>
        </w:tc>
        <w:tc>
          <w:tcPr>
            <w:tcW w:type="dxa" w:w="3742"/>
          </w:tcPr>
          <w:p>
            <w:pPr>
              <w:spacing w:after="40"/>
            </w:pPr>
            <w:r/>
            <w:r>
              <w:rPr>
                <w:b w:val="0"/>
                <w:sz w:val="18"/>
              </w:rPr>
              <w:t>Cao — tình trạng căn có thể đổi hằng ngày, thậm chí hằng giờ</w:t>
            </w:r>
          </w:p>
        </w:tc>
      </w:tr>
      <w:tr>
        <w:tc>
          <w:tcPr>
            <w:tcW w:type="dxa" w:w="1928"/>
            <w:shd w:val="clear" w:color="auto" w:fill="FBF6EF"/>
          </w:tcPr>
          <w:p>
            <w:pPr>
              <w:spacing w:after="40"/>
            </w:pPr>
            <w:r/>
            <w:r>
              <w:rPr>
                <w:b w:val="0"/>
                <w:sz w:val="18"/>
              </w:rPr>
              <w:t>Hậu quả khi dữ liệu sai</w:t>
            </w:r>
          </w:p>
        </w:tc>
        <w:tc>
          <w:tcPr>
            <w:tcW w:type="dxa" w:w="3685"/>
            <w:shd w:val="clear" w:color="auto" w:fill="FBF6EF"/>
          </w:tcPr>
          <w:p>
            <w:pPr>
              <w:spacing w:after="40"/>
            </w:pPr>
            <w:r/>
            <w:r>
              <w:rPr>
                <w:b w:val="0"/>
                <w:sz w:val="18"/>
              </w:rPr>
              <w:t>Nhỏ — sai chính tả, sai ảnh</w:t>
            </w:r>
          </w:p>
        </w:tc>
        <w:tc>
          <w:tcPr>
            <w:tcW w:type="dxa" w:w="3742"/>
            <w:shd w:val="clear" w:color="auto" w:fill="FBF6EF"/>
          </w:tcPr>
          <w:p>
            <w:pPr>
              <w:spacing w:after="40"/>
            </w:pPr>
            <w:r/>
            <w:r>
              <w:rPr>
                <w:b w:val="0"/>
                <w:sz w:val="18"/>
              </w:rPr>
              <w:t>Lớn — sai giá hoặc bán trùng căn dẫn tới tranh chấp</w:t>
            </w:r>
          </w:p>
        </w:tc>
      </w:tr>
      <w:tr>
        <w:tc>
          <w:tcPr>
            <w:tcW w:type="dxa" w:w="1928"/>
          </w:tcPr>
          <w:p>
            <w:pPr>
              <w:spacing w:after="40"/>
            </w:pPr>
            <w:r/>
            <w:r>
              <w:rPr>
                <w:b w:val="0"/>
                <w:sz w:val="18"/>
              </w:rPr>
              <w:t>Khách hàng làm gì trên web</w:t>
            </w:r>
          </w:p>
        </w:tc>
        <w:tc>
          <w:tcPr>
            <w:tcW w:type="dxa" w:w="3685"/>
          </w:tcPr>
          <w:p>
            <w:pPr>
              <w:spacing w:after="40"/>
            </w:pPr>
            <w:r/>
            <w:r>
              <w:rPr>
                <w:b w:val="0"/>
                <w:sz w:val="18"/>
              </w:rPr>
              <w:t>Đọc và xem ảnh</w:t>
            </w:r>
          </w:p>
        </w:tc>
        <w:tc>
          <w:tcPr>
            <w:tcW w:type="dxa" w:w="3742"/>
          </w:tcPr>
          <w:p>
            <w:pPr>
              <w:spacing w:after="40"/>
            </w:pPr>
            <w:r/>
            <w:r>
              <w:rPr>
                <w:b w:val="0"/>
                <w:sz w:val="18"/>
              </w:rPr>
              <w:t>Lọc, so sánh, xem mặt bằng, rồi để lại thông tin cho nhân viên kinh doanh</w:t>
            </w:r>
          </w:p>
        </w:tc>
      </w:tr>
      <w:tr>
        <w:tc>
          <w:tcPr>
            <w:tcW w:type="dxa" w:w="1928"/>
            <w:shd w:val="clear" w:color="auto" w:fill="FBF6EF"/>
          </w:tcPr>
          <w:p>
            <w:pPr>
              <w:spacing w:after="40"/>
            </w:pPr>
            <w:r/>
            <w:r>
              <w:rPr>
                <w:b w:val="0"/>
                <w:sz w:val="18"/>
              </w:rPr>
              <w:t>Ai vận hành hằng ngày</w:t>
            </w:r>
          </w:p>
        </w:tc>
        <w:tc>
          <w:tcPr>
            <w:tcW w:type="dxa" w:w="3685"/>
            <w:shd w:val="clear" w:color="auto" w:fill="FBF6EF"/>
          </w:tcPr>
          <w:p>
            <w:pPr>
              <w:spacing w:after="40"/>
            </w:pPr>
            <w:r/>
            <w:r>
              <w:rPr>
                <w:b w:val="0"/>
                <w:sz w:val="18"/>
              </w:rPr>
              <w:t>Bộ phận nội dung / marketing</w:t>
            </w:r>
          </w:p>
        </w:tc>
        <w:tc>
          <w:tcPr>
            <w:tcW w:type="dxa" w:w="3742"/>
            <w:shd w:val="clear" w:color="auto" w:fill="FBF6EF"/>
          </w:tcPr>
          <w:p>
            <w:pPr>
              <w:spacing w:after="40"/>
            </w:pPr>
            <w:r/>
            <w:r>
              <w:rPr>
                <w:b w:val="0"/>
                <w:sz w:val="18"/>
              </w:rPr>
              <w:t>Bộ phận kinh doanh (nhóm người khác, nhu cầu quyền hạn khác)</w:t>
            </w:r>
          </w:p>
        </w:tc>
      </w:tr>
      <w:tr>
        <w:tc>
          <w:tcPr>
            <w:tcW w:type="dxa" w:w="1928"/>
          </w:tcPr>
          <w:p>
            <w:pPr>
              <w:spacing w:after="40"/>
            </w:pPr>
            <w:r/>
            <w:r>
              <w:rPr>
                <w:b w:val="0"/>
                <w:sz w:val="18"/>
              </w:rPr>
              <w:t>Yêu cầu pháp lý</w:t>
            </w:r>
          </w:p>
        </w:tc>
        <w:tc>
          <w:tcPr>
            <w:tcW w:type="dxa" w:w="3685"/>
          </w:tcPr>
          <w:p>
            <w:pPr>
              <w:spacing w:after="40"/>
            </w:pPr>
            <w:r/>
            <w:r>
              <w:rPr>
                <w:b w:val="0"/>
                <w:sz w:val="18"/>
              </w:rPr>
              <w:t>Thấp</w:t>
            </w:r>
          </w:p>
        </w:tc>
        <w:tc>
          <w:tcPr>
            <w:tcW w:type="dxa" w:w="3742"/>
          </w:tcPr>
          <w:p>
            <w:pPr>
              <w:spacing w:after="40"/>
            </w:pPr>
            <w:r/>
            <w:r>
              <w:rPr>
                <w:b w:val="0"/>
                <w:sz w:val="18"/>
              </w:rPr>
              <w:t>Cao — thông tin chào bán, giá, tình trạng pháp lý dự án</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MỘT VÍ DỤ CỤ THỂ ĐỂ DỄ HÌNH DUNG</w:t>
            </w:r>
          </w:p>
          <w:p>
            <w:pPr>
              <w:spacing w:after="40"/>
            </w:pPr>
            <w:r>
              <w:rPr>
                <w:sz w:val="19"/>
              </w:rPr>
              <w:t>Hiện tại, thông tin "Fancy Tower có 196 căn hộ" được lưu trong hệ thống dưới dạng</w:t>
            </w:r>
          </w:p>
          <w:p>
            <w:pPr>
              <w:spacing w:after="40"/>
            </w:pPr>
            <w:r>
              <w:rPr>
                <w:sz w:val="19"/>
              </w:rPr>
              <w:t>MỘT DÒNG CHỮ trong phần mô tả dự án — giống như một câu trong bài giới thiệu.</w:t>
            </w:r>
          </w:p>
          <w:p>
            <w:pPr>
              <w:spacing w:after="40"/>
            </w:pPr>
            <w:r>
              <w:rPr>
                <w:sz w:val="19"/>
              </w:rPr>
            </w:r>
          </w:p>
          <w:p>
            <w:pPr>
              <w:spacing w:after="40"/>
            </w:pPr>
            <w:r>
              <w:rPr>
                <w:sz w:val="19"/>
              </w:rPr>
              <w:t>Máy tính đọc dòng chữ đó chỉ thấy chữ, không hiểu đó là 196 sản phẩm riêng biệt.</w:t>
            </w:r>
          </w:p>
          <w:p>
            <w:pPr>
              <w:spacing w:after="40"/>
            </w:pPr>
            <w:r>
              <w:rPr>
                <w:sz w:val="19"/>
              </w:rPr>
              <w:t>Vì vậy hệ thống hiện tại KHÔNG THỂ trả lời câu hỏi:</w:t>
            </w:r>
          </w:p>
          <w:p>
            <w:pPr>
              <w:spacing w:after="40"/>
            </w:pPr>
            <w:r>
              <w:rPr>
                <w:sz w:val="19"/>
              </w:rPr>
              <w:t xml:space="preserve">   "Còn bao nhiêu căn 2 phòng ngủ, hướng Đông Nam, giá dưới 3 tỷ?"</w:t>
            </w:r>
          </w:p>
          <w:p>
            <w:pPr>
              <w:spacing w:after="40"/>
            </w:pPr>
            <w:r>
              <w:rPr>
                <w:sz w:val="19"/>
              </w:rPr>
            </w:r>
          </w:p>
          <w:p>
            <w:pPr>
              <w:spacing w:after="40"/>
            </w:pPr>
            <w:r>
              <w:rPr>
                <w:sz w:val="19"/>
              </w:rPr>
              <w:t>Để trả lời được câu đó, mỗi căn hộ phải là một bản ghi riêng với các ô dữ liệu riêng cho</w:t>
            </w:r>
          </w:p>
          <w:p>
            <w:pPr>
              <w:spacing w:after="40"/>
            </w:pPr>
            <w:r>
              <w:rPr>
                <w:sz w:val="19"/>
              </w:rPr>
              <w:t>diện tích, số phòng ngủ, hướng, giá và tình trạng bán. Đó chính là phần phải xây mới.</w:t>
            </w:r>
          </w:p>
        </w:tc>
      </w:tr>
    </w:tbl>
    <w:p>
      <w:pPr>
        <w:spacing w:after="40"/>
      </w:pPr>
    </w:p>
    <w:p>
      <w:pPr>
        <w:pStyle w:val="Heading1"/>
      </w:pPr>
      <w:r>
        <w:t>5. ĐỊNH HƯỚNG KHUYẾN NGHỊ</w:t>
      </w:r>
    </w:p>
    <w:p>
      <w:pPr>
        <w:pStyle w:val="Heading2"/>
      </w:pPr>
      <w:r>
        <w:t>5.1. Ba phương án có thể chọn</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041"/>
            <w:shd w:val="clear" w:color="auto" w:fill="7F4B0D"/>
          </w:tcPr>
          <w:p>
            <w:pPr>
              <w:spacing w:after="40"/>
            </w:pPr>
            <w:r/>
            <w:r>
              <w:rPr>
                <w:b/>
                <w:color w:val="FFFFFF"/>
                <w:sz w:val="17"/>
              </w:rPr>
              <w:t>Phương án</w:t>
            </w:r>
          </w:p>
        </w:tc>
        <w:tc>
          <w:tcPr>
            <w:tcW w:type="dxa" w:w="2551"/>
            <w:shd w:val="clear" w:color="auto" w:fill="7F4B0D"/>
          </w:tcPr>
          <w:p>
            <w:pPr>
              <w:spacing w:after="40"/>
            </w:pPr>
            <w:r/>
            <w:r>
              <w:rPr>
                <w:b/>
                <w:color w:val="FFFFFF"/>
                <w:sz w:val="17"/>
              </w:rPr>
              <w:t>Mô tả</w:t>
            </w:r>
          </w:p>
        </w:tc>
        <w:tc>
          <w:tcPr>
            <w:tcW w:type="dxa" w:w="2381"/>
            <w:shd w:val="clear" w:color="auto" w:fill="7F4B0D"/>
          </w:tcPr>
          <w:p>
            <w:pPr>
              <w:spacing w:after="40"/>
            </w:pPr>
            <w:r/>
            <w:r>
              <w:rPr>
                <w:b/>
                <w:color w:val="FFFFFF"/>
                <w:sz w:val="17"/>
              </w:rPr>
              <w:t>Ưu điểm</w:t>
            </w:r>
          </w:p>
        </w:tc>
        <w:tc>
          <w:tcPr>
            <w:tcW w:type="dxa" w:w="2381"/>
            <w:shd w:val="clear" w:color="auto" w:fill="7F4B0D"/>
          </w:tcPr>
          <w:p>
            <w:pPr>
              <w:spacing w:after="40"/>
            </w:pPr>
            <w:r/>
            <w:r>
              <w:rPr>
                <w:b/>
                <w:color w:val="FFFFFF"/>
                <w:sz w:val="17"/>
              </w:rPr>
              <w:t>Nhược điểm</w:t>
            </w:r>
          </w:p>
        </w:tc>
      </w:tr>
      <w:tr>
        <w:tc>
          <w:tcPr>
            <w:tcW w:type="dxa" w:w="2041"/>
          </w:tcPr>
          <w:p>
            <w:pPr>
              <w:spacing w:after="40"/>
            </w:pPr>
            <w:r/>
            <w:r>
              <w:rPr>
                <w:b w:val="0"/>
                <w:sz w:val="17"/>
              </w:rPr>
              <w:t>A — Mở rộng hệ thống hiện tại</w:t>
              <w:br/>
              <w:t>(KHUYẾN NGHỊ)</w:t>
            </w:r>
          </w:p>
        </w:tc>
        <w:tc>
          <w:tcPr>
            <w:tcW w:type="dxa" w:w="2551"/>
          </w:tcPr>
          <w:p>
            <w:pPr>
              <w:spacing w:after="40"/>
            </w:pPr>
            <w:r/>
            <w:r>
              <w:rPr>
                <w:b w:val="0"/>
                <w:sz w:val="17"/>
              </w:rPr>
              <w:t>Thêm phần bán căn hộ vào chính hệ thống và cơ sở dữ liệu đang chạy.</w:t>
            </w:r>
          </w:p>
        </w:tc>
        <w:tc>
          <w:tcPr>
            <w:tcW w:type="dxa" w:w="2381"/>
          </w:tcPr>
          <w:p>
            <w:pPr>
              <w:spacing w:after="40"/>
            </w:pPr>
            <w:r/>
            <w:r>
              <w:rPr>
                <w:b w:val="0"/>
                <w:sz w:val="17"/>
              </w:rPr>
              <w:t>Nhanh nhất, rẻ nhất; dùng chung tài khoản nhân sự, kho ảnh, tin tức; chỉ một hệ thống phải vận hành.</w:t>
            </w:r>
          </w:p>
        </w:tc>
        <w:tc>
          <w:tcPr>
            <w:tcW w:type="dxa" w:w="2381"/>
          </w:tcPr>
          <w:p>
            <w:pPr>
              <w:spacing w:after="40"/>
            </w:pPr>
            <w:r/>
            <w:r>
              <w:rPr>
                <w:b w:val="0"/>
                <w:sz w:val="17"/>
              </w:rPr>
              <w:t>Hai website dùng chung một hạ tầng: sự cố ở một bên có thể ảnh hưởng bên kia.</w:t>
            </w:r>
          </w:p>
        </w:tc>
      </w:tr>
      <w:tr>
        <w:tc>
          <w:tcPr>
            <w:tcW w:type="dxa" w:w="2041"/>
            <w:shd w:val="clear" w:color="auto" w:fill="FBF6EF"/>
          </w:tcPr>
          <w:p>
            <w:pPr>
              <w:spacing w:after="40"/>
            </w:pPr>
            <w:r/>
            <w:r>
              <w:rPr>
                <w:b w:val="0"/>
                <w:sz w:val="17"/>
              </w:rPr>
              <w:t>B — Tách hệ thống riêng</w:t>
              <w:br/>
              <w:t>(phương án dự phòng)</w:t>
            </w:r>
          </w:p>
        </w:tc>
        <w:tc>
          <w:tcPr>
            <w:tcW w:type="dxa" w:w="2551"/>
            <w:shd w:val="clear" w:color="auto" w:fill="FBF6EF"/>
          </w:tcPr>
          <w:p>
            <w:pPr>
              <w:spacing w:after="40"/>
            </w:pPr>
            <w:r/>
            <w:r>
              <w:rPr>
                <w:b w:val="0"/>
                <w:sz w:val="17"/>
              </w:rPr>
              <w:t>Sao chép mã nguồn hiện tại, chạy thành một hệ thống độc lập với cơ sở dữ liệu riêng.</w:t>
            </w:r>
          </w:p>
        </w:tc>
        <w:tc>
          <w:tcPr>
            <w:tcW w:type="dxa" w:w="2381"/>
            <w:shd w:val="clear" w:color="auto" w:fill="FBF6EF"/>
          </w:tcPr>
          <w:p>
            <w:pPr>
              <w:spacing w:after="40"/>
            </w:pPr>
            <w:r/>
            <w:r>
              <w:rPr>
                <w:b w:val="0"/>
                <w:sz w:val="17"/>
              </w:rPr>
              <w:t>Cách ly hoàn toàn; website công ty không bị ảnh hưởng; dễ bàn giao cho đơn vị khác vận hành.</w:t>
            </w:r>
          </w:p>
        </w:tc>
        <w:tc>
          <w:tcPr>
            <w:tcW w:type="dxa" w:w="2381"/>
            <w:shd w:val="clear" w:color="auto" w:fill="FBF6EF"/>
          </w:tcPr>
          <w:p>
            <w:pPr>
              <w:spacing w:after="40"/>
            </w:pPr>
            <w:r/>
            <w:r>
              <w:rPr>
                <w:b w:val="0"/>
                <w:sz w:val="17"/>
              </w:rPr>
              <w:t>Chi phí hạ tầng tăng gấp đôi; phải nhập trùng tài khoản, ảnh, tin tức; hai nơi phải bảo trì.</w:t>
            </w:r>
          </w:p>
        </w:tc>
      </w:tr>
      <w:tr>
        <w:tc>
          <w:tcPr>
            <w:tcW w:type="dxa" w:w="2041"/>
          </w:tcPr>
          <w:p>
            <w:pPr>
              <w:spacing w:after="40"/>
            </w:pPr>
            <w:r/>
            <w:r>
              <w:rPr>
                <w:b w:val="0"/>
                <w:sz w:val="17"/>
              </w:rPr>
              <w:t>C — Xây hệ thống hoàn toàn mới</w:t>
            </w:r>
          </w:p>
        </w:tc>
        <w:tc>
          <w:tcPr>
            <w:tcW w:type="dxa" w:w="2551"/>
          </w:tcPr>
          <w:p>
            <w:pPr>
              <w:spacing w:after="40"/>
            </w:pPr>
            <w:r/>
            <w:r>
              <w:rPr>
                <w:b w:val="0"/>
                <w:sz w:val="17"/>
              </w:rPr>
              <w:t>Bỏ hệ thống cũ, làm lại từ đầu cho riêng nghiệp vụ bán căn hộ.</w:t>
            </w:r>
          </w:p>
        </w:tc>
        <w:tc>
          <w:tcPr>
            <w:tcW w:type="dxa" w:w="2381"/>
          </w:tcPr>
          <w:p>
            <w:pPr>
              <w:spacing w:after="40"/>
            </w:pPr>
            <w:r/>
            <w:r>
              <w:rPr>
                <w:b w:val="0"/>
                <w:sz w:val="17"/>
              </w:rPr>
              <w:t>Thiết kế tối ưu cho bán hàng, không bị ràng buộc quá khứ.</w:t>
            </w:r>
          </w:p>
        </w:tc>
        <w:tc>
          <w:tcPr>
            <w:tcW w:type="dxa" w:w="2381"/>
          </w:tcPr>
          <w:p>
            <w:pPr>
              <w:spacing w:after="40"/>
            </w:pPr>
            <w:r/>
            <w:r>
              <w:rPr>
                <w:b w:val="0"/>
                <w:sz w:val="17"/>
              </w:rPr>
              <w:t>Lãng phí toàn bộ phần nền tảng đã có; thời gian và chi phí lớn nhất; rủi ro cao nhất.</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PHƯƠNG ÁN ĐƯỢC KHUYẾN NGHỊ: PHƯƠNG ÁN A</w:t>
            </w:r>
          </w:p>
          <w:p>
            <w:pPr>
              <w:spacing w:after="40"/>
            </w:pPr>
            <w:r>
              <w:rPr>
                <w:sz w:val="19"/>
              </w:rPr>
              <w:t>Mở rộng hệ thống hiện tại, bổ sung một phân hệ Bán căn hộ độc lập bên trong.</w:t>
            </w:r>
          </w:p>
          <w:p>
            <w:pPr>
              <w:spacing w:after="40"/>
            </w:pPr>
            <w:r>
              <w:rPr>
                <w:sz w:val="19"/>
              </w:rPr>
            </w:r>
          </w:p>
          <w:p>
            <w:pPr>
              <w:spacing w:after="40"/>
            </w:pPr>
            <w:r>
              <w:rPr>
                <w:sz w:val="19"/>
              </w:rPr>
              <w:t>Lý do:</w:t>
            </w:r>
          </w:p>
          <w:p>
            <w:pPr>
              <w:spacing w:after="40"/>
            </w:pPr>
            <w:r>
              <w:rPr>
                <w:sz w:val="19"/>
              </w:rPr>
              <w:t xml:space="preserve">  • Các dự án cần bán căn hộ (Fancy Tower, Bảy Hiền Tower, La Bonita, Silver Sea Tower)</w:t>
            </w:r>
          </w:p>
          <w:p>
            <w:pPr>
              <w:spacing w:after="40"/>
            </w:pPr>
            <w:r>
              <w:rPr>
                <w:sz w:val="19"/>
              </w:rPr>
              <w:t xml:space="preserve">    ĐÃ có mặt trong hệ thống hiện tại dưới dạng dự án giới thiệu. Tách riêng sẽ phải nhập lại.</w:t>
            </w:r>
          </w:p>
          <w:p>
            <w:pPr>
              <w:spacing w:after="40"/>
            </w:pPr>
            <w:r>
              <w:rPr>
                <w:sz w:val="19"/>
              </w:rPr>
              <w:t xml:space="preserve">  • Cùng một công ty, cùng một đội vận hành, cùng một kho ảnh, cùng một danh sách nhân sự.</w:t>
            </w:r>
          </w:p>
          <w:p>
            <w:pPr>
              <w:spacing w:after="40"/>
            </w:pPr>
            <w:r>
              <w:rPr>
                <w:sz w:val="19"/>
              </w:rPr>
              <w:t xml:space="preserve">  • Phần nghiệp vụ mới được đặt trong các bảng dữ liệu RIÊNG, không sửa vào các bảng đang chạy,</w:t>
            </w:r>
          </w:p>
          <w:p>
            <w:pPr>
              <w:spacing w:after="40"/>
            </w:pPr>
            <w:r>
              <w:rPr>
                <w:sz w:val="19"/>
              </w:rPr>
              <w:t xml:space="preserve">    nên rủi ro làm hỏng website công ty là thấp và kiểm soát được.</w:t>
            </w:r>
          </w:p>
          <w:p>
            <w:pPr>
              <w:spacing w:after="40"/>
            </w:pPr>
            <w:r>
              <w:rPr>
                <w:sz w:val="19"/>
              </w:rPr>
            </w:r>
          </w:p>
          <w:p>
            <w:pPr>
              <w:spacing w:after="40"/>
            </w:pPr>
            <w:r>
              <w:rPr>
                <w:sz w:val="19"/>
              </w:rPr>
              <w:t>PHƯƠNG ÁN DỰ PHÒNG: Phương án B — chọn nếu Ban lãnh đạo quyết định website bán căn hộ</w:t>
            </w:r>
          </w:p>
          <w:p>
            <w:pPr>
              <w:spacing w:after="40"/>
            </w:pPr>
            <w:r>
              <w:rPr>
                <w:sz w:val="19"/>
              </w:rPr>
              <w:t xml:space="preserve">  dùng thương hiệu / tên miền riêng, hoặc sẽ giao cho một đơn vị khác vận hành.</w:t>
            </w:r>
          </w:p>
          <w:p>
            <w:pPr>
              <w:spacing w:after="40"/>
            </w:pPr>
            <w:r>
              <w:rPr>
                <w:sz w:val="19"/>
              </w:rPr>
            </w:r>
          </w:p>
          <w:p>
            <w:pPr>
              <w:spacing w:after="40"/>
            </w:pPr>
            <w:r>
              <w:rPr>
                <w:sz w:val="19"/>
              </w:rPr>
              <w:t>ĐIỀU KIỆN BẮT BUỘC cho cả hai phương án: nâng hạ tầng lên gói trả phí và bật sao lưu</w:t>
            </w:r>
          </w:p>
          <w:p>
            <w:pPr>
              <w:spacing w:after="40"/>
            </w:pPr>
            <w:r>
              <w:rPr>
                <w:sz w:val="19"/>
              </w:rPr>
              <w:t xml:space="preserve">  TRƯỚC khi đưa dữ liệu rổ hàng và khách hàng vào hệ thống.</w:t>
            </w:r>
          </w:p>
        </w:tc>
      </w:tr>
    </w:tbl>
    <w:p>
      <w:pPr>
        <w:spacing w:after="40"/>
      </w:pPr>
    </w:p>
    <w:p>
      <w:pPr>
        <w:pStyle w:val="Heading2"/>
      </w:pPr>
      <w:r>
        <w:t>5.2. Kiến trúc đề xuất, nhìn từ góc độ quản lý</w:t>
      </w:r>
    </w:p>
    <w:tbl>
      <w:tblPr>
        <w:tblStyle w:val="TableGrid"/>
        <w:tblW w:type="auto" w:w="0"/>
        <w:tblLook w:firstColumn="1" w:firstRow="1" w:lastColumn="0" w:lastRow="0" w:noHBand="0" w:noVBand="1" w:val="04A0"/>
      </w:tblPr>
      <w:tblGrid>
        <w:gridCol w:w="9859"/>
      </w:tblGrid>
      <w:tr>
        <w:tc>
          <w:tcPr>
            <w:tcW w:type="dxa" w:w="9859"/>
            <w:shd w:val="clear" w:color="auto" w:fill="F5F2EC"/>
          </w:tcPr>
          <w:p>
            <w:pPr>
              <w:spacing w:after="0" w:line="240" w:lineRule="auto"/>
            </w:pPr>
            <w:r/>
            <w:r>
              <w:rPr>
                <w:rFonts w:ascii="Consolas" w:hAnsi="Consolas" w:eastAsia="Consolas"/>
                <w:sz w:val="16"/>
              </w:rPr>
              <w:t xml:space="preserve">                      KHÁCH MUA CĂN HỘ                     KHÁCH TÌM HIỂU CÔNG TY</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v                                       v</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WEBSITE BÁN CĂN HỘ  (mới)        |     |  WEBSITE CÔNG TY  (đang chạy)     |</w:t>
            </w:r>
          </w:p>
          <w:p>
            <w:pPr>
              <w:spacing w:after="0" w:line="240" w:lineRule="auto"/>
            </w:pPr>
            <w:r>
              <w:rPr>
                <w:rFonts w:ascii="Consolas" w:hAnsi="Consolas" w:eastAsia="Consolas"/>
                <w:sz w:val="16"/>
              </w:rPr>
              <w:t xml:space="preserve">        |  · Danh sách dự án bán            |     |  · Giới thiệu · Dự án · Tin tức   |</w:t>
            </w:r>
          </w:p>
          <w:p>
            <w:pPr>
              <w:spacing w:after="0" w:line="240" w:lineRule="auto"/>
            </w:pPr>
            <w:r>
              <w:rPr>
                <w:rFonts w:ascii="Consolas" w:hAnsi="Consolas" w:eastAsia="Consolas"/>
                <w:sz w:val="16"/>
              </w:rPr>
              <w:t xml:space="preserve">        |  · Danh sách căn hộ + BỘ LỌC      |     |  · Liên hệ                        |</w:t>
            </w:r>
          </w:p>
          <w:p>
            <w:pPr>
              <w:spacing w:after="0" w:line="240" w:lineRule="auto"/>
            </w:pPr>
            <w:r>
              <w:rPr>
                <w:rFonts w:ascii="Consolas" w:hAnsi="Consolas" w:eastAsia="Consolas"/>
                <w:sz w:val="16"/>
              </w:rPr>
              <w:t xml:space="preserve">        |  · Chi tiết loại căn + mặt bằng   |     |                                   |</w:t>
            </w:r>
          </w:p>
          <w:p>
            <w:pPr>
              <w:spacing w:after="0" w:line="240" w:lineRule="auto"/>
            </w:pPr>
            <w:r>
              <w:rPr>
                <w:rFonts w:ascii="Consolas" w:hAnsi="Consolas" w:eastAsia="Consolas"/>
                <w:sz w:val="16"/>
              </w:rPr>
              <w:t xml:space="preserve">        |  · Đăng ký nhận tư vấn            |     |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HỆ THỐNG XỬ LÝ TRUNG TÂM  (dùng chung)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PHẦN ĐANG CÓ - dùng lại      |   PHẦN LÀM MỚI - phân hệ bán hàng    |</w:t>
            </w:r>
          </w:p>
          <w:p>
            <w:pPr>
              <w:spacing w:after="0" w:line="240" w:lineRule="auto"/>
            </w:pPr>
            <w:r>
              <w:rPr>
                <w:rFonts w:ascii="Consolas" w:hAnsi="Consolas" w:eastAsia="Consolas"/>
                <w:sz w:val="16"/>
              </w:rPr>
              <w:t xml:space="preserve">        |   · Đăng nhập, phân quyền      |   · Toà nhà / Block                  |</w:t>
            </w:r>
          </w:p>
          <w:p>
            <w:pPr>
              <w:spacing w:after="0" w:line="240" w:lineRule="auto"/>
            </w:pPr>
            <w:r>
              <w:rPr>
                <w:rFonts w:ascii="Consolas" w:hAnsi="Consolas" w:eastAsia="Consolas"/>
                <w:sz w:val="16"/>
              </w:rPr>
              <w:t xml:space="preserve">        |   · Tài khoản nhân sự          |   · Loại căn hộ                      |</w:t>
            </w:r>
          </w:p>
          <w:p>
            <w:pPr>
              <w:spacing w:after="0" w:line="240" w:lineRule="auto"/>
            </w:pPr>
            <w:r>
              <w:rPr>
                <w:rFonts w:ascii="Consolas" w:hAnsi="Consolas" w:eastAsia="Consolas"/>
                <w:sz w:val="16"/>
              </w:rPr>
              <w:t xml:space="preserve">        |   · Tin tức, trang, banner     |   · Rổ hàng từng căn + giá           |</w:t>
            </w:r>
          </w:p>
          <w:p>
            <w:pPr>
              <w:spacing w:after="0" w:line="240" w:lineRule="auto"/>
            </w:pPr>
            <w:r>
              <w:rPr>
                <w:rFonts w:ascii="Consolas" w:hAnsi="Consolas" w:eastAsia="Consolas"/>
                <w:sz w:val="16"/>
              </w:rPr>
              <w:t xml:space="preserve">        |   · Thư viện ảnh               |   · Tình trạng bán + nhật ký thay đổi|</w:t>
            </w:r>
          </w:p>
          <w:p>
            <w:pPr>
              <w:spacing w:after="0" w:line="240" w:lineRule="auto"/>
            </w:pPr>
            <w:r>
              <w:rPr>
                <w:rFonts w:ascii="Consolas" w:hAnsi="Consolas" w:eastAsia="Consolas"/>
                <w:sz w:val="16"/>
              </w:rPr>
              <w:t xml:space="preserve">        |   · Gửi email                  |   · Khách quan tâm (lead bán hàng)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CƠ SỞ DỮ LIỆU DÙNG CHUNG  (gói trả phí + sao lưu hằng ngày - BẮT BUỘC)|</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CMS - Bộ phận nội dung        |  |  CMS - Bộ phận kinh doanh (mới)|</w:t>
            </w:r>
          </w:p>
          <w:p>
            <w:pPr>
              <w:spacing w:after="0" w:line="240" w:lineRule="auto"/>
            </w:pPr>
            <w:r>
              <w:rPr>
                <w:rFonts w:ascii="Consolas" w:hAnsi="Consolas" w:eastAsia="Consolas"/>
                <w:sz w:val="16"/>
              </w:rPr>
              <w:t xml:space="preserve">        |  (màn hình đang có)            |  |  Rổ hàng · Giá · Khách quan tâm|</w:t>
            </w:r>
          </w:p>
          <w:p>
            <w:pPr>
              <w:spacing w:after="0" w:line="240" w:lineRule="auto"/>
            </w:pPr>
            <w:r>
              <w:rPr>
                <w:rFonts w:ascii="Consolas" w:hAnsi="Consolas" w:eastAsia="Consolas"/>
                <w:sz w:val="16"/>
              </w:rPr>
              <w:t xml:space="preserve">        +--------------------------------+  +--------------------------------+</w:t>
            </w:r>
          </w:p>
        </w:tc>
      </w:tr>
    </w:tbl>
    <w:p>
      <w:pPr>
        <w:jc w:val="center"/>
      </w:pPr>
      <w:r>
        <w:rPr>
          <w:i/>
          <w:color w:val="59646A"/>
          <w:sz w:val="17"/>
        </w:rPr>
        <w:t>SƠ ĐỒ 2 — Kiến trúc nền tảng bán căn hộ được khuyến nghị [ĐỀ XUẤT]</w:t>
      </w:r>
    </w:p>
    <w:p>
      <w:pPr>
        <w:spacing w:after="40"/>
      </w:pPr>
    </w:p>
    <w:p>
      <w:pPr>
        <w:pStyle w:val="Heading2"/>
      </w:pPr>
      <w:r>
        <w:t>5.3. Quan hệ dữ liệu đề xuất, nhìn từ góc độ nghiệp vụ</w:t>
      </w:r>
    </w:p>
    <w:tbl>
      <w:tblPr>
        <w:tblStyle w:val="TableGrid"/>
        <w:tblW w:type="auto" w:w="0"/>
        <w:tblLook w:firstColumn="1" w:firstRow="1" w:lastColumn="0" w:lastRow="0" w:noHBand="0" w:noVBand="1" w:val="04A0"/>
      </w:tblPr>
      <w:tblGrid>
        <w:gridCol w:w="9859"/>
      </w:tblGrid>
      <w:tr>
        <w:tc>
          <w:tcPr>
            <w:tcW w:type="dxa" w:w="9859"/>
            <w:shd w:val="clear" w:color="auto" w:fill="F5F2EC"/>
          </w:tcPr>
          <w:p>
            <w:pPr>
              <w:spacing w:after="0" w:line="240" w:lineRule="auto"/>
            </w:pPr>
            <w:r/>
            <w:r>
              <w:rPr>
                <w:rFonts w:ascii="Consolas" w:hAnsi="Consolas" w:eastAsia="Consolas"/>
                <w:sz w:val="16"/>
              </w:rPr>
              <w:t xml:space="preserve">                          DỰ ÁN BẤT ĐỘNG SẢN</w:t>
            </w:r>
          </w:p>
          <w:p>
            <w:pPr>
              <w:spacing w:after="0" w:line="240" w:lineRule="auto"/>
            </w:pPr>
            <w:r>
              <w:rPr>
                <w:rFonts w:ascii="Consolas" w:hAnsi="Consolas" w:eastAsia="Consolas"/>
                <w:sz w:val="16"/>
              </w:rPr>
              <w:t xml:space="preserve">                     (VD: Khu đô thị Hưng Phú)</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v                                    v</w:t>
            </w:r>
          </w:p>
          <w:p>
            <w:pPr>
              <w:spacing w:after="0" w:line="240" w:lineRule="auto"/>
            </w:pPr>
            <w:r>
              <w:rPr>
                <w:rFonts w:ascii="Consolas" w:hAnsi="Consolas" w:eastAsia="Consolas"/>
                <w:sz w:val="16"/>
              </w:rPr>
              <w:t xml:space="preserve">        TOÀ NHÀ / BLOCK                       TIỆN ÍCH DỰ ÁN</w:t>
            </w:r>
          </w:p>
          <w:p>
            <w:pPr>
              <w:spacing w:after="0" w:line="240" w:lineRule="auto"/>
            </w:pPr>
            <w:r>
              <w:rPr>
                <w:rFonts w:ascii="Consolas" w:hAnsi="Consolas" w:eastAsia="Consolas"/>
                <w:sz w:val="16"/>
              </w:rPr>
              <w:t xml:space="preserve">        (VD: Fancy Tower,                     (hồ bơi, trường học,</w:t>
            </w:r>
          </w:p>
          <w:p>
            <w:pPr>
              <w:spacing w:after="0" w:line="240" w:lineRule="auto"/>
            </w:pPr>
            <w:r>
              <w:rPr>
                <w:rFonts w:ascii="Consolas" w:hAnsi="Consolas" w:eastAsia="Consolas"/>
                <w:sz w:val="16"/>
              </w:rPr>
              <w:t xml:space="preserve">         19 tầng, 196 căn)                     trung tâm thương mại)</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v                 v</w:t>
            </w:r>
          </w:p>
          <w:p>
            <w:pPr>
              <w:spacing w:after="0" w:line="240" w:lineRule="auto"/>
            </w:pPr>
            <w:r>
              <w:rPr>
                <w:rFonts w:ascii="Consolas" w:hAnsi="Consolas" w:eastAsia="Consolas"/>
                <w:sz w:val="16"/>
              </w:rPr>
              <w:t xml:space="preserve">        LOẠI CĂN HỘ         CĂN HỘ CỤ THỂ  &lt;---- đây là RỔ HÀNG</w:t>
            </w:r>
          </w:p>
          <w:p>
            <w:pPr>
              <w:spacing w:after="0" w:line="240" w:lineRule="auto"/>
            </w:pPr>
            <w:r>
              <w:rPr>
                <w:rFonts w:ascii="Consolas" w:hAnsi="Consolas" w:eastAsia="Consolas"/>
                <w:sz w:val="16"/>
              </w:rPr>
              <w:t xml:space="preserve">        (VD: 2PN - 68 m²)   (VD: A-12-03, tầng 12,</w:t>
            </w:r>
          </w:p>
          <w:p>
            <w:pPr>
              <w:spacing w:after="0" w:line="240" w:lineRule="auto"/>
            </w:pPr>
            <w:r>
              <w:rPr>
                <w:rFonts w:ascii="Consolas" w:hAnsi="Consolas" w:eastAsia="Consolas"/>
                <w:sz w:val="16"/>
              </w:rPr>
              <w:t xml:space="preserve">        · mặt bằng mẫu       68 m², hướng Đông Nam,</w:t>
            </w:r>
          </w:p>
          <w:p>
            <w:pPr>
              <w:spacing w:after="0" w:line="240" w:lineRule="auto"/>
            </w:pPr>
            <w:r>
              <w:rPr>
                <w:rFonts w:ascii="Consolas" w:hAnsi="Consolas" w:eastAsia="Consolas"/>
                <w:sz w:val="16"/>
              </w:rPr>
              <w:t xml:space="preserve">        · số phòng ngủ       giá 2,85 tỷ, CÒN HÀNG)</w:t>
            </w:r>
          </w:p>
          <w:p>
            <w:pPr>
              <w:spacing w:after="0" w:line="240" w:lineRule="auto"/>
            </w:pPr>
            <w:r>
              <w:rPr>
                <w:rFonts w:ascii="Consolas" w:hAnsi="Consolas" w:eastAsia="Consolas"/>
                <w:sz w:val="16"/>
              </w:rPr>
              <w:t xml:space="preserve">        · khoảng diện tích         |</w:t>
            </w:r>
          </w:p>
          <w:p>
            <w:pPr>
              <w:spacing w:after="0" w:line="240" w:lineRule="auto"/>
            </w:pPr>
            <w:r>
              <w:rPr>
                <w:rFonts w:ascii="Consolas" w:hAnsi="Consolas" w:eastAsia="Consolas"/>
                <w:sz w:val="16"/>
              </w:rPr>
              <w:t xml:space="preserve">        · khoảng giá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mỗi căn thuộc về một loại căn</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KHÁCH QUAN TÂM (LEAD)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                         v</w:t>
            </w:r>
          </w:p>
          <w:p>
            <w:pPr>
              <w:spacing w:after="0" w:line="240" w:lineRule="auto"/>
            </w:pPr>
            <w:r>
              <w:rPr>
                <w:rFonts w:ascii="Consolas" w:hAnsi="Consolas" w:eastAsia="Consolas"/>
                <w:sz w:val="16"/>
              </w:rPr>
              <w:t xml:space="preserve">        quan tâm DỰ ÁN nào       quan tâm CĂN nào (nếu có)</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được phân công cho NHÂN VIÊN KINH DOANH</w:t>
            </w:r>
          </w:p>
        </w:tc>
      </w:tr>
    </w:tbl>
    <w:p>
      <w:pPr>
        <w:jc w:val="center"/>
      </w:pPr>
      <w:r>
        <w:rPr>
          <w:i/>
          <w:color w:val="59646A"/>
          <w:sz w:val="17"/>
        </w:rPr>
        <w:t>SƠ ĐỒ 3 — Quan hệ dữ liệu nghiệp vụ đề xuất [ĐỀ XUẤT]</w:t>
      </w:r>
    </w:p>
    <w:p>
      <w:pPr>
        <w:spacing w:after="40"/>
      </w:pPr>
    </w:p>
    <w:p>
      <w:r>
        <w:br w:type="page"/>
      </w:r>
    </w:p>
    <w:p>
      <w:pPr>
        <w:pStyle w:val="Heading1"/>
      </w:pPr>
      <w:r>
        <w:t>6. ĐỀ XUẤT PHẠM VI BẢN ĐẦU TIÊN (MVP)</w:t>
      </w:r>
    </w:p>
    <w:p>
      <w:r>
        <w:rPr>
          <w:b w:val="0"/>
          <w:i w:val="0"/>
        </w:rPr>
        <w:t>MVP là bản chạy được đầu tiên, đủ để bán hàng thật, cố ý làm gọn để ra mắt sớm và tránh phình phạm vi.</w:t>
      </w:r>
    </w:p>
    <w:p>
      <w:pPr>
        <w:pStyle w:val="Heading2"/>
      </w:pPr>
      <w:r>
        <w:t>6.1. BẮT BUỘC CÓ trong bản đầu tiên</w:t>
      </w:r>
    </w:p>
    <w:tbl>
      <w:tblPr>
        <w:tblStyle w:val="TableGrid"/>
        <w:tblW w:type="auto" w:w="0"/>
        <w:jc w:val="center"/>
        <w:tblLook w:firstColumn="1" w:firstRow="1" w:lastColumn="0" w:lastRow="0" w:noHBand="0" w:noVBand="1" w:val="04A0"/>
      </w:tblPr>
      <w:tblGrid>
        <w:gridCol w:w="4929"/>
        <w:gridCol w:w="4929"/>
      </w:tblGrid>
      <w:tr>
        <w:tc>
          <w:tcPr>
            <w:tcW w:type="dxa" w:w="1814"/>
            <w:shd w:val="clear" w:color="auto" w:fill="7F4B0D"/>
          </w:tcPr>
          <w:p>
            <w:pPr>
              <w:spacing w:after="40"/>
            </w:pPr>
            <w:r/>
            <w:r>
              <w:rPr>
                <w:b/>
                <w:color w:val="FFFFFF"/>
                <w:sz w:val="18"/>
              </w:rPr>
              <w:t>Nhóm</w:t>
            </w:r>
          </w:p>
        </w:tc>
        <w:tc>
          <w:tcPr>
            <w:tcW w:type="dxa" w:w="7540"/>
            <w:shd w:val="clear" w:color="auto" w:fill="7F4B0D"/>
          </w:tcPr>
          <w:p>
            <w:pPr>
              <w:spacing w:after="40"/>
            </w:pPr>
            <w:r/>
            <w:r>
              <w:rPr>
                <w:b/>
                <w:color w:val="FFFFFF"/>
                <w:sz w:val="18"/>
              </w:rPr>
              <w:t>Nội dung</w:t>
            </w:r>
          </w:p>
        </w:tc>
      </w:tr>
      <w:tr>
        <w:tc>
          <w:tcPr>
            <w:tcW w:type="dxa" w:w="1814"/>
          </w:tcPr>
          <w:p>
            <w:pPr>
              <w:spacing w:after="40"/>
            </w:pPr>
            <w:r/>
            <w:r>
              <w:rPr>
                <w:b w:val="0"/>
                <w:sz w:val="18"/>
              </w:rPr>
              <w:t>Website khách xem</w:t>
            </w:r>
          </w:p>
        </w:tc>
        <w:tc>
          <w:tcPr>
            <w:tcW w:type="dxa" w:w="7540"/>
          </w:tcPr>
          <w:p>
            <w:pPr>
              <w:spacing w:after="40"/>
            </w:pPr>
            <w:r/>
            <w:r>
              <w:rPr>
                <w:b w:val="0"/>
                <w:sz w:val="18"/>
              </w:rPr>
              <w:t>Trang chủ dự án bán · Trang chi tiết dự án · Danh sách loại căn hộ có bộ lọc · Trang chi tiết loại căn hộ kèm mặt bằng và bảng các căn còn hàng · Nút đăng ký nhận tư vấn ở mọi trang · Tin tức / tiến độ dự án</w:t>
            </w:r>
          </w:p>
        </w:tc>
      </w:tr>
      <w:tr>
        <w:tc>
          <w:tcPr>
            <w:tcW w:type="dxa" w:w="1814"/>
            <w:shd w:val="clear" w:color="auto" w:fill="FBF6EF"/>
          </w:tcPr>
          <w:p>
            <w:pPr>
              <w:spacing w:after="40"/>
            </w:pPr>
            <w:r/>
            <w:r>
              <w:rPr>
                <w:b w:val="0"/>
                <w:sz w:val="18"/>
              </w:rPr>
              <w:t>Trang quản trị</w:t>
            </w:r>
          </w:p>
        </w:tc>
        <w:tc>
          <w:tcPr>
            <w:tcW w:type="dxa" w:w="7540"/>
            <w:shd w:val="clear" w:color="auto" w:fill="FBF6EF"/>
          </w:tcPr>
          <w:p>
            <w:pPr>
              <w:spacing w:after="40"/>
            </w:pPr>
            <w:r/>
            <w:r>
              <w:rPr>
                <w:b w:val="0"/>
                <w:sz w:val="18"/>
              </w:rPr>
              <w:t>Quản lý dự án bán · Quản lý toà nhà / block · Quản lý loại căn hộ · Quản lý rổ hàng từng căn (bao gồm nhập hàng loạt từ Excel) · Quản lý giá · Quản lý khách quan tâm</w:t>
            </w:r>
          </w:p>
        </w:tc>
      </w:tr>
      <w:tr>
        <w:tc>
          <w:tcPr>
            <w:tcW w:type="dxa" w:w="1814"/>
          </w:tcPr>
          <w:p>
            <w:pPr>
              <w:spacing w:after="40"/>
            </w:pPr>
            <w:r/>
            <w:r>
              <w:rPr>
                <w:b w:val="0"/>
                <w:sz w:val="18"/>
              </w:rPr>
              <w:t>Nền tảng</w:t>
            </w:r>
          </w:p>
        </w:tc>
        <w:tc>
          <w:tcPr>
            <w:tcW w:type="dxa" w:w="7540"/>
          </w:tcPr>
          <w:p>
            <w:pPr>
              <w:spacing w:after="40"/>
            </w:pPr>
            <w:r/>
            <w:r>
              <w:rPr>
                <w:b w:val="0"/>
                <w:sz w:val="18"/>
              </w:rPr>
              <w:t>Dùng lại đăng nhập, phân quyền, thư viện ảnh, gửi email; bổ sung cấp quyền cho nhân viên kinh doanh</w:t>
            </w:r>
          </w:p>
        </w:tc>
      </w:tr>
      <w:tr>
        <w:tc>
          <w:tcPr>
            <w:tcW w:type="dxa" w:w="1814"/>
            <w:shd w:val="clear" w:color="auto" w:fill="FBF6EF"/>
          </w:tcPr>
          <w:p>
            <w:pPr>
              <w:spacing w:after="40"/>
            </w:pPr>
            <w:r/>
            <w:r>
              <w:rPr>
                <w:b w:val="0"/>
                <w:sz w:val="18"/>
              </w:rPr>
              <w:t>Vận hành</w:t>
            </w:r>
          </w:p>
        </w:tc>
        <w:tc>
          <w:tcPr>
            <w:tcW w:type="dxa" w:w="7540"/>
            <w:shd w:val="clear" w:color="auto" w:fill="FBF6EF"/>
          </w:tcPr>
          <w:p>
            <w:pPr>
              <w:spacing w:after="40"/>
            </w:pPr>
            <w:r/>
            <w:r>
              <w:rPr>
                <w:b w:val="0"/>
                <w:sz w:val="18"/>
              </w:rPr>
              <w:t>Hạ tầng gói trả phí · Sao lưu hằng ngày · Giám sát sự cố · Nhật ký thay đổi giá và tình trạng căn</w:t>
            </w:r>
          </w:p>
        </w:tc>
      </w:tr>
    </w:tbl>
    <w:p>
      <w:pPr>
        <w:spacing w:after="40"/>
      </w:pPr>
    </w:p>
    <w:p>
      <w:pPr>
        <w:pStyle w:val="Heading2"/>
      </w:pPr>
      <w:r>
        <w:t>6.2. NÊN CÓ, nhưng có thể lùi sang bản thứ hai</w:t>
      </w:r>
    </w:p>
    <w:p>
      <w:pPr>
        <w:pStyle w:val="ListBullet"/>
        <w:spacing w:after="60"/>
        <w:ind w:left="397"/>
      </w:pPr>
      <w:r>
        <w:t>So sánh nhiều căn hộ cạnh nhau.</w:t>
      </w:r>
    </w:p>
    <w:p>
      <w:pPr>
        <w:pStyle w:val="ListBullet"/>
        <w:spacing w:after="60"/>
        <w:ind w:left="397"/>
      </w:pPr>
      <w:r>
        <w:t>Lưu căn yêu thích (không cần đăng nhập).</w:t>
      </w:r>
    </w:p>
    <w:p>
      <w:pPr>
        <w:pStyle w:val="ListBullet"/>
        <w:spacing w:after="60"/>
        <w:ind w:left="397"/>
      </w:pPr>
      <w:r>
        <w:t>Bản đồ vị trí dự án dạng tương tác nâng cao.</w:t>
      </w:r>
    </w:p>
    <w:p>
      <w:pPr>
        <w:pStyle w:val="ListBullet"/>
        <w:spacing w:after="60"/>
        <w:ind w:left="397"/>
      </w:pPr>
      <w:r>
        <w:t>Xem mặt bằng phóng to chi tiết (zoom kỹ thuật).</w:t>
      </w:r>
    </w:p>
    <w:p>
      <w:pPr>
        <w:pStyle w:val="ListBullet"/>
        <w:spacing w:after="60"/>
        <w:ind w:left="397"/>
      </w:pPr>
      <w:r>
        <w:t>Tải brochure PDF và hồ sơ pháp lý.</w:t>
      </w:r>
    </w:p>
    <w:p>
      <w:pPr>
        <w:pStyle w:val="ListBullet"/>
        <w:spacing w:after="60"/>
        <w:ind w:left="397"/>
      </w:pPr>
      <w:r>
        <w:t>Bản tiếng Anh cho khách nước ngoài.</w:t>
      </w:r>
    </w:p>
    <w:p>
      <w:pPr>
        <w:pStyle w:val="ListBullet"/>
        <w:spacing w:after="60"/>
        <w:ind w:left="397"/>
      </w:pPr>
      <w:r>
        <w:t>Thống kê tỉ lệ bán trên trang quản trị.</w:t>
      </w:r>
    </w:p>
    <w:p>
      <w:pPr>
        <w:pStyle w:val="Heading2"/>
      </w:pPr>
      <w:r>
        <w:t>6.3. ĐỂ SAU — cố ý KHÔNG đưa vào giai đoạn đầu</w:t>
      </w:r>
    </w:p>
    <w:tbl>
      <w:tblPr>
        <w:tblStyle w:val="TableGrid"/>
        <w:tblW w:type="auto" w:w="0"/>
        <w:jc w:val="center"/>
        <w:tblLook w:firstColumn="1" w:firstRow="1" w:lastColumn="0" w:lastRow="0" w:noHBand="0" w:noVBand="1" w:val="04A0"/>
      </w:tblPr>
      <w:tblGrid>
        <w:gridCol w:w="4929"/>
        <w:gridCol w:w="4929"/>
      </w:tblGrid>
      <w:tr>
        <w:tc>
          <w:tcPr>
            <w:tcW w:type="dxa" w:w="3288"/>
            <w:shd w:val="clear" w:color="auto" w:fill="7F4B0D"/>
          </w:tcPr>
          <w:p>
            <w:pPr>
              <w:spacing w:after="40"/>
            </w:pPr>
            <w:r/>
            <w:r>
              <w:rPr>
                <w:b/>
                <w:color w:val="FFFFFF"/>
                <w:sz w:val="18"/>
              </w:rPr>
              <w:t>Tính năng</w:t>
            </w:r>
          </w:p>
        </w:tc>
        <w:tc>
          <w:tcPr>
            <w:tcW w:type="dxa" w:w="6066"/>
            <w:shd w:val="clear" w:color="auto" w:fill="7F4B0D"/>
          </w:tcPr>
          <w:p>
            <w:pPr>
              <w:spacing w:after="40"/>
            </w:pPr>
            <w:r/>
            <w:r>
              <w:rPr>
                <w:b/>
                <w:color w:val="FFFFFF"/>
                <w:sz w:val="18"/>
              </w:rPr>
              <w:t>Khi nào mới cần đến</w:t>
            </w:r>
          </w:p>
        </w:tc>
      </w:tr>
      <w:tr>
        <w:tc>
          <w:tcPr>
            <w:tcW w:type="dxa" w:w="3288"/>
          </w:tcPr>
          <w:p>
            <w:pPr>
              <w:spacing w:after="40"/>
            </w:pPr>
            <w:r/>
            <w:r>
              <w:rPr>
                <w:b w:val="0"/>
                <w:sz w:val="18"/>
              </w:rPr>
              <w:t>Thanh toán trực tuyến, đặt cọc online</w:t>
            </w:r>
          </w:p>
        </w:tc>
        <w:tc>
          <w:tcPr>
            <w:tcW w:type="dxa" w:w="6066"/>
          </w:tcPr>
          <w:p>
            <w:pPr>
              <w:spacing w:after="40"/>
            </w:pPr>
            <w:r/>
            <w:r>
              <w:rPr>
                <w:b w:val="0"/>
                <w:sz w:val="18"/>
              </w:rPr>
              <w:t>Khi công ty chấp nhận nhận tiền qua website và có quy trình pháp lý cho việc đó.</w:t>
            </w:r>
          </w:p>
        </w:tc>
      </w:tr>
      <w:tr>
        <w:tc>
          <w:tcPr>
            <w:tcW w:type="dxa" w:w="3288"/>
            <w:shd w:val="clear" w:color="auto" w:fill="FBF6EF"/>
          </w:tcPr>
          <w:p>
            <w:pPr>
              <w:spacing w:after="40"/>
            </w:pPr>
            <w:r/>
            <w:r>
              <w:rPr>
                <w:b w:val="0"/>
                <w:sz w:val="18"/>
              </w:rPr>
              <w:t>Giữ chỗ trực tuyến theo thời gian thực</w:t>
            </w:r>
          </w:p>
        </w:tc>
        <w:tc>
          <w:tcPr>
            <w:tcW w:type="dxa" w:w="6066"/>
            <w:shd w:val="clear" w:color="auto" w:fill="FBF6EF"/>
          </w:tcPr>
          <w:p>
            <w:pPr>
              <w:spacing w:after="40"/>
            </w:pPr>
            <w:r/>
            <w:r>
              <w:rPr>
                <w:b w:val="0"/>
                <w:sz w:val="18"/>
              </w:rPr>
              <w:t>Khi tình trạng căn được cập nhật liên tục và có quy trình xử lý tranh chấp giữ chỗ.</w:t>
            </w:r>
          </w:p>
        </w:tc>
      </w:tr>
      <w:tr>
        <w:tc>
          <w:tcPr>
            <w:tcW w:type="dxa" w:w="3288"/>
          </w:tcPr>
          <w:p>
            <w:pPr>
              <w:spacing w:after="40"/>
            </w:pPr>
            <w:r/>
            <w:r>
              <w:rPr>
                <w:b w:val="0"/>
                <w:sz w:val="18"/>
              </w:rPr>
              <w:t>Hợp đồng điện tử, quản lý công nợ</w:t>
            </w:r>
          </w:p>
        </w:tc>
        <w:tc>
          <w:tcPr>
            <w:tcW w:type="dxa" w:w="6066"/>
          </w:tcPr>
          <w:p>
            <w:pPr>
              <w:spacing w:after="40"/>
            </w:pPr>
            <w:r/>
            <w:r>
              <w:rPr>
                <w:b w:val="0"/>
                <w:sz w:val="18"/>
              </w:rPr>
              <w:t>Thuộc phạm vi phần mềm quản trị doanh nghiệp, không phải website.</w:t>
            </w:r>
          </w:p>
        </w:tc>
      </w:tr>
      <w:tr>
        <w:tc>
          <w:tcPr>
            <w:tcW w:type="dxa" w:w="3288"/>
            <w:shd w:val="clear" w:color="auto" w:fill="FBF6EF"/>
          </w:tcPr>
          <w:p>
            <w:pPr>
              <w:spacing w:after="40"/>
            </w:pPr>
            <w:r/>
            <w:r>
              <w:rPr>
                <w:b w:val="0"/>
                <w:sz w:val="18"/>
              </w:rPr>
              <w:t>Hệ thống CRM đầy đủ, hoa hồng môi giới</w:t>
            </w:r>
          </w:p>
        </w:tc>
        <w:tc>
          <w:tcPr>
            <w:tcW w:type="dxa" w:w="6066"/>
            <w:shd w:val="clear" w:color="auto" w:fill="FBF6EF"/>
          </w:tcPr>
          <w:p>
            <w:pPr>
              <w:spacing w:after="40"/>
            </w:pPr>
            <w:r/>
            <w:r>
              <w:rPr>
                <w:b w:val="0"/>
                <w:sz w:val="18"/>
              </w:rPr>
              <w:t>Khi có đội ngũ sàn / đại lý và cần tính hoa hồng.</w:t>
            </w:r>
          </w:p>
        </w:tc>
      </w:tr>
      <w:tr>
        <w:tc>
          <w:tcPr>
            <w:tcW w:type="dxa" w:w="3288"/>
          </w:tcPr>
          <w:p>
            <w:pPr>
              <w:spacing w:after="40"/>
            </w:pPr>
            <w:r/>
            <w:r>
              <w:rPr>
                <w:b w:val="0"/>
                <w:sz w:val="18"/>
              </w:rPr>
              <w:t>Xác thực OTP qua SMS</w:t>
            </w:r>
          </w:p>
        </w:tc>
        <w:tc>
          <w:tcPr>
            <w:tcW w:type="dxa" w:w="6066"/>
          </w:tcPr>
          <w:p>
            <w:pPr>
              <w:spacing w:after="40"/>
            </w:pPr>
            <w:r/>
            <w:r>
              <w:rPr>
                <w:b w:val="0"/>
                <w:sz w:val="18"/>
              </w:rPr>
              <w:t>Khi lượng lead ảo đủ lớn để phải chặn bằng OTP.</w:t>
            </w:r>
          </w:p>
        </w:tc>
      </w:tr>
      <w:tr>
        <w:tc>
          <w:tcPr>
            <w:tcW w:type="dxa" w:w="3288"/>
            <w:shd w:val="clear" w:color="auto" w:fill="FBF6EF"/>
          </w:tcPr>
          <w:p>
            <w:pPr>
              <w:spacing w:after="40"/>
            </w:pPr>
            <w:r/>
            <w:r>
              <w:rPr>
                <w:b w:val="0"/>
                <w:sz w:val="18"/>
              </w:rPr>
              <w:t>Kết nối Zalo OA, Facebook Lead Ads</w:t>
            </w:r>
          </w:p>
        </w:tc>
        <w:tc>
          <w:tcPr>
            <w:tcW w:type="dxa" w:w="6066"/>
            <w:shd w:val="clear" w:color="auto" w:fill="FBF6EF"/>
          </w:tcPr>
          <w:p>
            <w:pPr>
              <w:spacing w:after="40"/>
            </w:pPr>
            <w:r/>
            <w:r>
              <w:rPr>
                <w:b w:val="0"/>
                <w:sz w:val="18"/>
              </w:rPr>
              <w:t>Khi bộ phận marketing chạy quảng cáo dẫn lead từ các kênh đó.</w:t>
            </w:r>
          </w:p>
        </w:tc>
      </w:tr>
      <w:tr>
        <w:tc>
          <w:tcPr>
            <w:tcW w:type="dxa" w:w="3288"/>
          </w:tcPr>
          <w:p>
            <w:pPr>
              <w:spacing w:after="40"/>
            </w:pPr>
            <w:r/>
            <w:r>
              <w:rPr>
                <w:b w:val="0"/>
                <w:sz w:val="18"/>
              </w:rPr>
              <w:t>Đồng bộ rổ hàng tự động với phần mềm bán hàng</w:t>
            </w:r>
          </w:p>
        </w:tc>
        <w:tc>
          <w:tcPr>
            <w:tcW w:type="dxa" w:w="6066"/>
          </w:tcPr>
          <w:p>
            <w:pPr>
              <w:spacing w:after="40"/>
            </w:pPr>
            <w:r/>
            <w:r>
              <w:rPr>
                <w:b w:val="0"/>
                <w:sz w:val="18"/>
              </w:rPr>
              <w:t>Khi công ty đã có phần mềm quản lý rổ hàng và phần mềm đó cho phép kết nối.</w:t>
            </w:r>
          </w:p>
        </w:tc>
      </w:tr>
    </w:tbl>
    <w:p>
      <w:pPr>
        <w:spacing w:after="40"/>
      </w:pPr>
    </w:p>
    <w:p>
      <w:pPr>
        <w:pStyle w:val="Heading1"/>
      </w:pPr>
      <w:r>
        <w:t>7. CÁC RỦI RO CHÍNH</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454"/>
            <w:shd w:val="clear" w:color="auto" w:fill="7F4B0D"/>
          </w:tcPr>
          <w:p>
            <w:pPr>
              <w:spacing w:after="40"/>
            </w:pPr>
            <w:r/>
            <w:r>
              <w:rPr>
                <w:b/>
                <w:color w:val="FFFFFF"/>
                <w:sz w:val="17"/>
              </w:rPr>
              <w:t>#</w:t>
            </w:r>
          </w:p>
        </w:tc>
        <w:tc>
          <w:tcPr>
            <w:tcW w:type="dxa" w:w="2381"/>
            <w:shd w:val="clear" w:color="auto" w:fill="7F4B0D"/>
          </w:tcPr>
          <w:p>
            <w:pPr>
              <w:spacing w:after="40"/>
            </w:pPr>
            <w:r/>
            <w:r>
              <w:rPr>
                <w:b/>
                <w:color w:val="FFFFFF"/>
                <w:sz w:val="17"/>
              </w:rPr>
              <w:t>Rủi ro</w:t>
            </w:r>
          </w:p>
        </w:tc>
        <w:tc>
          <w:tcPr>
            <w:tcW w:type="dxa" w:w="2835"/>
            <w:shd w:val="clear" w:color="auto" w:fill="7F4B0D"/>
          </w:tcPr>
          <w:p>
            <w:pPr>
              <w:spacing w:after="40"/>
            </w:pPr>
            <w:r/>
            <w:r>
              <w:rPr>
                <w:b/>
                <w:color w:val="FFFFFF"/>
                <w:sz w:val="17"/>
              </w:rPr>
              <w:t>Hậu quả với công ty</w:t>
            </w:r>
          </w:p>
        </w:tc>
        <w:tc>
          <w:tcPr>
            <w:tcW w:type="dxa" w:w="3685"/>
            <w:shd w:val="clear" w:color="auto" w:fill="7F4B0D"/>
          </w:tcPr>
          <w:p>
            <w:pPr>
              <w:spacing w:after="40"/>
            </w:pPr>
            <w:r/>
            <w:r>
              <w:rPr>
                <w:b/>
                <w:color w:val="FFFFFF"/>
                <w:sz w:val="17"/>
              </w:rPr>
              <w:t>Cách giảm thiểu</w:t>
            </w:r>
          </w:p>
        </w:tc>
      </w:tr>
      <w:tr>
        <w:tc>
          <w:tcPr>
            <w:tcW w:type="dxa" w:w="454"/>
          </w:tcPr>
          <w:p>
            <w:pPr>
              <w:spacing w:after="40"/>
            </w:pPr>
            <w:r/>
            <w:r>
              <w:rPr>
                <w:b w:val="0"/>
                <w:sz w:val="17"/>
              </w:rPr>
              <w:t>1</w:t>
            </w:r>
          </w:p>
        </w:tc>
        <w:tc>
          <w:tcPr>
            <w:tcW w:type="dxa" w:w="2381"/>
          </w:tcPr>
          <w:p>
            <w:pPr>
              <w:spacing w:after="40"/>
            </w:pPr>
            <w:r/>
            <w:r>
              <w:rPr>
                <w:b w:val="0"/>
                <w:sz w:val="17"/>
              </w:rPr>
              <w:t>Rổ hàng hiển thị sai (bán rồi vẫn báo còn)</w:t>
            </w:r>
          </w:p>
        </w:tc>
        <w:tc>
          <w:tcPr>
            <w:tcW w:type="dxa" w:w="2835"/>
          </w:tcPr>
          <w:p>
            <w:pPr>
              <w:spacing w:after="40"/>
            </w:pPr>
            <w:r/>
            <w:r>
              <w:rPr>
                <w:b w:val="0"/>
                <w:sz w:val="17"/>
              </w:rPr>
              <w:t>Tranh chấp với khách, mất uy tín thương hiệu</w:t>
            </w:r>
          </w:p>
        </w:tc>
        <w:tc>
          <w:tcPr>
            <w:tcW w:type="dxa" w:w="3685"/>
          </w:tcPr>
          <w:p>
            <w:pPr>
              <w:spacing w:after="40"/>
            </w:pPr>
            <w:r/>
            <w:r>
              <w:rPr>
                <w:b w:val="0"/>
                <w:sz w:val="17"/>
              </w:rPr>
              <w:t>Chỉ một người / một bộ phận được quyền cập nhật; ghi nhật ký mọi thay đổi; hiển thị thời điểm cập nhật gần nhất</w:t>
            </w:r>
          </w:p>
        </w:tc>
      </w:tr>
      <w:tr>
        <w:tc>
          <w:tcPr>
            <w:tcW w:type="dxa" w:w="454"/>
            <w:shd w:val="clear" w:color="auto" w:fill="FBF6EF"/>
          </w:tcPr>
          <w:p>
            <w:pPr>
              <w:spacing w:after="40"/>
            </w:pPr>
            <w:r/>
            <w:r>
              <w:rPr>
                <w:b w:val="0"/>
                <w:sz w:val="17"/>
              </w:rPr>
              <w:t>2</w:t>
            </w:r>
          </w:p>
        </w:tc>
        <w:tc>
          <w:tcPr>
            <w:tcW w:type="dxa" w:w="2381"/>
            <w:shd w:val="clear" w:color="auto" w:fill="FBF6EF"/>
          </w:tcPr>
          <w:p>
            <w:pPr>
              <w:spacing w:after="40"/>
            </w:pPr>
            <w:r/>
            <w:r>
              <w:rPr>
                <w:b w:val="0"/>
                <w:sz w:val="17"/>
              </w:rPr>
              <w:t>Giá hiển thị sai</w:t>
            </w:r>
          </w:p>
        </w:tc>
        <w:tc>
          <w:tcPr>
            <w:tcW w:type="dxa" w:w="2835"/>
            <w:shd w:val="clear" w:color="auto" w:fill="FBF6EF"/>
          </w:tcPr>
          <w:p>
            <w:pPr>
              <w:spacing w:after="40"/>
            </w:pPr>
            <w:r/>
            <w:r>
              <w:rPr>
                <w:b w:val="0"/>
                <w:sz w:val="17"/>
              </w:rPr>
              <w:t>Khách yêu cầu bán đúng giá đã niêm yết; rủi ro pháp lý</w:t>
            </w:r>
          </w:p>
        </w:tc>
        <w:tc>
          <w:tcPr>
            <w:tcW w:type="dxa" w:w="3685"/>
            <w:shd w:val="clear" w:color="auto" w:fill="FBF6EF"/>
          </w:tcPr>
          <w:p>
            <w:pPr>
              <w:spacing w:after="40"/>
            </w:pPr>
            <w:r/>
            <w:r>
              <w:rPr>
                <w:b w:val="0"/>
                <w:sz w:val="17"/>
              </w:rPr>
              <w:t>Quy trình duyệt giá; ghi rõ giá mang tính tham khảo; nhật ký thay đổi giá</w:t>
            </w:r>
          </w:p>
        </w:tc>
      </w:tr>
      <w:tr>
        <w:tc>
          <w:tcPr>
            <w:tcW w:type="dxa" w:w="454"/>
          </w:tcPr>
          <w:p>
            <w:pPr>
              <w:spacing w:after="40"/>
            </w:pPr>
            <w:r/>
            <w:r>
              <w:rPr>
                <w:b w:val="0"/>
                <w:sz w:val="17"/>
              </w:rPr>
              <w:t>3</w:t>
            </w:r>
          </w:p>
        </w:tc>
        <w:tc>
          <w:tcPr>
            <w:tcW w:type="dxa" w:w="2381"/>
          </w:tcPr>
          <w:p>
            <w:pPr>
              <w:spacing w:after="40"/>
            </w:pPr>
            <w:r/>
            <w:r>
              <w:rPr>
                <w:b w:val="0"/>
                <w:sz w:val="17"/>
              </w:rPr>
              <w:t>Công bố thông tin dự án đang vướng pháp lý</w:t>
            </w:r>
          </w:p>
        </w:tc>
        <w:tc>
          <w:tcPr>
            <w:tcW w:type="dxa" w:w="2835"/>
          </w:tcPr>
          <w:p>
            <w:pPr>
              <w:spacing w:after="40"/>
            </w:pPr>
            <w:r/>
            <w:r>
              <w:rPr>
                <w:b w:val="0"/>
                <w:sz w:val="17"/>
              </w:rPr>
              <w:t>Rủi ro pháp lý và uy tín nghiêm trọng</w:t>
            </w:r>
          </w:p>
        </w:tc>
        <w:tc>
          <w:tcPr>
            <w:tcW w:type="dxa" w:w="3685"/>
          </w:tcPr>
          <w:p>
            <w:pPr>
              <w:spacing w:after="40"/>
            </w:pPr>
            <w:r/>
            <w:r>
              <w:rPr>
                <w:b w:val="0"/>
                <w:sz w:val="17"/>
              </w:rPr>
              <w:t>Pháp chế duyệt danh sách dự án được bán và nội dung công bố TRƯỚC khi triển khai</w:t>
            </w:r>
          </w:p>
        </w:tc>
      </w:tr>
      <w:tr>
        <w:tc>
          <w:tcPr>
            <w:tcW w:type="dxa" w:w="454"/>
            <w:shd w:val="clear" w:color="auto" w:fill="FBF6EF"/>
          </w:tcPr>
          <w:p>
            <w:pPr>
              <w:spacing w:after="40"/>
            </w:pPr>
            <w:r/>
            <w:r>
              <w:rPr>
                <w:b w:val="0"/>
                <w:sz w:val="17"/>
              </w:rPr>
              <w:t>4</w:t>
            </w:r>
          </w:p>
        </w:tc>
        <w:tc>
          <w:tcPr>
            <w:tcW w:type="dxa" w:w="2381"/>
            <w:shd w:val="clear" w:color="auto" w:fill="FBF6EF"/>
          </w:tcPr>
          <w:p>
            <w:pPr>
              <w:spacing w:after="40"/>
            </w:pPr>
            <w:r/>
            <w:r>
              <w:rPr>
                <w:b w:val="0"/>
                <w:sz w:val="17"/>
              </w:rPr>
              <w:t>Hạ tầng còn gói miễn phí, chưa có sao lưu</w:t>
            </w:r>
          </w:p>
        </w:tc>
        <w:tc>
          <w:tcPr>
            <w:tcW w:type="dxa" w:w="2835"/>
            <w:shd w:val="clear" w:color="auto" w:fill="FBF6EF"/>
          </w:tcPr>
          <w:p>
            <w:pPr>
              <w:spacing w:after="40"/>
            </w:pPr>
            <w:r/>
            <w:r>
              <w:rPr>
                <w:b w:val="0"/>
                <w:sz w:val="17"/>
              </w:rPr>
              <w:t>Mất toàn bộ rổ hàng và danh sách khách hàng, không khôi phục được</w:t>
            </w:r>
          </w:p>
        </w:tc>
        <w:tc>
          <w:tcPr>
            <w:tcW w:type="dxa" w:w="3685"/>
            <w:shd w:val="clear" w:color="auto" w:fill="FBF6EF"/>
          </w:tcPr>
          <w:p>
            <w:pPr>
              <w:spacing w:after="40"/>
            </w:pPr>
            <w:r/>
            <w:r>
              <w:rPr>
                <w:b w:val="0"/>
                <w:sz w:val="17"/>
              </w:rPr>
              <w:t>Nâng gói trả phí và bật sao lưu TRƯỚC khi nhập dữ liệu thật</w:t>
            </w:r>
          </w:p>
        </w:tc>
      </w:tr>
      <w:tr>
        <w:tc>
          <w:tcPr>
            <w:tcW w:type="dxa" w:w="454"/>
          </w:tcPr>
          <w:p>
            <w:pPr>
              <w:spacing w:after="40"/>
            </w:pPr>
            <w:r/>
            <w:r>
              <w:rPr>
                <w:b w:val="0"/>
                <w:sz w:val="17"/>
              </w:rPr>
              <w:t>5</w:t>
            </w:r>
          </w:p>
        </w:tc>
        <w:tc>
          <w:tcPr>
            <w:tcW w:type="dxa" w:w="2381"/>
          </w:tcPr>
          <w:p>
            <w:pPr>
              <w:spacing w:after="40"/>
            </w:pPr>
            <w:r/>
            <w:r>
              <w:rPr>
                <w:b w:val="0"/>
                <w:sz w:val="17"/>
              </w:rPr>
              <w:t>Dữ liệu cá nhân khách hàng bị lộ</w:t>
            </w:r>
          </w:p>
        </w:tc>
        <w:tc>
          <w:tcPr>
            <w:tcW w:type="dxa" w:w="2835"/>
          </w:tcPr>
          <w:p>
            <w:pPr>
              <w:spacing w:after="40"/>
            </w:pPr>
            <w:r/>
            <w:r>
              <w:rPr>
                <w:b w:val="0"/>
                <w:sz w:val="17"/>
              </w:rPr>
              <w:t>Vi phạm quy định bảo vệ dữ liệu cá nhân; mất niềm tin</w:t>
            </w:r>
          </w:p>
        </w:tc>
        <w:tc>
          <w:tcPr>
            <w:tcW w:type="dxa" w:w="3685"/>
          </w:tcPr>
          <w:p>
            <w:pPr>
              <w:spacing w:after="40"/>
            </w:pPr>
            <w:r/>
            <w:r>
              <w:rPr>
                <w:b w:val="0"/>
                <w:sz w:val="17"/>
              </w:rPr>
              <w:t>Phân quyền chặt, nhân viên kinh doanh chỉ thấy khách được phân công, có thời hạn lưu trữ</w:t>
            </w:r>
          </w:p>
        </w:tc>
      </w:tr>
      <w:tr>
        <w:tc>
          <w:tcPr>
            <w:tcW w:type="dxa" w:w="454"/>
            <w:shd w:val="clear" w:color="auto" w:fill="FBF6EF"/>
          </w:tcPr>
          <w:p>
            <w:pPr>
              <w:spacing w:after="40"/>
            </w:pPr>
            <w:r/>
            <w:r>
              <w:rPr>
                <w:b w:val="0"/>
                <w:sz w:val="17"/>
              </w:rPr>
              <w:t>6</w:t>
            </w:r>
          </w:p>
        </w:tc>
        <w:tc>
          <w:tcPr>
            <w:tcW w:type="dxa" w:w="2381"/>
            <w:shd w:val="clear" w:color="auto" w:fill="FBF6EF"/>
          </w:tcPr>
          <w:p>
            <w:pPr>
              <w:spacing w:after="40"/>
            </w:pPr>
            <w:r/>
            <w:r>
              <w:rPr>
                <w:b w:val="0"/>
                <w:sz w:val="17"/>
              </w:rPr>
              <w:t>Phình phạm vi (làm thêm mãi không ra mắt)</w:t>
            </w:r>
          </w:p>
        </w:tc>
        <w:tc>
          <w:tcPr>
            <w:tcW w:type="dxa" w:w="2835"/>
            <w:shd w:val="clear" w:color="auto" w:fill="FBF6EF"/>
          </w:tcPr>
          <w:p>
            <w:pPr>
              <w:spacing w:after="40"/>
            </w:pPr>
            <w:r/>
            <w:r>
              <w:rPr>
                <w:b w:val="0"/>
                <w:sz w:val="17"/>
              </w:rPr>
              <w:t>Chậm tiến độ, đội chi phí</w:t>
            </w:r>
          </w:p>
        </w:tc>
        <w:tc>
          <w:tcPr>
            <w:tcW w:type="dxa" w:w="3685"/>
            <w:shd w:val="clear" w:color="auto" w:fill="FBF6EF"/>
          </w:tcPr>
          <w:p>
            <w:pPr>
              <w:spacing w:after="40"/>
            </w:pPr>
            <w:r/>
            <w:r>
              <w:rPr>
                <w:b w:val="0"/>
                <w:sz w:val="17"/>
              </w:rPr>
              <w:t>Chốt phạm vi MVP ở Mục 6 và không thay đổi giữa chừng</w:t>
            </w:r>
          </w:p>
        </w:tc>
      </w:tr>
      <w:tr>
        <w:tc>
          <w:tcPr>
            <w:tcW w:type="dxa" w:w="454"/>
          </w:tcPr>
          <w:p>
            <w:pPr>
              <w:spacing w:after="40"/>
            </w:pPr>
            <w:r/>
            <w:r>
              <w:rPr>
                <w:b w:val="0"/>
                <w:sz w:val="17"/>
              </w:rPr>
              <w:t>7</w:t>
            </w:r>
          </w:p>
        </w:tc>
        <w:tc>
          <w:tcPr>
            <w:tcW w:type="dxa" w:w="2381"/>
          </w:tcPr>
          <w:p>
            <w:pPr>
              <w:spacing w:after="40"/>
            </w:pPr>
            <w:r/>
            <w:r>
              <w:rPr>
                <w:b w:val="0"/>
                <w:sz w:val="17"/>
              </w:rPr>
              <w:t>Hai website dùng chung hạ tầng ảnh hưởng lẫn nhau</w:t>
            </w:r>
          </w:p>
        </w:tc>
        <w:tc>
          <w:tcPr>
            <w:tcW w:type="dxa" w:w="2835"/>
          </w:tcPr>
          <w:p>
            <w:pPr>
              <w:spacing w:after="40"/>
            </w:pPr>
            <w:r/>
            <w:r>
              <w:rPr>
                <w:b w:val="0"/>
                <w:sz w:val="17"/>
              </w:rPr>
              <w:t>Sự cố website bán hàng làm gián đoạn website công ty</w:t>
            </w:r>
          </w:p>
        </w:tc>
        <w:tc>
          <w:tcPr>
            <w:tcW w:type="dxa" w:w="3685"/>
          </w:tcPr>
          <w:p>
            <w:pPr>
              <w:spacing w:after="40"/>
            </w:pPr>
            <w:r/>
            <w:r>
              <w:rPr>
                <w:b w:val="0"/>
                <w:sz w:val="17"/>
              </w:rPr>
              <w:t>Tách bảng dữ liệu rõ ràng, kiểm thử trước khi cập nhật, có phương án quay lui</w:t>
            </w:r>
          </w:p>
        </w:tc>
      </w:tr>
      <w:tr>
        <w:tc>
          <w:tcPr>
            <w:tcW w:type="dxa" w:w="454"/>
            <w:shd w:val="clear" w:color="auto" w:fill="FBF6EF"/>
          </w:tcPr>
          <w:p>
            <w:pPr>
              <w:spacing w:after="40"/>
            </w:pPr>
            <w:r/>
            <w:r>
              <w:rPr>
                <w:b w:val="0"/>
                <w:sz w:val="17"/>
              </w:rPr>
              <w:t>8</w:t>
            </w:r>
          </w:p>
        </w:tc>
        <w:tc>
          <w:tcPr>
            <w:tcW w:type="dxa" w:w="2381"/>
            <w:shd w:val="clear" w:color="auto" w:fill="FBF6EF"/>
          </w:tcPr>
          <w:p>
            <w:pPr>
              <w:spacing w:after="40"/>
            </w:pPr>
            <w:r/>
            <w:r>
              <w:rPr>
                <w:b w:val="0"/>
                <w:sz w:val="17"/>
              </w:rPr>
              <w:t>Không ai chịu trách nhiệm vận hành dữ liệu bán hàng</w:t>
            </w:r>
          </w:p>
        </w:tc>
        <w:tc>
          <w:tcPr>
            <w:tcW w:type="dxa" w:w="2835"/>
            <w:shd w:val="clear" w:color="auto" w:fill="FBF6EF"/>
          </w:tcPr>
          <w:p>
            <w:pPr>
              <w:spacing w:after="40"/>
            </w:pPr>
            <w:r/>
            <w:r>
              <w:rPr>
                <w:b w:val="0"/>
                <w:sz w:val="17"/>
              </w:rPr>
              <w:t>Dữ liệu cũ dần, website mất giá trị sau vài tháng</w:t>
            </w:r>
          </w:p>
        </w:tc>
        <w:tc>
          <w:tcPr>
            <w:tcW w:type="dxa" w:w="3685"/>
            <w:shd w:val="clear" w:color="auto" w:fill="FBF6EF"/>
          </w:tcPr>
          <w:p>
            <w:pPr>
              <w:spacing w:after="40"/>
            </w:pPr>
            <w:r/>
            <w:r>
              <w:rPr>
                <w:b w:val="0"/>
                <w:sz w:val="17"/>
              </w:rPr>
              <w:t>Chỉ định người chịu trách nhiệm và tần suất cập nhật ngay từ đầu</w:t>
            </w:r>
          </w:p>
        </w:tc>
      </w:tr>
    </w:tbl>
    <w:p>
      <w:pPr>
        <w:spacing w:after="40"/>
      </w:pPr>
    </w:p>
    <w:p>
      <w:r>
        <w:br w:type="page"/>
      </w:r>
    </w:p>
    <w:p>
      <w:pPr>
        <w:pStyle w:val="Heading1"/>
      </w:pPr>
      <w:r>
        <w:t>8. CÁC QUYẾT ĐỊNH CẦN BAN LÃNH ĐẠO CHỐT</w:t>
      </w:r>
    </w:p>
    <w:p>
      <w:r>
        <w:rPr>
          <w:b w:val="0"/>
          <w:i/>
        </w:rPr>
        <w:t>Bảng này được thiết kế để dùng trực tiếp trong cuộc họp. Cột cuối cho biết câu hỏi đó có đang CHẶN việc bắt đầu viết code hay không.</w:t>
      </w:r>
    </w:p>
    <w:p>
      <w:pPr>
        <w:pStyle w:val="Heading2"/>
      </w:pPr>
      <w:r>
        <w:t>8.1. Nhóm A — ĐANG CHẶN, phải chốt trước khi viết code</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510"/>
            <w:shd w:val="clear" w:color="auto" w:fill="7F4B0D"/>
          </w:tcPr>
          <w:p>
            <w:pPr>
              <w:spacing w:after="40"/>
            </w:pPr>
            <w:r/>
            <w:r>
              <w:rPr>
                <w:b/>
                <w:color w:val="FFFFFF"/>
                <w:sz w:val="17"/>
              </w:rPr>
              <w:t>#</w:t>
            </w:r>
          </w:p>
        </w:tc>
        <w:tc>
          <w:tcPr>
            <w:tcW w:type="dxa" w:w="2494"/>
            <w:shd w:val="clear" w:color="auto" w:fill="7F4B0D"/>
          </w:tcPr>
          <w:p>
            <w:pPr>
              <w:spacing w:after="40"/>
            </w:pPr>
            <w:r/>
            <w:r>
              <w:rPr>
                <w:b/>
                <w:color w:val="FFFFFF"/>
                <w:sz w:val="17"/>
              </w:rPr>
              <w:t>Câu hỏi</w:t>
            </w:r>
          </w:p>
        </w:tc>
        <w:tc>
          <w:tcPr>
            <w:tcW w:type="dxa" w:w="3175"/>
            <w:shd w:val="clear" w:color="auto" w:fill="7F4B0D"/>
          </w:tcPr>
          <w:p>
            <w:pPr>
              <w:spacing w:after="40"/>
            </w:pPr>
            <w:r/>
            <w:r>
              <w:rPr>
                <w:b/>
                <w:color w:val="FFFFFF"/>
                <w:sz w:val="17"/>
              </w:rPr>
              <w:t>Vì sao quan trọng</w:t>
            </w:r>
          </w:p>
        </w:tc>
        <w:tc>
          <w:tcPr>
            <w:tcW w:type="dxa" w:w="3175"/>
            <w:shd w:val="clear" w:color="auto" w:fill="7F4B0D"/>
          </w:tcPr>
          <w:p>
            <w:pPr>
              <w:spacing w:after="40"/>
            </w:pPr>
            <w:r/>
            <w:r>
              <w:rPr>
                <w:b/>
                <w:color w:val="FFFFFF"/>
                <w:sz w:val="17"/>
              </w:rPr>
              <w:t>Mặc định đề xuất</w:t>
            </w:r>
          </w:p>
        </w:tc>
      </w:tr>
      <w:tr>
        <w:tc>
          <w:tcPr>
            <w:tcW w:type="dxa" w:w="510"/>
          </w:tcPr>
          <w:p>
            <w:pPr>
              <w:spacing w:after="40"/>
            </w:pPr>
            <w:r/>
            <w:r>
              <w:rPr>
                <w:b w:val="0"/>
                <w:sz w:val="17"/>
              </w:rPr>
              <w:t>A1</w:t>
            </w:r>
          </w:p>
        </w:tc>
        <w:tc>
          <w:tcPr>
            <w:tcW w:type="dxa" w:w="2494"/>
          </w:tcPr>
          <w:p>
            <w:pPr>
              <w:spacing w:after="40"/>
            </w:pPr>
            <w:r/>
            <w:r>
              <w:rPr>
                <w:b w:val="0"/>
                <w:sz w:val="17"/>
              </w:rPr>
              <w:t>Website bán cho MỘT dự án hay NHIỀU dự án?</w:t>
            </w:r>
          </w:p>
        </w:tc>
        <w:tc>
          <w:tcPr>
            <w:tcW w:type="dxa" w:w="3175"/>
          </w:tcPr>
          <w:p>
            <w:pPr>
              <w:spacing w:after="40"/>
            </w:pPr>
            <w:r/>
            <w:r>
              <w:rPr>
                <w:b w:val="0"/>
                <w:sz w:val="17"/>
              </w:rPr>
              <w:t>Quyết định toàn bộ cấu trúc dữ liệu và đường dẫn website. Sửa sau rất tốn kém.</w:t>
            </w:r>
          </w:p>
        </w:tc>
        <w:tc>
          <w:tcPr>
            <w:tcW w:type="dxa" w:w="3175"/>
          </w:tcPr>
          <w:p>
            <w:pPr>
              <w:spacing w:after="40"/>
            </w:pPr>
            <w:r/>
            <w:r>
              <w:rPr>
                <w:b w:val="0"/>
                <w:sz w:val="17"/>
              </w:rPr>
              <w:t>Nhiều dự án (dùng được cho cả các dự án sau này)</w:t>
            </w:r>
          </w:p>
        </w:tc>
      </w:tr>
      <w:tr>
        <w:tc>
          <w:tcPr>
            <w:tcW w:type="dxa" w:w="510"/>
            <w:shd w:val="clear" w:color="auto" w:fill="FBF6EF"/>
          </w:tcPr>
          <w:p>
            <w:pPr>
              <w:spacing w:after="40"/>
            </w:pPr>
            <w:r/>
            <w:r>
              <w:rPr>
                <w:b w:val="0"/>
                <w:sz w:val="17"/>
              </w:rPr>
              <w:t>A2</w:t>
            </w:r>
          </w:p>
        </w:tc>
        <w:tc>
          <w:tcPr>
            <w:tcW w:type="dxa" w:w="2494"/>
            <w:shd w:val="clear" w:color="auto" w:fill="FBF6EF"/>
          </w:tcPr>
          <w:p>
            <w:pPr>
              <w:spacing w:after="40"/>
            </w:pPr>
            <w:r/>
            <w:r>
              <w:rPr>
                <w:b w:val="0"/>
                <w:sz w:val="17"/>
              </w:rPr>
              <w:t>Có công khai GIÁ trên website không?</w:t>
            </w:r>
          </w:p>
        </w:tc>
        <w:tc>
          <w:tcPr>
            <w:tcW w:type="dxa" w:w="3175"/>
            <w:shd w:val="clear" w:color="auto" w:fill="FBF6EF"/>
          </w:tcPr>
          <w:p>
            <w:pPr>
              <w:spacing w:after="40"/>
            </w:pPr>
            <w:r/>
            <w:r>
              <w:rPr>
                <w:b w:val="0"/>
                <w:sz w:val="17"/>
              </w:rPr>
              <w:t>Quyết định cách lưu giá và ảnh hưởng trực tiếp tới rủi ro pháp lý.</w:t>
            </w:r>
          </w:p>
        </w:tc>
        <w:tc>
          <w:tcPr>
            <w:tcW w:type="dxa" w:w="3175"/>
            <w:shd w:val="clear" w:color="auto" w:fill="FBF6EF"/>
          </w:tcPr>
          <w:p>
            <w:pPr>
              <w:spacing w:after="40"/>
            </w:pPr>
            <w:r/>
            <w:r>
              <w:rPr>
                <w:b w:val="0"/>
                <w:sz w:val="17"/>
              </w:rPr>
              <w:t>Công khai khoảng giá theo loại căn; giá từng căn thì Liên hệ</w:t>
            </w:r>
          </w:p>
        </w:tc>
      </w:tr>
      <w:tr>
        <w:tc>
          <w:tcPr>
            <w:tcW w:type="dxa" w:w="510"/>
          </w:tcPr>
          <w:p>
            <w:pPr>
              <w:spacing w:after="40"/>
            </w:pPr>
            <w:r/>
            <w:r>
              <w:rPr>
                <w:b w:val="0"/>
                <w:sz w:val="17"/>
              </w:rPr>
              <w:t>A3</w:t>
            </w:r>
          </w:p>
        </w:tc>
        <w:tc>
          <w:tcPr>
            <w:tcW w:type="dxa" w:w="2494"/>
          </w:tcPr>
          <w:p>
            <w:pPr>
              <w:spacing w:after="40"/>
            </w:pPr>
            <w:r/>
            <w:r>
              <w:rPr>
                <w:b w:val="0"/>
                <w:sz w:val="17"/>
              </w:rPr>
              <w:t>Có công khai TÌNH TRẠNG từng căn không?</w:t>
            </w:r>
          </w:p>
        </w:tc>
        <w:tc>
          <w:tcPr>
            <w:tcW w:type="dxa" w:w="3175"/>
          </w:tcPr>
          <w:p>
            <w:pPr>
              <w:spacing w:after="40"/>
            </w:pPr>
            <w:r/>
            <w:r>
              <w:rPr>
                <w:b w:val="0"/>
                <w:sz w:val="17"/>
              </w:rPr>
              <w:t>Nếu công khai thì dữ liệu phải luôn đúng — kéo theo quy trình cập nhật hằng ngày.</w:t>
            </w:r>
          </w:p>
        </w:tc>
        <w:tc>
          <w:tcPr>
            <w:tcW w:type="dxa" w:w="3175"/>
          </w:tcPr>
          <w:p>
            <w:pPr>
              <w:spacing w:after="40"/>
            </w:pPr>
            <w:r/>
            <w:r>
              <w:rPr>
                <w:b w:val="0"/>
                <w:sz w:val="17"/>
              </w:rPr>
              <w:t>Công khai Còn / Đã bán; KHÔNG công khai trạng thái giữ chỗ nội bộ</w:t>
            </w:r>
          </w:p>
        </w:tc>
      </w:tr>
      <w:tr>
        <w:tc>
          <w:tcPr>
            <w:tcW w:type="dxa" w:w="510"/>
            <w:shd w:val="clear" w:color="auto" w:fill="FBF6EF"/>
          </w:tcPr>
          <w:p>
            <w:pPr>
              <w:spacing w:after="40"/>
            </w:pPr>
            <w:r/>
            <w:r>
              <w:rPr>
                <w:b w:val="0"/>
                <w:sz w:val="17"/>
              </w:rPr>
              <w:t>A4</w:t>
            </w:r>
          </w:p>
        </w:tc>
        <w:tc>
          <w:tcPr>
            <w:tcW w:type="dxa" w:w="2494"/>
            <w:shd w:val="clear" w:color="auto" w:fill="FBF6EF"/>
          </w:tcPr>
          <w:p>
            <w:pPr>
              <w:spacing w:after="40"/>
            </w:pPr>
            <w:r/>
            <w:r>
              <w:rPr>
                <w:b w:val="0"/>
                <w:sz w:val="17"/>
              </w:rPr>
              <w:t>AI cập nhật rổ hàng, tần suất bao nhiêu?</w:t>
            </w:r>
          </w:p>
        </w:tc>
        <w:tc>
          <w:tcPr>
            <w:tcW w:type="dxa" w:w="3175"/>
            <w:shd w:val="clear" w:color="auto" w:fill="FBF6EF"/>
          </w:tcPr>
          <w:p>
            <w:pPr>
              <w:spacing w:after="40"/>
            </w:pPr>
            <w:r/>
            <w:r>
              <w:rPr>
                <w:b w:val="0"/>
                <w:sz w:val="17"/>
              </w:rPr>
              <w:t>Không có người chịu trách nhiệm thì dữ liệu sẽ sai — rủi ro số 1 của dự án.</w:t>
            </w:r>
          </w:p>
        </w:tc>
        <w:tc>
          <w:tcPr>
            <w:tcW w:type="dxa" w:w="3175"/>
            <w:shd w:val="clear" w:color="auto" w:fill="FBF6EF"/>
          </w:tcPr>
          <w:p>
            <w:pPr>
              <w:spacing w:after="40"/>
            </w:pPr>
            <w:r/>
            <w:r>
              <w:rPr>
                <w:b w:val="0"/>
                <w:sz w:val="17"/>
              </w:rPr>
              <w:t>Bộ phận kinh doanh, cập nhật trong ngày phát sinh</w:t>
            </w:r>
          </w:p>
        </w:tc>
      </w:tr>
      <w:tr>
        <w:tc>
          <w:tcPr>
            <w:tcW w:type="dxa" w:w="510"/>
          </w:tcPr>
          <w:p>
            <w:pPr>
              <w:spacing w:after="40"/>
            </w:pPr>
            <w:r/>
            <w:r>
              <w:rPr>
                <w:b w:val="0"/>
                <w:sz w:val="17"/>
              </w:rPr>
              <w:t>A5</w:t>
            </w:r>
          </w:p>
        </w:tc>
        <w:tc>
          <w:tcPr>
            <w:tcW w:type="dxa" w:w="2494"/>
          </w:tcPr>
          <w:p>
            <w:pPr>
              <w:spacing w:after="40"/>
            </w:pPr>
            <w:r/>
            <w:r>
              <w:rPr>
                <w:b w:val="0"/>
                <w:sz w:val="17"/>
              </w:rPr>
              <w:t>Dữ liệu gốc của rổ hàng và giá đang nằm ở đâu?</w:t>
            </w:r>
          </w:p>
        </w:tc>
        <w:tc>
          <w:tcPr>
            <w:tcW w:type="dxa" w:w="3175"/>
          </w:tcPr>
          <w:p>
            <w:pPr>
              <w:spacing w:after="40"/>
            </w:pPr>
            <w:r/>
            <w:r>
              <w:rPr>
                <w:b w:val="0"/>
                <w:sz w:val="17"/>
              </w:rPr>
              <w:t>Nếu đang ở Excel hoặc phần mềm khác thì phải thiết kế đường nhập liệu ngay từ đầu.</w:t>
            </w:r>
          </w:p>
        </w:tc>
        <w:tc>
          <w:tcPr>
            <w:tcW w:type="dxa" w:w="3175"/>
          </w:tcPr>
          <w:p>
            <w:pPr>
              <w:spacing w:after="40"/>
            </w:pPr>
            <w:r/>
            <w:r>
              <w:rPr>
                <w:b w:val="0"/>
                <w:sz w:val="17"/>
              </w:rPr>
              <w:t>Nhập từ Excel ở giai đoạn đầu; website là nguồn hiển thị, không phải nguồn gốc</w:t>
            </w:r>
          </w:p>
        </w:tc>
      </w:tr>
      <w:tr>
        <w:tc>
          <w:tcPr>
            <w:tcW w:type="dxa" w:w="510"/>
            <w:shd w:val="clear" w:color="auto" w:fill="FBF6EF"/>
          </w:tcPr>
          <w:p>
            <w:pPr>
              <w:spacing w:after="40"/>
            </w:pPr>
            <w:r/>
            <w:r>
              <w:rPr>
                <w:b w:val="0"/>
                <w:sz w:val="17"/>
              </w:rPr>
              <w:t>A6</w:t>
            </w:r>
          </w:p>
        </w:tc>
        <w:tc>
          <w:tcPr>
            <w:tcW w:type="dxa" w:w="2494"/>
            <w:shd w:val="clear" w:color="auto" w:fill="FBF6EF"/>
          </w:tcPr>
          <w:p>
            <w:pPr>
              <w:spacing w:after="40"/>
            </w:pPr>
            <w:r/>
            <w:r>
              <w:rPr>
                <w:b w:val="0"/>
                <w:sz w:val="17"/>
              </w:rPr>
              <w:t>AI DUYỆT thay đổi giá và tình trạng căn?</w:t>
            </w:r>
          </w:p>
        </w:tc>
        <w:tc>
          <w:tcPr>
            <w:tcW w:type="dxa" w:w="3175"/>
            <w:shd w:val="clear" w:color="auto" w:fill="FBF6EF"/>
          </w:tcPr>
          <w:p>
            <w:pPr>
              <w:spacing w:after="40"/>
            </w:pPr>
            <w:r/>
            <w:r>
              <w:rPr>
                <w:b w:val="0"/>
                <w:sz w:val="17"/>
              </w:rPr>
              <w:t>Đây là dữ liệu có giá trị pháp lý, cần người chịu trách nhiệm cuối.</w:t>
            </w:r>
          </w:p>
        </w:tc>
        <w:tc>
          <w:tcPr>
            <w:tcW w:type="dxa" w:w="3175"/>
            <w:shd w:val="clear" w:color="auto" w:fill="FBF6EF"/>
          </w:tcPr>
          <w:p>
            <w:pPr>
              <w:spacing w:after="40"/>
            </w:pPr>
            <w:r/>
            <w:r>
              <w:rPr>
                <w:b w:val="0"/>
                <w:sz w:val="17"/>
              </w:rPr>
              <w:t>Trưởng bộ phận kinh doanh duyệt; hệ thống ghi nhật ký đầy đủ</w:t>
            </w:r>
          </w:p>
        </w:tc>
      </w:tr>
      <w:tr>
        <w:tc>
          <w:tcPr>
            <w:tcW w:type="dxa" w:w="510"/>
          </w:tcPr>
          <w:p>
            <w:pPr>
              <w:spacing w:after="40"/>
            </w:pPr>
            <w:r/>
            <w:r>
              <w:rPr>
                <w:b w:val="0"/>
                <w:sz w:val="17"/>
              </w:rPr>
              <w:t>A7</w:t>
            </w:r>
          </w:p>
        </w:tc>
        <w:tc>
          <w:tcPr>
            <w:tcW w:type="dxa" w:w="2494"/>
          </w:tcPr>
          <w:p>
            <w:pPr>
              <w:spacing w:after="40"/>
            </w:pPr>
            <w:r/>
            <w:r>
              <w:rPr>
                <w:b w:val="0"/>
                <w:sz w:val="17"/>
              </w:rPr>
              <w:t>Nhân viên kinh doanh có cần tài khoản CMS không?</w:t>
            </w:r>
          </w:p>
        </w:tc>
        <w:tc>
          <w:tcPr>
            <w:tcW w:type="dxa" w:w="3175"/>
          </w:tcPr>
          <w:p>
            <w:pPr>
              <w:spacing w:after="40"/>
            </w:pPr>
            <w:r/>
            <w:r>
              <w:rPr>
                <w:b w:val="0"/>
                <w:sz w:val="17"/>
              </w:rPr>
              <w:t>Hiện chỉ có 3 cấp quyền; muốn cấp cho kinh doanh phải thêm cấp quyền mới.</w:t>
            </w:r>
          </w:p>
        </w:tc>
        <w:tc>
          <w:tcPr>
            <w:tcW w:type="dxa" w:w="3175"/>
          </w:tcPr>
          <w:p>
            <w:pPr>
              <w:spacing w:after="40"/>
            </w:pPr>
            <w:r/>
            <w:r>
              <w:rPr>
                <w:b w:val="0"/>
                <w:sz w:val="17"/>
              </w:rPr>
              <w:t>CÓ — bổ sung cấp quyền Kinh doanh, chỉ thấy khách hàng, không sửa được nội dung</w:t>
            </w:r>
          </w:p>
        </w:tc>
      </w:tr>
      <w:tr>
        <w:tc>
          <w:tcPr>
            <w:tcW w:type="dxa" w:w="510"/>
            <w:shd w:val="clear" w:color="auto" w:fill="FBF6EF"/>
          </w:tcPr>
          <w:p>
            <w:pPr>
              <w:spacing w:after="40"/>
            </w:pPr>
            <w:r/>
            <w:r>
              <w:rPr>
                <w:b w:val="0"/>
                <w:sz w:val="17"/>
              </w:rPr>
              <w:t>A8</w:t>
            </w:r>
          </w:p>
        </w:tc>
        <w:tc>
          <w:tcPr>
            <w:tcW w:type="dxa" w:w="2494"/>
            <w:shd w:val="clear" w:color="auto" w:fill="FBF6EF"/>
          </w:tcPr>
          <w:p>
            <w:pPr>
              <w:spacing w:after="40"/>
            </w:pPr>
            <w:r/>
            <w:r>
              <w:rPr>
                <w:b w:val="0"/>
                <w:sz w:val="17"/>
              </w:rPr>
              <w:t>Dùng chung hệ thống và tên miền hiện tại, hay tách riêng?</w:t>
            </w:r>
          </w:p>
        </w:tc>
        <w:tc>
          <w:tcPr>
            <w:tcW w:type="dxa" w:w="3175"/>
            <w:shd w:val="clear" w:color="auto" w:fill="FBF6EF"/>
          </w:tcPr>
          <w:p>
            <w:pPr>
              <w:spacing w:after="40"/>
            </w:pPr>
            <w:r/>
            <w:r>
              <w:rPr>
                <w:b w:val="0"/>
                <w:sz w:val="17"/>
              </w:rPr>
              <w:t>Quyết định chi phí hạ tầng, cách triển khai và mức độ cách ly rủi ro.</w:t>
            </w:r>
          </w:p>
        </w:tc>
        <w:tc>
          <w:tcPr>
            <w:tcW w:type="dxa" w:w="3175"/>
            <w:shd w:val="clear" w:color="auto" w:fill="FBF6EF"/>
          </w:tcPr>
          <w:p>
            <w:pPr>
              <w:spacing w:after="40"/>
            </w:pPr>
            <w:r/>
            <w:r>
              <w:rPr>
                <w:b w:val="0"/>
                <w:sz w:val="17"/>
              </w:rPr>
              <w:t>Dùng chung (Phương án A), đường dẫn riêng trên tên miền hiện tại</w:t>
            </w:r>
          </w:p>
        </w:tc>
      </w:tr>
      <w:tr>
        <w:tc>
          <w:tcPr>
            <w:tcW w:type="dxa" w:w="510"/>
          </w:tcPr>
          <w:p>
            <w:pPr>
              <w:spacing w:after="40"/>
            </w:pPr>
            <w:r/>
            <w:r>
              <w:rPr>
                <w:b w:val="0"/>
                <w:sz w:val="17"/>
              </w:rPr>
              <w:t>A9</w:t>
            </w:r>
          </w:p>
        </w:tc>
        <w:tc>
          <w:tcPr>
            <w:tcW w:type="dxa" w:w="2494"/>
          </w:tcPr>
          <w:p>
            <w:pPr>
              <w:spacing w:after="40"/>
            </w:pPr>
            <w:r/>
            <w:r>
              <w:rPr>
                <w:b w:val="0"/>
                <w:sz w:val="17"/>
              </w:rPr>
              <w:t>Dự án nào được phép đưa lên website bán hàng?</w:t>
            </w:r>
          </w:p>
        </w:tc>
        <w:tc>
          <w:tcPr>
            <w:tcW w:type="dxa" w:w="3175"/>
          </w:tcPr>
          <w:p>
            <w:pPr>
              <w:spacing w:after="40"/>
            </w:pPr>
            <w:r/>
            <w:r>
              <w:rPr>
                <w:b w:val="0"/>
                <w:sz w:val="17"/>
              </w:rPr>
              <w:t>Một số dự án có vướng mắc pháp lý đã được ghi nhận trong tài liệu dự án.</w:t>
            </w:r>
          </w:p>
        </w:tc>
        <w:tc>
          <w:tcPr>
            <w:tcW w:type="dxa" w:w="3175"/>
          </w:tcPr>
          <w:p>
            <w:pPr>
              <w:spacing w:after="40"/>
            </w:pPr>
            <w:r/>
            <w:r>
              <w:rPr>
                <w:b w:val="0"/>
                <w:sz w:val="17"/>
              </w:rPr>
              <w:t>Chỉ dự án được pháp chế duyệt bằng văn bản</w:t>
            </w:r>
          </w:p>
        </w:tc>
      </w:tr>
      <w:tr>
        <w:tc>
          <w:tcPr>
            <w:tcW w:type="dxa" w:w="510"/>
            <w:shd w:val="clear" w:color="auto" w:fill="FBF6EF"/>
          </w:tcPr>
          <w:p>
            <w:pPr>
              <w:spacing w:after="40"/>
            </w:pPr>
            <w:r/>
            <w:r>
              <w:rPr>
                <w:b w:val="0"/>
                <w:sz w:val="17"/>
              </w:rPr>
              <w:t>A10</w:t>
            </w:r>
          </w:p>
        </w:tc>
        <w:tc>
          <w:tcPr>
            <w:tcW w:type="dxa" w:w="2494"/>
            <w:shd w:val="clear" w:color="auto" w:fill="FBF6EF"/>
          </w:tcPr>
          <w:p>
            <w:pPr>
              <w:spacing w:after="40"/>
            </w:pPr>
            <w:r/>
            <w:r>
              <w:rPr>
                <w:b w:val="0"/>
                <w:sz w:val="17"/>
              </w:rPr>
              <w:t>Duyệt ngân sách nâng hạ tầng và sao lưu?</w:t>
            </w:r>
          </w:p>
        </w:tc>
        <w:tc>
          <w:tcPr>
            <w:tcW w:type="dxa" w:w="3175"/>
            <w:shd w:val="clear" w:color="auto" w:fill="FBF6EF"/>
          </w:tcPr>
          <w:p>
            <w:pPr>
              <w:spacing w:after="40"/>
            </w:pPr>
            <w:r/>
            <w:r>
              <w:rPr>
                <w:b w:val="0"/>
                <w:sz w:val="17"/>
              </w:rPr>
              <w:t>Không có sao lưu thì không được phép lưu rổ hàng và dữ liệu khách hàng thật.</w:t>
            </w:r>
          </w:p>
        </w:tc>
        <w:tc>
          <w:tcPr>
            <w:tcW w:type="dxa" w:w="3175"/>
            <w:shd w:val="clear" w:color="auto" w:fill="FBF6EF"/>
          </w:tcPr>
          <w:p>
            <w:pPr>
              <w:spacing w:after="40"/>
            </w:pPr>
            <w:r/>
            <w:r>
              <w:rPr>
                <w:b w:val="0"/>
                <w:sz w:val="17"/>
              </w:rPr>
              <w:t>Duyệt trước khi bắt đầu Giai đoạn 2</w:t>
            </w:r>
          </w:p>
        </w:tc>
      </w:tr>
    </w:tbl>
    <w:p>
      <w:pPr>
        <w:spacing w:after="40"/>
      </w:pPr>
    </w:p>
    <w:p>
      <w:pPr>
        <w:pStyle w:val="Heading2"/>
      </w:pPr>
      <w:r>
        <w:t>8.2. Nhóm B — có thể quyết định sau, không chặn tiến độ</w:t>
      </w:r>
    </w:p>
    <w:tbl>
      <w:tblPr>
        <w:tblStyle w:val="TableGrid"/>
        <w:tblW w:type="auto" w:w="0"/>
        <w:jc w:val="center"/>
        <w:tblLook w:firstColumn="1" w:firstRow="1" w:lastColumn="0" w:lastRow="0" w:noHBand="0" w:noVBand="1" w:val="04A0"/>
      </w:tblPr>
      <w:tblGrid>
        <w:gridCol w:w="3286"/>
        <w:gridCol w:w="3286"/>
        <w:gridCol w:w="3286"/>
      </w:tblGrid>
      <w:tr>
        <w:tc>
          <w:tcPr>
            <w:tcW w:type="dxa" w:w="510"/>
            <w:shd w:val="clear" w:color="auto" w:fill="7F4B0D"/>
          </w:tcPr>
          <w:p>
            <w:pPr>
              <w:spacing w:after="40"/>
            </w:pPr>
            <w:r/>
            <w:r>
              <w:rPr>
                <w:b/>
                <w:color w:val="FFFFFF"/>
                <w:sz w:val="18"/>
              </w:rPr>
              <w:t>#</w:t>
            </w:r>
          </w:p>
        </w:tc>
        <w:tc>
          <w:tcPr>
            <w:tcW w:type="dxa" w:w="3969"/>
            <w:shd w:val="clear" w:color="auto" w:fill="7F4B0D"/>
          </w:tcPr>
          <w:p>
            <w:pPr>
              <w:spacing w:after="40"/>
            </w:pPr>
            <w:r/>
            <w:r>
              <w:rPr>
                <w:b/>
                <w:color w:val="FFFFFF"/>
                <w:sz w:val="18"/>
              </w:rPr>
              <w:t>Câu hỏi</w:t>
            </w:r>
          </w:p>
        </w:tc>
        <w:tc>
          <w:tcPr>
            <w:tcW w:type="dxa" w:w="4876"/>
            <w:shd w:val="clear" w:color="auto" w:fill="7F4B0D"/>
          </w:tcPr>
          <w:p>
            <w:pPr>
              <w:spacing w:after="40"/>
            </w:pPr>
            <w:r/>
            <w:r>
              <w:rPr>
                <w:b/>
                <w:color w:val="FFFFFF"/>
                <w:sz w:val="18"/>
              </w:rPr>
              <w:t>Mặc định đề xuất nếu chưa có quyết định</w:t>
            </w:r>
          </w:p>
        </w:tc>
      </w:tr>
      <w:tr>
        <w:tc>
          <w:tcPr>
            <w:tcW w:type="dxa" w:w="510"/>
          </w:tcPr>
          <w:p>
            <w:pPr>
              <w:spacing w:after="40"/>
            </w:pPr>
            <w:r/>
            <w:r>
              <w:rPr>
                <w:b w:val="0"/>
                <w:sz w:val="18"/>
              </w:rPr>
              <w:t>B1</w:t>
            </w:r>
          </w:p>
        </w:tc>
        <w:tc>
          <w:tcPr>
            <w:tcW w:type="dxa" w:w="3969"/>
          </w:tcPr>
          <w:p>
            <w:pPr>
              <w:spacing w:after="40"/>
            </w:pPr>
            <w:r/>
            <w:r>
              <w:rPr>
                <w:b w:val="0"/>
                <w:sz w:val="18"/>
              </w:rPr>
              <w:t>Website bán căn hộ có cần bản tiếng Anh không?</w:t>
            </w:r>
          </w:p>
        </w:tc>
        <w:tc>
          <w:tcPr>
            <w:tcW w:type="dxa" w:w="4876"/>
          </w:tcPr>
          <w:p>
            <w:pPr>
              <w:spacing w:after="40"/>
            </w:pPr>
            <w:r/>
            <w:r>
              <w:rPr>
                <w:b w:val="0"/>
                <w:sz w:val="18"/>
              </w:rPr>
              <w:t>Chỉ tiếng Việt ở bản đầu; kiến trúc vẫn chừa sẵn chỗ cho tiếng Anh</w:t>
            </w:r>
          </w:p>
        </w:tc>
      </w:tr>
      <w:tr>
        <w:tc>
          <w:tcPr>
            <w:tcW w:type="dxa" w:w="510"/>
            <w:shd w:val="clear" w:color="auto" w:fill="FBF6EF"/>
          </w:tcPr>
          <w:p>
            <w:pPr>
              <w:spacing w:after="40"/>
            </w:pPr>
            <w:r/>
            <w:r>
              <w:rPr>
                <w:b w:val="0"/>
                <w:sz w:val="18"/>
              </w:rPr>
              <w:t>B2</w:t>
            </w:r>
          </w:p>
        </w:tc>
        <w:tc>
          <w:tcPr>
            <w:tcW w:type="dxa" w:w="3969"/>
            <w:shd w:val="clear" w:color="auto" w:fill="FBF6EF"/>
          </w:tcPr>
          <w:p>
            <w:pPr>
              <w:spacing w:after="40"/>
            </w:pPr>
            <w:r/>
            <w:r>
              <w:rPr>
                <w:b w:val="0"/>
                <w:sz w:val="18"/>
              </w:rPr>
              <w:t>Dùng tên miền / thương hiệu riêng?</w:t>
            </w:r>
          </w:p>
        </w:tc>
        <w:tc>
          <w:tcPr>
            <w:tcW w:type="dxa" w:w="4876"/>
            <w:shd w:val="clear" w:color="auto" w:fill="FBF6EF"/>
          </w:tcPr>
          <w:p>
            <w:pPr>
              <w:spacing w:after="40"/>
            </w:pPr>
            <w:r/>
            <w:r>
              <w:rPr>
                <w:b w:val="0"/>
                <w:sz w:val="18"/>
              </w:rPr>
              <w:t>Dùng đường dẫn con trên tên miền hiện tại; đổi sau vẫn được</w:t>
            </w:r>
          </w:p>
        </w:tc>
      </w:tr>
      <w:tr>
        <w:tc>
          <w:tcPr>
            <w:tcW w:type="dxa" w:w="510"/>
          </w:tcPr>
          <w:p>
            <w:pPr>
              <w:spacing w:after="40"/>
            </w:pPr>
            <w:r/>
            <w:r>
              <w:rPr>
                <w:b w:val="0"/>
                <w:sz w:val="18"/>
              </w:rPr>
              <w:t>B3</w:t>
            </w:r>
          </w:p>
        </w:tc>
        <w:tc>
          <w:tcPr>
            <w:tcW w:type="dxa" w:w="3969"/>
          </w:tcPr>
          <w:p>
            <w:pPr>
              <w:spacing w:after="40"/>
            </w:pPr>
            <w:r/>
            <w:r>
              <w:rPr>
                <w:b w:val="0"/>
                <w:sz w:val="18"/>
              </w:rPr>
              <w:t>Hồ sơ pháp lý có cho tải công khai không?</w:t>
            </w:r>
          </w:p>
        </w:tc>
        <w:tc>
          <w:tcPr>
            <w:tcW w:type="dxa" w:w="4876"/>
          </w:tcPr>
          <w:p>
            <w:pPr>
              <w:spacing w:after="40"/>
            </w:pPr>
            <w:r/>
            <w:r>
              <w:rPr>
                <w:b w:val="0"/>
                <w:sz w:val="18"/>
              </w:rPr>
              <w:t>KHÔNG cho tải công khai ở bản đầu; chỉ gửi khi khách để lại thông tin</w:t>
            </w:r>
          </w:p>
        </w:tc>
      </w:tr>
      <w:tr>
        <w:tc>
          <w:tcPr>
            <w:tcW w:type="dxa" w:w="510"/>
            <w:shd w:val="clear" w:color="auto" w:fill="FBF6EF"/>
          </w:tcPr>
          <w:p>
            <w:pPr>
              <w:spacing w:after="40"/>
            </w:pPr>
            <w:r/>
            <w:r>
              <w:rPr>
                <w:b w:val="0"/>
                <w:sz w:val="18"/>
              </w:rPr>
              <w:t>B4</w:t>
            </w:r>
          </w:p>
        </w:tc>
        <w:tc>
          <w:tcPr>
            <w:tcW w:type="dxa" w:w="3969"/>
            <w:shd w:val="clear" w:color="auto" w:fill="FBF6EF"/>
          </w:tcPr>
          <w:p>
            <w:pPr>
              <w:spacing w:after="40"/>
            </w:pPr>
            <w:r/>
            <w:r>
              <w:rPr>
                <w:b w:val="0"/>
                <w:sz w:val="18"/>
              </w:rPr>
              <w:t>Có cần phân công khách hàng cho từng nhân viên kinh doanh?</w:t>
            </w:r>
          </w:p>
        </w:tc>
        <w:tc>
          <w:tcPr>
            <w:tcW w:type="dxa" w:w="4876"/>
            <w:shd w:val="clear" w:color="auto" w:fill="FBF6EF"/>
          </w:tcPr>
          <w:p>
            <w:pPr>
              <w:spacing w:after="40"/>
            </w:pPr>
            <w:r/>
            <w:r>
              <w:rPr>
                <w:b w:val="0"/>
                <w:sz w:val="18"/>
              </w:rPr>
              <w:t>Có, nhưng làm ở bản thứ hai; bản đầu chỉ cần danh sách chung</w:t>
            </w:r>
          </w:p>
        </w:tc>
      </w:tr>
      <w:tr>
        <w:tc>
          <w:tcPr>
            <w:tcW w:type="dxa" w:w="510"/>
          </w:tcPr>
          <w:p>
            <w:pPr>
              <w:spacing w:after="40"/>
            </w:pPr>
            <w:r/>
            <w:r>
              <w:rPr>
                <w:b w:val="0"/>
                <w:sz w:val="18"/>
              </w:rPr>
              <w:t>B5</w:t>
            </w:r>
          </w:p>
        </w:tc>
        <w:tc>
          <w:tcPr>
            <w:tcW w:type="dxa" w:w="3969"/>
          </w:tcPr>
          <w:p>
            <w:pPr>
              <w:spacing w:after="40"/>
            </w:pPr>
            <w:r/>
            <w:r>
              <w:rPr>
                <w:b w:val="0"/>
                <w:sz w:val="18"/>
              </w:rPr>
              <w:t>Có đặt cọc / giữ chỗ trực tuyến không?</w:t>
            </w:r>
          </w:p>
        </w:tc>
        <w:tc>
          <w:tcPr>
            <w:tcW w:type="dxa" w:w="4876"/>
          </w:tcPr>
          <w:p>
            <w:pPr>
              <w:spacing w:after="40"/>
            </w:pPr>
            <w:r/>
            <w:r>
              <w:rPr>
                <w:b w:val="0"/>
                <w:sz w:val="18"/>
              </w:rPr>
              <w:t>KHÔNG trong giai đoạn đầu</w:t>
            </w:r>
          </w:p>
        </w:tc>
      </w:tr>
      <w:tr>
        <w:tc>
          <w:tcPr>
            <w:tcW w:type="dxa" w:w="510"/>
            <w:shd w:val="clear" w:color="auto" w:fill="FBF6EF"/>
          </w:tcPr>
          <w:p>
            <w:pPr>
              <w:spacing w:after="40"/>
            </w:pPr>
            <w:r/>
            <w:r>
              <w:rPr>
                <w:b w:val="0"/>
                <w:sz w:val="18"/>
              </w:rPr>
              <w:t>B6</w:t>
            </w:r>
          </w:p>
        </w:tc>
        <w:tc>
          <w:tcPr>
            <w:tcW w:type="dxa" w:w="3969"/>
            <w:shd w:val="clear" w:color="auto" w:fill="FBF6EF"/>
          </w:tcPr>
          <w:p>
            <w:pPr>
              <w:spacing w:after="40"/>
            </w:pPr>
            <w:r/>
            <w:r>
              <w:rPr>
                <w:b w:val="0"/>
                <w:sz w:val="18"/>
              </w:rPr>
              <w:t>Có kết nối Zalo / Facebook Lead Ads không?</w:t>
            </w:r>
          </w:p>
        </w:tc>
        <w:tc>
          <w:tcPr>
            <w:tcW w:type="dxa" w:w="4876"/>
            <w:shd w:val="clear" w:color="auto" w:fill="FBF6EF"/>
          </w:tcPr>
          <w:p>
            <w:pPr>
              <w:spacing w:after="40"/>
            </w:pPr>
            <w:r/>
            <w:r>
              <w:rPr>
                <w:b w:val="0"/>
                <w:sz w:val="18"/>
              </w:rPr>
              <w:t>Chưa; giữ nguyên form đăng ký tư vấn trên website</w:t>
            </w:r>
          </w:p>
        </w:tc>
      </w:tr>
      <w:tr>
        <w:tc>
          <w:tcPr>
            <w:tcW w:type="dxa" w:w="510"/>
          </w:tcPr>
          <w:p>
            <w:pPr>
              <w:spacing w:after="40"/>
            </w:pPr>
            <w:r/>
            <w:r>
              <w:rPr>
                <w:b w:val="0"/>
                <w:sz w:val="18"/>
              </w:rPr>
              <w:t>B7</w:t>
            </w:r>
          </w:p>
        </w:tc>
        <w:tc>
          <w:tcPr>
            <w:tcW w:type="dxa" w:w="3969"/>
          </w:tcPr>
          <w:p>
            <w:pPr>
              <w:spacing w:after="40"/>
            </w:pPr>
            <w:r/>
            <w:r>
              <w:rPr>
                <w:b w:val="0"/>
                <w:sz w:val="18"/>
              </w:rPr>
              <w:t>Có cần đồng bộ tự động với phần mềm bán hàng không?</w:t>
            </w:r>
          </w:p>
        </w:tc>
        <w:tc>
          <w:tcPr>
            <w:tcW w:type="dxa" w:w="4876"/>
          </w:tcPr>
          <w:p>
            <w:pPr>
              <w:spacing w:after="40"/>
            </w:pPr>
            <w:r/>
            <w:r>
              <w:rPr>
                <w:b w:val="0"/>
                <w:sz w:val="18"/>
              </w:rPr>
              <w:t>Chưa; nhập tay và nhập từ Excel là đủ cho giai đoạn đầu</w:t>
            </w:r>
          </w:p>
        </w:tc>
      </w:tr>
      <w:tr>
        <w:tc>
          <w:tcPr>
            <w:tcW w:type="dxa" w:w="510"/>
            <w:shd w:val="clear" w:color="auto" w:fill="FBF6EF"/>
          </w:tcPr>
          <w:p>
            <w:pPr>
              <w:spacing w:after="40"/>
            </w:pPr>
            <w:r/>
            <w:r>
              <w:rPr>
                <w:b w:val="0"/>
                <w:sz w:val="18"/>
              </w:rPr>
              <w:t>B8</w:t>
            </w:r>
          </w:p>
        </w:tc>
        <w:tc>
          <w:tcPr>
            <w:tcW w:type="dxa" w:w="3969"/>
            <w:shd w:val="clear" w:color="auto" w:fill="FBF6EF"/>
          </w:tcPr>
          <w:p>
            <w:pPr>
              <w:spacing w:after="40"/>
            </w:pPr>
            <w:r/>
            <w:r>
              <w:rPr>
                <w:b w:val="0"/>
                <w:sz w:val="18"/>
              </w:rPr>
              <w:t>Thời gian lưu trữ dữ liệu khách hàng là bao lâu?</w:t>
            </w:r>
          </w:p>
        </w:tc>
        <w:tc>
          <w:tcPr>
            <w:tcW w:type="dxa" w:w="4876"/>
            <w:shd w:val="clear" w:color="auto" w:fill="FBF6EF"/>
          </w:tcPr>
          <w:p>
            <w:pPr>
              <w:spacing w:after="40"/>
            </w:pPr>
            <w:r/>
            <w:r>
              <w:rPr>
                <w:b w:val="0"/>
                <w:sz w:val="18"/>
              </w:rPr>
              <w:t>24 tháng kể từ lần liên hệ cuối, sau đó xoá hoặc ẩn danh</w:t>
            </w:r>
          </w:p>
        </w:tc>
      </w:tr>
    </w:tbl>
    <w:p>
      <w:pPr>
        <w:spacing w:after="40"/>
      </w:pPr>
    </w:p>
    <w:p>
      <w:pPr>
        <w:pStyle w:val="Heading1"/>
      </w:pPr>
      <w:r>
        <w:t>9. BƯỚC TIẾP THEO ĐƯỢC KHUYẾN NGHỊ</w:t>
      </w:r>
    </w:p>
    <w:p>
      <w:pPr>
        <w:pStyle w:val="ListNumber"/>
        <w:spacing w:after="60"/>
        <w:ind w:left="397"/>
      </w:pPr>
      <w:r>
        <w:rPr>
          <w:b/>
        </w:rPr>
        <w:t xml:space="preserve">Bước 1 — </w:t>
      </w:r>
      <w:r>
        <w:t>Họp chốt 10 quyết định ở Mục 8.1. Đây là việc duy nhất đang chặn tiến độ.</w:t>
      </w:r>
    </w:p>
    <w:p>
      <w:pPr>
        <w:pStyle w:val="ListNumber"/>
        <w:spacing w:after="60"/>
        <w:ind w:left="397"/>
      </w:pPr>
      <w:r>
        <w:rPr>
          <w:b/>
        </w:rPr>
        <w:t xml:space="preserve">Bước 2 — </w:t>
      </w:r>
      <w:r>
        <w:t>Bộ phận pháp chế xác nhận bằng văn bản danh sách dự án được đưa lên website bán hàng và mức thông tin được công bố.</w:t>
      </w:r>
    </w:p>
    <w:p>
      <w:pPr>
        <w:pStyle w:val="ListNumber"/>
        <w:spacing w:after="60"/>
        <w:ind w:left="397"/>
      </w:pPr>
      <w:r>
        <w:rPr>
          <w:b/>
        </w:rPr>
        <w:t xml:space="preserve">Bước 3 — </w:t>
      </w:r>
      <w:r>
        <w:t>Bộ phận kinh doanh cung cấp một file rổ hàng mẫu thật (một toà nhà là đủ) để đội kỹ thuật thiết kế cấu trúc dữ liệu đúng ngay từ đầu, thay vì phỏng đoán.</w:t>
      </w:r>
    </w:p>
    <w:p>
      <w:pPr>
        <w:pStyle w:val="ListNumber"/>
        <w:spacing w:after="60"/>
        <w:ind w:left="397"/>
      </w:pPr>
      <w:r>
        <w:rPr>
          <w:b/>
        </w:rPr>
        <w:t xml:space="preserve">Bước 4 — </w:t>
      </w:r>
      <w:r>
        <w:t>Duyệt ngân sách nâng hạ tầng lên gói trả phí và bật sao lưu.</w:t>
      </w:r>
    </w:p>
    <w:p>
      <w:pPr>
        <w:pStyle w:val="ListNumber"/>
        <w:spacing w:after="60"/>
        <w:ind w:left="397"/>
      </w:pPr>
      <w:r>
        <w:rPr>
          <w:b/>
        </w:rPr>
        <w:t xml:space="preserve">Bước 5 — </w:t>
      </w:r>
      <w:r>
        <w:t>Đội kỹ thuật lập tài liệu thiết kế chi tiết (Giai đoạn 1), trình duyệt trước khi viết code.</w:t>
      </w:r>
    </w:p>
    <w:p>
      <w:pPr>
        <w:pStyle w:val="ListNumber"/>
        <w:spacing w:after="60"/>
        <w:ind w:left="397"/>
      </w:pPr>
      <w:r>
        <w:rPr>
          <w:b/>
        </w:rPr>
        <w:t xml:space="preserve">Bước 6 — </w:t>
      </w:r>
      <w:r>
        <w:t>Bắt đầu viết code theo lộ trình ở Mục 39.</w:t>
      </w: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TRẠNG THÁI HIỆN TẠI</w:t>
            </w:r>
          </w:p>
          <w:p>
            <w:pPr>
              <w:spacing w:after="40"/>
            </w:pPr>
            <w:r>
              <w:rPr>
                <w:sz w:val="19"/>
              </w:rPr>
              <w:t>SẴN SÀNG VIẾT CODE: CHƯA.</w:t>
            </w:r>
          </w:p>
          <w:p>
            <w:pPr>
              <w:spacing w:after="40"/>
            </w:pPr>
            <w:r>
              <w:rPr>
                <w:sz w:val="19"/>
              </w:rPr>
            </w:r>
          </w:p>
          <w:p>
            <w:pPr>
              <w:spacing w:after="40"/>
            </w:pPr>
            <w:r>
              <w:rPr>
                <w:sz w:val="19"/>
              </w:rPr>
              <w:t>Lý do: 10 quyết định ở Mục 8.1 chưa có câu trả lời. Nếu bắt đầu code trước khi chốt,</w:t>
            </w:r>
          </w:p>
          <w:p>
            <w:pPr>
              <w:spacing w:after="40"/>
            </w:pPr>
            <w:r>
              <w:rPr>
                <w:sz w:val="19"/>
              </w:rPr>
              <w:t>khả năng rất cao là phải thiết kế lại cấu trúc dữ liệu giữa chừng — thời điểm tốn kém nhất.</w:t>
            </w:r>
          </w:p>
          <w:p>
            <w:pPr>
              <w:spacing w:after="40"/>
            </w:pPr>
            <w:r>
              <w:rPr>
                <w:sz w:val="19"/>
              </w:rPr>
            </w:r>
          </w:p>
          <w:p>
            <w:pPr>
              <w:spacing w:after="40"/>
            </w:pPr>
            <w:r>
              <w:rPr>
                <w:sz w:val="19"/>
              </w:rPr>
              <w:t>Sau khi 10 quyết định được chốt, đội kỹ thuật có thể bắt đầu ngay Giai đoạn 1.</w:t>
            </w:r>
          </w:p>
        </w:tc>
      </w:tr>
    </w:tbl>
    <w:p>
      <w:pPr>
        <w:spacing w:after="40"/>
      </w:pPr>
    </w:p>
    <w:p>
      <w:pPr>
        <w:jc w:val="center"/>
      </w:pPr>
      <w:r>
        <w:rPr>
          <w:b/>
          <w:i w:val="0"/>
          <w:color w:val="59646A"/>
        </w:rPr>
        <w:t>HẾT PHẦN I.</w:t>
      </w:r>
    </w:p>
    <w:p>
      <w:r>
        <w:br w:type="page"/>
      </w:r>
    </w:p>
    <w:p>
      <w:pPr>
        <w:spacing w:after="80"/>
        <w:jc w:val="center"/>
      </w:pPr>
      <w:r>
        <w:rPr>
          <w:b/>
          <w:i w:val="0"/>
          <w:color w:val="B06613"/>
          <w:sz w:val="60"/>
        </w:rPr>
        <w:t>PHẦN II</w:t>
      </w:r>
    </w:p>
    <w:p>
      <w:pPr>
        <w:spacing w:after="120"/>
        <w:jc w:val="center"/>
      </w:pPr>
      <w:r>
        <w:rPr>
          <w:b/>
          <w:i w:val="0"/>
          <w:color w:val="7F4B0D"/>
          <w:sz w:val="32"/>
        </w:rPr>
        <w:t>DÀNH CHO BỘ PHẬN KỸ THUẬT</w:t>
      </w:r>
    </w:p>
    <w:p>
      <w:pPr>
        <w:spacing w:after="480"/>
        <w:jc w:val="center"/>
      </w:pPr>
      <w:r>
        <w:rPr>
          <w:b w:val="0"/>
          <w:i/>
          <w:color w:val="59646A"/>
          <w:sz w:val="21"/>
        </w:rPr>
        <w:t>Toàn bộ kết luận dưới đây được dựng lại từ mã nguồn thực tế tại thời điểm lập báo cáo.</w:t>
      </w:r>
    </w:p>
    <w:p>
      <w:pPr>
        <w:pStyle w:val="Heading1"/>
      </w:pPr>
      <w:r>
        <w:t>10. HIỆN TRẠNG REPOSITORY VÀ GIT</w:t>
      </w:r>
    </w:p>
    <w:p>
      <w:r>
        <w:rPr>
          <w:b w:val="0"/>
          <w:i w:val="0"/>
        </w:rPr>
        <w:t>Workspace KHÔNG có repository gốc chung. Thư mục gốc chứa một thư mục .git RỖNG (không phải repository hợp lệ) — hiện tượng này đã được ghi nhận trong báo cáo audit trước đó và là vô hại. Mỗi project là một repository độc lập. [MÃ NGUỒN] [BÁO CÁO]</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3061"/>
            <w:shd w:val="clear" w:color="auto" w:fill="7F4B0D"/>
          </w:tcPr>
          <w:p>
            <w:pPr>
              <w:spacing w:after="40"/>
            </w:pPr>
            <w:r/>
            <w:r>
              <w:rPr>
                <w:b/>
                <w:color w:val="FFFFFF"/>
                <w:sz w:val="18"/>
              </w:rPr>
              <w:t>Repository</w:t>
            </w:r>
          </w:p>
        </w:tc>
        <w:tc>
          <w:tcPr>
            <w:tcW w:type="dxa" w:w="1020"/>
            <w:shd w:val="clear" w:color="auto" w:fill="7F4B0D"/>
          </w:tcPr>
          <w:p>
            <w:pPr>
              <w:spacing w:after="40"/>
            </w:pPr>
            <w:r/>
            <w:r>
              <w:rPr>
                <w:b/>
                <w:color w:val="FFFFFF"/>
                <w:sz w:val="18"/>
              </w:rPr>
              <w:t>Nhánh</w:t>
            </w:r>
          </w:p>
        </w:tc>
        <w:tc>
          <w:tcPr>
            <w:tcW w:type="dxa" w:w="1247"/>
            <w:shd w:val="clear" w:color="auto" w:fill="7F4B0D"/>
          </w:tcPr>
          <w:p>
            <w:pPr>
              <w:spacing w:after="40"/>
            </w:pPr>
            <w:r/>
            <w:r>
              <w:rPr>
                <w:b/>
                <w:color w:val="FFFFFF"/>
                <w:sz w:val="18"/>
              </w:rPr>
              <w:t>HEAD</w:t>
            </w:r>
          </w:p>
        </w:tc>
        <w:tc>
          <w:tcPr>
            <w:tcW w:type="dxa" w:w="2268"/>
            <w:shd w:val="clear" w:color="auto" w:fill="7F4B0D"/>
          </w:tcPr>
          <w:p>
            <w:pPr>
              <w:spacing w:after="40"/>
            </w:pPr>
            <w:r/>
            <w:r>
              <w:rPr>
                <w:b/>
                <w:color w:val="FFFFFF"/>
                <w:sz w:val="18"/>
              </w:rPr>
              <w:t>So với origin/main</w:t>
            </w:r>
          </w:p>
        </w:tc>
        <w:tc>
          <w:tcPr>
            <w:tcW w:type="dxa" w:w="1417"/>
            <w:shd w:val="clear" w:color="auto" w:fill="7F4B0D"/>
          </w:tcPr>
          <w:p>
            <w:pPr>
              <w:spacing w:after="40"/>
            </w:pPr>
            <w:r/>
            <w:r>
              <w:rPr>
                <w:b/>
                <w:color w:val="FFFFFF"/>
                <w:sz w:val="18"/>
              </w:rPr>
              <w:t>Working tree</w:t>
            </w:r>
          </w:p>
        </w:tc>
      </w:tr>
      <w:tr>
        <w:tc>
          <w:tcPr>
            <w:tcW w:type="dxa" w:w="3061"/>
          </w:tcPr>
          <w:p>
            <w:pPr>
              <w:spacing w:after="40"/>
            </w:pPr>
            <w:r/>
            <w:r>
              <w:rPr>
                <w:b w:val="0"/>
                <w:sz w:val="18"/>
              </w:rPr>
              <w:t>thien-duc-website-backend</w:t>
            </w:r>
          </w:p>
        </w:tc>
        <w:tc>
          <w:tcPr>
            <w:tcW w:type="dxa" w:w="1020"/>
          </w:tcPr>
          <w:p>
            <w:pPr>
              <w:spacing w:after="40"/>
            </w:pPr>
            <w:r/>
            <w:r>
              <w:rPr>
                <w:b w:val="0"/>
                <w:sz w:val="18"/>
              </w:rPr>
              <w:t>main</w:t>
            </w:r>
          </w:p>
        </w:tc>
        <w:tc>
          <w:tcPr>
            <w:tcW w:type="dxa" w:w="1247"/>
          </w:tcPr>
          <w:p>
            <w:pPr>
              <w:spacing w:after="40"/>
            </w:pPr>
            <w:r/>
            <w:r>
              <w:rPr>
                <w:b w:val="0"/>
                <w:sz w:val="18"/>
              </w:rPr>
              <w:t>5600111</w:t>
            </w:r>
          </w:p>
        </w:tc>
        <w:tc>
          <w:tcPr>
            <w:tcW w:type="dxa" w:w="2268"/>
          </w:tcPr>
          <w:p>
            <w:pPr>
              <w:spacing w:after="40"/>
            </w:pPr>
            <w:r/>
            <w:r>
              <w:rPr>
                <w:b w:val="0"/>
                <w:sz w:val="18"/>
              </w:rPr>
              <w:t>Trùng khớp (0 / 0)</w:t>
            </w:r>
          </w:p>
        </w:tc>
        <w:tc>
          <w:tcPr>
            <w:tcW w:type="dxa" w:w="1417"/>
          </w:tcPr>
          <w:p>
            <w:pPr>
              <w:spacing w:after="40"/>
            </w:pPr>
            <w:r/>
            <w:r>
              <w:rPr>
                <w:b w:val="0"/>
                <w:sz w:val="18"/>
              </w:rPr>
              <w:t>SẠCH</w:t>
            </w:r>
          </w:p>
        </w:tc>
      </w:tr>
      <w:tr>
        <w:tc>
          <w:tcPr>
            <w:tcW w:type="dxa" w:w="3061"/>
            <w:shd w:val="clear" w:color="auto" w:fill="FBF6EF"/>
          </w:tcPr>
          <w:p>
            <w:pPr>
              <w:spacing w:after="40"/>
            </w:pPr>
            <w:r/>
            <w:r>
              <w:rPr>
                <w:b w:val="0"/>
                <w:sz w:val="18"/>
              </w:rPr>
              <w:t>thien-duc-website-admin</w:t>
            </w:r>
          </w:p>
        </w:tc>
        <w:tc>
          <w:tcPr>
            <w:tcW w:type="dxa" w:w="1020"/>
            <w:shd w:val="clear" w:color="auto" w:fill="FBF6EF"/>
          </w:tcPr>
          <w:p>
            <w:pPr>
              <w:spacing w:after="40"/>
            </w:pPr>
            <w:r/>
            <w:r>
              <w:rPr>
                <w:b w:val="0"/>
                <w:sz w:val="18"/>
              </w:rPr>
              <w:t>main</w:t>
            </w:r>
          </w:p>
        </w:tc>
        <w:tc>
          <w:tcPr>
            <w:tcW w:type="dxa" w:w="1247"/>
            <w:shd w:val="clear" w:color="auto" w:fill="FBF6EF"/>
          </w:tcPr>
          <w:p>
            <w:pPr>
              <w:spacing w:after="40"/>
            </w:pPr>
            <w:r/>
            <w:r>
              <w:rPr>
                <w:b w:val="0"/>
                <w:sz w:val="18"/>
              </w:rPr>
              <w:t>6c0751f</w:t>
            </w:r>
          </w:p>
        </w:tc>
        <w:tc>
          <w:tcPr>
            <w:tcW w:type="dxa" w:w="2268"/>
            <w:shd w:val="clear" w:color="auto" w:fill="FBF6EF"/>
          </w:tcPr>
          <w:p>
            <w:pPr>
              <w:spacing w:after="40"/>
            </w:pPr>
            <w:r/>
            <w:r>
              <w:rPr>
                <w:b w:val="0"/>
                <w:sz w:val="18"/>
              </w:rPr>
              <w:t>Trùng khớp (0 / 0)</w:t>
            </w:r>
          </w:p>
        </w:tc>
        <w:tc>
          <w:tcPr>
            <w:tcW w:type="dxa" w:w="1417"/>
            <w:shd w:val="clear" w:color="auto" w:fill="FBF6EF"/>
          </w:tcPr>
          <w:p>
            <w:pPr>
              <w:spacing w:after="40"/>
            </w:pPr>
            <w:r/>
            <w:r>
              <w:rPr>
                <w:b w:val="0"/>
                <w:sz w:val="18"/>
              </w:rPr>
              <w:t>SẠCH</w:t>
            </w:r>
          </w:p>
        </w:tc>
      </w:tr>
      <w:tr>
        <w:tc>
          <w:tcPr>
            <w:tcW w:type="dxa" w:w="3061"/>
          </w:tcPr>
          <w:p>
            <w:pPr>
              <w:spacing w:after="40"/>
            </w:pPr>
            <w:r/>
            <w:r>
              <w:rPr>
                <w:b w:val="0"/>
                <w:sz w:val="18"/>
              </w:rPr>
              <w:t>thien-duc-website-frontend</w:t>
            </w:r>
          </w:p>
        </w:tc>
        <w:tc>
          <w:tcPr>
            <w:tcW w:type="dxa" w:w="1020"/>
          </w:tcPr>
          <w:p>
            <w:pPr>
              <w:spacing w:after="40"/>
            </w:pPr>
            <w:r/>
            <w:r>
              <w:rPr>
                <w:b w:val="0"/>
                <w:sz w:val="18"/>
              </w:rPr>
              <w:t>main</w:t>
            </w:r>
          </w:p>
        </w:tc>
        <w:tc>
          <w:tcPr>
            <w:tcW w:type="dxa" w:w="1247"/>
          </w:tcPr>
          <w:p>
            <w:pPr>
              <w:spacing w:after="40"/>
            </w:pPr>
            <w:r/>
            <w:r>
              <w:rPr>
                <w:b w:val="0"/>
                <w:sz w:val="18"/>
              </w:rPr>
              <w:t>c76cb47</w:t>
            </w:r>
          </w:p>
        </w:tc>
        <w:tc>
          <w:tcPr>
            <w:tcW w:type="dxa" w:w="2268"/>
          </w:tcPr>
          <w:p>
            <w:pPr>
              <w:spacing w:after="40"/>
            </w:pPr>
            <w:r/>
            <w:r>
              <w:rPr>
                <w:b w:val="0"/>
                <w:sz w:val="18"/>
              </w:rPr>
              <w:t>Trùng khớp (0 / 0)</w:t>
            </w:r>
          </w:p>
        </w:tc>
        <w:tc>
          <w:tcPr>
            <w:tcW w:type="dxa" w:w="1417"/>
          </w:tcPr>
          <w:p>
            <w:pPr>
              <w:spacing w:after="40"/>
            </w:pPr>
            <w:r/>
            <w:r>
              <w:rPr>
                <w:b w:val="0"/>
                <w:sz w:val="18"/>
              </w:rPr>
              <w:t>SẠCH</w:t>
            </w:r>
          </w:p>
        </w:tc>
      </w:tr>
      <w:tr>
        <w:tc>
          <w:tcPr>
            <w:tcW w:type="dxa" w:w="3061"/>
            <w:shd w:val="clear" w:color="auto" w:fill="FBF6EF"/>
          </w:tcPr>
          <w:p>
            <w:pPr>
              <w:spacing w:after="40"/>
            </w:pPr>
            <w:r/>
            <w:r>
              <w:rPr>
                <w:b w:val="0"/>
                <w:sz w:val="18"/>
              </w:rPr>
              <w:t>thien-duc-website-docs</w:t>
            </w:r>
          </w:p>
        </w:tc>
        <w:tc>
          <w:tcPr>
            <w:tcW w:type="dxa" w:w="1020"/>
            <w:shd w:val="clear" w:color="auto" w:fill="FBF6EF"/>
          </w:tcPr>
          <w:p>
            <w:pPr>
              <w:spacing w:after="40"/>
            </w:pPr>
            <w:r/>
            <w:r>
              <w:rPr>
                <w:b w:val="0"/>
                <w:sz w:val="18"/>
              </w:rPr>
              <w:t>main</w:t>
            </w:r>
          </w:p>
        </w:tc>
        <w:tc>
          <w:tcPr>
            <w:tcW w:type="dxa" w:w="1247"/>
            <w:shd w:val="clear" w:color="auto" w:fill="FBF6EF"/>
          </w:tcPr>
          <w:p>
            <w:pPr>
              <w:spacing w:after="40"/>
            </w:pPr>
            <w:r/>
            <w:r>
              <w:rPr>
                <w:b w:val="0"/>
                <w:sz w:val="18"/>
              </w:rPr>
              <w:t>3bad411</w:t>
            </w:r>
          </w:p>
        </w:tc>
        <w:tc>
          <w:tcPr>
            <w:tcW w:type="dxa" w:w="2268"/>
            <w:shd w:val="clear" w:color="auto" w:fill="FBF6EF"/>
          </w:tcPr>
          <w:p>
            <w:pPr>
              <w:spacing w:after="40"/>
            </w:pPr>
            <w:r/>
            <w:r>
              <w:rPr>
                <w:b w:val="0"/>
                <w:sz w:val="18"/>
              </w:rPr>
              <w:t>Trùng khớp (0 / 0)</w:t>
            </w:r>
          </w:p>
        </w:tc>
        <w:tc>
          <w:tcPr>
            <w:tcW w:type="dxa" w:w="1417"/>
            <w:shd w:val="clear" w:color="auto" w:fill="FBF6EF"/>
          </w:tcPr>
          <w:p>
            <w:pPr>
              <w:spacing w:after="40"/>
            </w:pPr>
            <w:r/>
            <w:r>
              <w:rPr>
                <w:b w:val="0"/>
                <w:sz w:val="18"/>
              </w:rPr>
              <w:t>SẠCH</w:t>
            </w:r>
          </w:p>
        </w:tc>
      </w:tr>
      <w:tr>
        <w:tc>
          <w:tcPr>
            <w:tcW w:type="dxa" w:w="3061"/>
          </w:tcPr>
          <w:p>
            <w:pPr>
              <w:spacing w:after="40"/>
            </w:pPr>
            <w:r/>
            <w:r>
              <w:rPr>
                <w:b w:val="0"/>
                <w:sz w:val="18"/>
              </w:rPr>
              <w:t>thien-duc-website-resources</w:t>
            </w:r>
          </w:p>
        </w:tc>
        <w:tc>
          <w:tcPr>
            <w:tcW w:type="dxa" w:w="1020"/>
          </w:tcPr>
          <w:p>
            <w:pPr>
              <w:spacing w:after="40"/>
            </w:pPr>
            <w:r/>
            <w:r>
              <w:rPr>
                <w:b w:val="0"/>
                <w:sz w:val="18"/>
              </w:rPr>
              <w:t>main</w:t>
            </w:r>
          </w:p>
        </w:tc>
        <w:tc>
          <w:tcPr>
            <w:tcW w:type="dxa" w:w="1247"/>
          </w:tcPr>
          <w:p>
            <w:pPr>
              <w:spacing w:after="40"/>
            </w:pPr>
            <w:r/>
            <w:r>
              <w:rPr>
                <w:b w:val="0"/>
                <w:sz w:val="18"/>
              </w:rPr>
              <w:t>f4dc6af</w:t>
            </w:r>
          </w:p>
        </w:tc>
        <w:tc>
          <w:tcPr>
            <w:tcW w:type="dxa" w:w="2268"/>
          </w:tcPr>
          <w:p>
            <w:pPr>
              <w:spacing w:after="40"/>
            </w:pPr>
            <w:r/>
            <w:r>
              <w:rPr>
                <w:b w:val="0"/>
                <w:sz w:val="18"/>
              </w:rPr>
              <w:t>(không đối chiếu)</w:t>
            </w:r>
          </w:p>
        </w:tc>
        <w:tc>
          <w:tcPr>
            <w:tcW w:type="dxa" w:w="1417"/>
          </w:tcPr>
          <w:p>
            <w:pPr>
              <w:spacing w:after="40"/>
            </w:pPr>
            <w:r/>
            <w:r>
              <w:rPr>
                <w:b w:val="0"/>
                <w:sz w:val="18"/>
              </w:rPr>
              <w:t>SẠCH</w:t>
            </w:r>
          </w:p>
        </w:tc>
      </w:tr>
    </w:tbl>
    <w:p>
      <w:pPr>
        <w:spacing w:after="40"/>
      </w:pPr>
    </w:p>
    <w:p>
      <w:r>
        <w:rPr>
          <w:b w:val="0"/>
          <w:i w:val="0"/>
        </w:rPr>
        <w:t>Toàn bộ remote trỏ về tổ chức GitHub CESxMidas. Không có nhánh nào đang dở dang, không có thay đổi chưa commit ở bất kỳ repository nào. Phiên làm việc này chỉ thực hiện git fetch (chỉ cập nhật remote-tracking ref) — không checkout, không merge, không rebase, không commit, không push.</w:t>
      </w:r>
    </w:p>
    <w:p>
      <w:pPr>
        <w:pStyle w:val="Heading2"/>
      </w:pPr>
      <w:r>
        <w:t>10.1. Các commit gần nhất — bối cảnh thay đổi</w:t>
      </w:r>
    </w:p>
    <w:tbl>
      <w:tblPr>
        <w:tblStyle w:val="TableGrid"/>
        <w:tblW w:type="auto" w:w="0"/>
        <w:jc w:val="center"/>
        <w:tblLook w:firstColumn="1" w:firstRow="1" w:lastColumn="0" w:lastRow="0" w:noHBand="0" w:noVBand="1" w:val="04A0"/>
      </w:tblPr>
      <w:tblGrid>
        <w:gridCol w:w="4929"/>
        <w:gridCol w:w="4929"/>
      </w:tblGrid>
      <w:tr>
        <w:tc>
          <w:tcPr>
            <w:tcW w:type="dxa" w:w="1701"/>
            <w:shd w:val="clear" w:color="auto" w:fill="7F4B0D"/>
          </w:tcPr>
          <w:p>
            <w:pPr>
              <w:spacing w:after="40"/>
            </w:pPr>
            <w:r/>
            <w:r>
              <w:rPr>
                <w:b/>
                <w:color w:val="FFFFFF"/>
                <w:sz w:val="18"/>
              </w:rPr>
              <w:t>Repository</w:t>
            </w:r>
          </w:p>
        </w:tc>
        <w:tc>
          <w:tcPr>
            <w:tcW w:type="dxa" w:w="7654"/>
            <w:shd w:val="clear" w:color="auto" w:fill="7F4B0D"/>
          </w:tcPr>
          <w:p>
            <w:pPr>
              <w:spacing w:after="40"/>
            </w:pPr>
            <w:r/>
            <w:r>
              <w:rPr>
                <w:b/>
                <w:color w:val="FFFFFF"/>
                <w:sz w:val="18"/>
              </w:rPr>
              <w:t>Chủ đề của 5 commit gần nhất</w:t>
            </w:r>
          </w:p>
        </w:tc>
      </w:tr>
      <w:tr>
        <w:tc>
          <w:tcPr>
            <w:tcW w:type="dxa" w:w="1701"/>
          </w:tcPr>
          <w:p>
            <w:pPr>
              <w:spacing w:after="40"/>
            </w:pPr>
            <w:r/>
            <w:r>
              <w:rPr>
                <w:b w:val="0"/>
                <w:sz w:val="18"/>
              </w:rPr>
              <w:t>backend</w:t>
            </w:r>
          </w:p>
        </w:tc>
        <w:tc>
          <w:tcPr>
            <w:tcW w:type="dxa" w:w="7654"/>
          </w:tcPr>
          <w:p>
            <w:pPr>
              <w:spacing w:after="40"/>
            </w:pPr>
            <w:r/>
            <w:r>
              <w:rPr>
                <w:b w:val="0"/>
                <w:sz w:val="18"/>
              </w:rPr>
              <w:t>Đổi mật khẩu khi đã đăng nhập · Link email hỗ trợ đường dẫn con của admin · Siết ignore file bí mật · Tài liệu trạng thái mail Resend</w:t>
            </w:r>
          </w:p>
        </w:tc>
      </w:tr>
      <w:tr>
        <w:tc>
          <w:tcPr>
            <w:tcW w:type="dxa" w:w="1701"/>
            <w:shd w:val="clear" w:color="auto" w:fill="FBF6EF"/>
          </w:tcPr>
          <w:p>
            <w:pPr>
              <w:spacing w:after="40"/>
            </w:pPr>
            <w:r/>
            <w:r>
              <w:rPr>
                <w:b w:val="0"/>
                <w:sz w:val="18"/>
              </w:rPr>
              <w:t>admin</w:t>
            </w:r>
          </w:p>
        </w:tc>
        <w:tc>
          <w:tcPr>
            <w:tcW w:type="dxa" w:w="7654"/>
            <w:shd w:val="clear" w:color="auto" w:fill="FBF6EF"/>
          </w:tcPr>
          <w:p>
            <w:pPr>
              <w:spacing w:after="40"/>
            </w:pPr>
            <w:r/>
            <w:r>
              <w:rPr>
                <w:b w:val="0"/>
                <w:sz w:val="18"/>
              </w:rPr>
              <w:t>Luồng đổi mật khẩu ở trang hồ sơ · Hỗ trợ base path khi deploy · Siết ignore file bí mật</w:t>
            </w:r>
          </w:p>
        </w:tc>
      </w:tr>
      <w:tr>
        <w:tc>
          <w:tcPr>
            <w:tcW w:type="dxa" w:w="1701"/>
          </w:tcPr>
          <w:p>
            <w:pPr>
              <w:spacing w:after="40"/>
            </w:pPr>
            <w:r/>
            <w:r>
              <w:rPr>
                <w:b w:val="0"/>
                <w:sz w:val="18"/>
              </w:rPr>
              <w:t>frontend</w:t>
            </w:r>
          </w:p>
        </w:tc>
        <w:tc>
          <w:tcPr>
            <w:tcW w:type="dxa" w:w="7654"/>
          </w:tcPr>
          <w:p>
            <w:pPr>
              <w:spacing w:after="40"/>
            </w:pPr>
            <w:r/>
            <w:r>
              <w:rPr>
                <w:b w:val="0"/>
                <w:sz w:val="18"/>
              </w:rPr>
              <w:t>Proxy admin dưới đường dẫn con của site · Siết ignore file bí mật · Cập nhật origin backend trong CSP · Gia cố phân giải site URL</w:t>
            </w:r>
          </w:p>
        </w:tc>
      </w:tr>
      <w:tr>
        <w:tc>
          <w:tcPr>
            <w:tcW w:type="dxa" w:w="1701"/>
            <w:shd w:val="clear" w:color="auto" w:fill="FBF6EF"/>
          </w:tcPr>
          <w:p>
            <w:pPr>
              <w:spacing w:after="40"/>
            </w:pPr>
            <w:r/>
            <w:r>
              <w:rPr>
                <w:b w:val="0"/>
                <w:sz w:val="18"/>
              </w:rPr>
              <w:t>docs</w:t>
            </w:r>
          </w:p>
        </w:tc>
        <w:tc>
          <w:tcPr>
            <w:tcW w:type="dxa" w:w="7654"/>
            <w:shd w:val="clear" w:color="auto" w:fill="FBF6EF"/>
          </w:tcPr>
          <w:p>
            <w:pPr>
              <w:spacing w:after="40"/>
            </w:pPr>
            <w:r/>
            <w:r>
              <w:rPr>
                <w:b w:val="0"/>
                <w:sz w:val="18"/>
              </w:rPr>
              <w:t>Đồng bộ tài liệu theo các thay đổi trên (đổi mật khẩu, admin path, audit múi giờ)</w:t>
            </w:r>
          </w:p>
        </w:tc>
      </w:tr>
    </w:tbl>
    <w:p>
      <w:pPr>
        <w:spacing w:after="40"/>
      </w:pPr>
    </w:p>
    <w:p>
      <w:r>
        <w:rPr>
          <w:b w:val="0"/>
          <w:i w:val="0"/>
        </w:rPr>
        <w:t>Nhận xét: hoạt động gần đây tập trung vào hoàn thiện vận hành và bảo mật, không có thay đổi kiến trúc đang dở dang. Đây là thời điểm thuận lợi để mở một phân hệ mới. [MÃ NGUỒN]</w:t>
      </w:r>
    </w:p>
    <w:p>
      <w:pPr>
        <w:pStyle w:val="Heading1"/>
      </w:pPr>
      <w:r>
        <w:t>11. KIẾN TRÚC HIỆN TẠI</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814"/>
            <w:shd w:val="clear" w:color="auto" w:fill="7F4B0D"/>
          </w:tcPr>
          <w:p>
            <w:pPr>
              <w:spacing w:after="40"/>
            </w:pPr>
            <w:r/>
            <w:r>
              <w:rPr>
                <w:b/>
                <w:color w:val="FFFFFF"/>
                <w:sz w:val="17"/>
              </w:rPr>
              <w:t>Thành phần</w:t>
            </w:r>
          </w:p>
        </w:tc>
        <w:tc>
          <w:tcPr>
            <w:tcW w:type="dxa" w:w="3402"/>
            <w:shd w:val="clear" w:color="auto" w:fill="7F4B0D"/>
          </w:tcPr>
          <w:p>
            <w:pPr>
              <w:spacing w:after="40"/>
            </w:pPr>
            <w:r/>
            <w:r>
              <w:rPr>
                <w:b/>
                <w:color w:val="FFFFFF"/>
                <w:sz w:val="17"/>
              </w:rPr>
              <w:t>Công nghệ</w:t>
            </w:r>
          </w:p>
        </w:tc>
        <w:tc>
          <w:tcPr>
            <w:tcW w:type="dxa" w:w="1701"/>
            <w:shd w:val="clear" w:color="auto" w:fill="7F4B0D"/>
          </w:tcPr>
          <w:p>
            <w:pPr>
              <w:spacing w:after="40"/>
            </w:pPr>
            <w:r/>
            <w:r>
              <w:rPr>
                <w:b/>
                <w:color w:val="FFFFFF"/>
                <w:sz w:val="17"/>
              </w:rPr>
              <w:t>Cổng / Nơi chạy</w:t>
            </w:r>
          </w:p>
        </w:tc>
        <w:tc>
          <w:tcPr>
            <w:tcW w:type="dxa" w:w="2438"/>
            <w:shd w:val="clear" w:color="auto" w:fill="7F4B0D"/>
          </w:tcPr>
          <w:p>
            <w:pPr>
              <w:spacing w:after="40"/>
            </w:pPr>
            <w:r/>
            <w:r>
              <w:rPr>
                <w:b/>
                <w:color w:val="FFFFFF"/>
                <w:sz w:val="17"/>
              </w:rPr>
              <w:t>Vai trò</w:t>
            </w:r>
          </w:p>
        </w:tc>
      </w:tr>
      <w:tr>
        <w:tc>
          <w:tcPr>
            <w:tcW w:type="dxa" w:w="1814"/>
          </w:tcPr>
          <w:p>
            <w:pPr>
              <w:spacing w:after="40"/>
            </w:pPr>
            <w:r/>
            <w:r>
              <w:rPr>
                <w:b w:val="0"/>
                <w:sz w:val="17"/>
              </w:rPr>
              <w:t>Frontend công khai</w:t>
            </w:r>
          </w:p>
        </w:tc>
        <w:tc>
          <w:tcPr>
            <w:tcW w:type="dxa" w:w="3402"/>
          </w:tcPr>
          <w:p>
            <w:pPr>
              <w:spacing w:after="40"/>
            </w:pPr>
            <w:r/>
            <w:r>
              <w:rPr>
                <w:b w:val="0"/>
                <w:sz w:val="17"/>
              </w:rPr>
              <w:t>Next.js 16.2.12 (App Router) + React 19.2.4 + Tailwind v4</w:t>
            </w:r>
          </w:p>
        </w:tc>
        <w:tc>
          <w:tcPr>
            <w:tcW w:type="dxa" w:w="1701"/>
          </w:tcPr>
          <w:p>
            <w:pPr>
              <w:spacing w:after="40"/>
            </w:pPr>
            <w:r/>
            <w:r>
              <w:rPr>
                <w:b w:val="0"/>
                <w:sz w:val="17"/>
              </w:rPr>
              <w:t>3000 / Vercel</w:t>
            </w:r>
          </w:p>
        </w:tc>
        <w:tc>
          <w:tcPr>
            <w:tcW w:type="dxa" w:w="2438"/>
          </w:tcPr>
          <w:p>
            <w:pPr>
              <w:spacing w:after="40"/>
            </w:pPr>
            <w:r/>
            <w:r>
              <w:rPr>
                <w:b w:val="0"/>
                <w:sz w:val="17"/>
              </w:rPr>
              <w:t>Website khách hàng</w:t>
            </w:r>
          </w:p>
        </w:tc>
      </w:tr>
      <w:tr>
        <w:tc>
          <w:tcPr>
            <w:tcW w:type="dxa" w:w="1814"/>
            <w:shd w:val="clear" w:color="auto" w:fill="FBF6EF"/>
          </w:tcPr>
          <w:p>
            <w:pPr>
              <w:spacing w:after="40"/>
            </w:pPr>
            <w:r/>
            <w:r>
              <w:rPr>
                <w:b w:val="0"/>
                <w:sz w:val="17"/>
              </w:rPr>
              <w:t>Admin CMS</w:t>
            </w:r>
          </w:p>
        </w:tc>
        <w:tc>
          <w:tcPr>
            <w:tcW w:type="dxa" w:w="3402"/>
            <w:shd w:val="clear" w:color="auto" w:fill="FBF6EF"/>
          </w:tcPr>
          <w:p>
            <w:pPr>
              <w:spacing w:after="40"/>
            </w:pPr>
            <w:r/>
            <w:r>
              <w:rPr>
                <w:b w:val="0"/>
                <w:sz w:val="17"/>
              </w:rPr>
              <w:t>Vite + React 19 + shadcn/ui + TanStack Query 5 + RHF 7 + Zod 4</w:t>
            </w:r>
          </w:p>
        </w:tc>
        <w:tc>
          <w:tcPr>
            <w:tcW w:type="dxa" w:w="1701"/>
            <w:shd w:val="clear" w:color="auto" w:fill="FBF6EF"/>
          </w:tcPr>
          <w:p>
            <w:pPr>
              <w:spacing w:after="40"/>
            </w:pPr>
            <w:r/>
            <w:r>
              <w:rPr>
                <w:b w:val="0"/>
                <w:sz w:val="17"/>
              </w:rPr>
              <w:t>5174 / Vercel</w:t>
            </w:r>
          </w:p>
        </w:tc>
        <w:tc>
          <w:tcPr>
            <w:tcW w:type="dxa" w:w="2438"/>
            <w:shd w:val="clear" w:color="auto" w:fill="FBF6EF"/>
          </w:tcPr>
          <w:p>
            <w:pPr>
              <w:spacing w:after="40"/>
            </w:pPr>
            <w:r/>
            <w:r>
              <w:rPr>
                <w:b w:val="0"/>
                <w:sz w:val="17"/>
              </w:rPr>
              <w:t>Quản trị nội dung</w:t>
            </w:r>
          </w:p>
        </w:tc>
      </w:tr>
      <w:tr>
        <w:tc>
          <w:tcPr>
            <w:tcW w:type="dxa" w:w="1814"/>
          </w:tcPr>
          <w:p>
            <w:pPr>
              <w:spacing w:after="40"/>
            </w:pPr>
            <w:r/>
            <w:r>
              <w:rPr>
                <w:b w:val="0"/>
                <w:sz w:val="17"/>
              </w:rPr>
              <w:t>Backend API</w:t>
            </w:r>
          </w:p>
        </w:tc>
        <w:tc>
          <w:tcPr>
            <w:tcW w:type="dxa" w:w="3402"/>
          </w:tcPr>
          <w:p>
            <w:pPr>
              <w:spacing w:after="40"/>
            </w:pPr>
            <w:r/>
            <w:r>
              <w:rPr>
                <w:b w:val="0"/>
                <w:sz w:val="17"/>
              </w:rPr>
              <w:t>NestJS 11 + Prisma 7.8 + PostgreSQL 17</w:t>
            </w:r>
          </w:p>
        </w:tc>
        <w:tc>
          <w:tcPr>
            <w:tcW w:type="dxa" w:w="1701"/>
          </w:tcPr>
          <w:p>
            <w:pPr>
              <w:spacing w:after="40"/>
            </w:pPr>
            <w:r/>
            <w:r>
              <w:rPr>
                <w:b w:val="0"/>
                <w:sz w:val="17"/>
              </w:rPr>
              <w:t>3001 (prefix /api) / Render</w:t>
            </w:r>
          </w:p>
        </w:tc>
        <w:tc>
          <w:tcPr>
            <w:tcW w:type="dxa" w:w="2438"/>
          </w:tcPr>
          <w:p>
            <w:pPr>
              <w:spacing w:after="40"/>
            </w:pPr>
            <w:r/>
            <w:r>
              <w:rPr>
                <w:b w:val="0"/>
                <w:sz w:val="17"/>
              </w:rPr>
              <w:t>API và nghiệp vụ</w:t>
            </w:r>
          </w:p>
        </w:tc>
      </w:tr>
      <w:tr>
        <w:tc>
          <w:tcPr>
            <w:tcW w:type="dxa" w:w="1814"/>
            <w:shd w:val="clear" w:color="auto" w:fill="FBF6EF"/>
          </w:tcPr>
          <w:p>
            <w:pPr>
              <w:spacing w:after="40"/>
            </w:pPr>
            <w:r/>
            <w:r>
              <w:rPr>
                <w:b w:val="0"/>
                <w:sz w:val="17"/>
              </w:rPr>
              <w:t>Kho ảnh</w:t>
            </w:r>
          </w:p>
        </w:tc>
        <w:tc>
          <w:tcPr>
            <w:tcW w:type="dxa" w:w="3402"/>
            <w:shd w:val="clear" w:color="auto" w:fill="FBF6EF"/>
          </w:tcPr>
          <w:p>
            <w:pPr>
              <w:spacing w:after="40"/>
            </w:pPr>
            <w:r/>
            <w:r>
              <w:rPr>
                <w:b w:val="0"/>
                <w:sz w:val="17"/>
              </w:rPr>
              <w:t>Cloudinary</w:t>
            </w:r>
          </w:p>
        </w:tc>
        <w:tc>
          <w:tcPr>
            <w:tcW w:type="dxa" w:w="1701"/>
            <w:shd w:val="clear" w:color="auto" w:fill="FBF6EF"/>
          </w:tcPr>
          <w:p>
            <w:pPr>
              <w:spacing w:after="40"/>
            </w:pPr>
            <w:r/>
            <w:r>
              <w:rPr>
                <w:b w:val="0"/>
                <w:sz w:val="17"/>
              </w:rPr>
              <w:t>SaaS</w:t>
            </w:r>
          </w:p>
        </w:tc>
        <w:tc>
          <w:tcPr>
            <w:tcW w:type="dxa" w:w="2438"/>
            <w:shd w:val="clear" w:color="auto" w:fill="FBF6EF"/>
          </w:tcPr>
          <w:p>
            <w:pPr>
              <w:spacing w:after="40"/>
            </w:pPr>
            <w:r/>
            <w:r>
              <w:rPr>
                <w:b w:val="0"/>
                <w:sz w:val="17"/>
              </w:rPr>
              <w:t>Lưu và phân phối ảnh</w:t>
            </w:r>
          </w:p>
        </w:tc>
      </w:tr>
      <w:tr>
        <w:tc>
          <w:tcPr>
            <w:tcW w:type="dxa" w:w="1814"/>
          </w:tcPr>
          <w:p>
            <w:pPr>
              <w:spacing w:after="40"/>
            </w:pPr>
            <w:r/>
            <w:r>
              <w:rPr>
                <w:b w:val="0"/>
                <w:sz w:val="17"/>
              </w:rPr>
              <w:t>Email</w:t>
            </w:r>
          </w:p>
        </w:tc>
        <w:tc>
          <w:tcPr>
            <w:tcW w:type="dxa" w:w="3402"/>
          </w:tcPr>
          <w:p>
            <w:pPr>
              <w:spacing w:after="40"/>
            </w:pPr>
            <w:r/>
            <w:r>
              <w:rPr>
                <w:b w:val="0"/>
                <w:sz w:val="17"/>
              </w:rPr>
              <w:t>Resend (HTTPS API, không dùng SMTP)</w:t>
            </w:r>
          </w:p>
        </w:tc>
        <w:tc>
          <w:tcPr>
            <w:tcW w:type="dxa" w:w="1701"/>
          </w:tcPr>
          <w:p>
            <w:pPr>
              <w:spacing w:after="40"/>
            </w:pPr>
            <w:r/>
            <w:r>
              <w:rPr>
                <w:b w:val="0"/>
                <w:sz w:val="17"/>
              </w:rPr>
              <w:t>SaaS</w:t>
            </w:r>
          </w:p>
        </w:tc>
        <w:tc>
          <w:tcPr>
            <w:tcW w:type="dxa" w:w="2438"/>
          </w:tcPr>
          <w:p>
            <w:pPr>
              <w:spacing w:after="40"/>
            </w:pPr>
            <w:r/>
            <w:r>
              <w:rPr>
                <w:b w:val="0"/>
                <w:sz w:val="17"/>
              </w:rPr>
              <w:t>Báo lead, mời tài khoản, đặt lại mật khẩu</w:t>
            </w:r>
          </w:p>
        </w:tc>
      </w:tr>
      <w:tr>
        <w:tc>
          <w:tcPr>
            <w:tcW w:type="dxa" w:w="1814"/>
            <w:shd w:val="clear" w:color="auto" w:fill="FBF6EF"/>
          </w:tcPr>
          <w:p>
            <w:pPr>
              <w:spacing w:after="40"/>
            </w:pPr>
            <w:r/>
            <w:r>
              <w:rPr>
                <w:b w:val="0"/>
                <w:sz w:val="17"/>
              </w:rPr>
              <w:t>Giám sát lỗi</w:t>
            </w:r>
          </w:p>
        </w:tc>
        <w:tc>
          <w:tcPr>
            <w:tcW w:type="dxa" w:w="3402"/>
            <w:shd w:val="clear" w:color="auto" w:fill="FBF6EF"/>
          </w:tcPr>
          <w:p>
            <w:pPr>
              <w:spacing w:after="40"/>
            </w:pPr>
            <w:r/>
            <w:r>
              <w:rPr>
                <w:b w:val="0"/>
                <w:sz w:val="17"/>
              </w:rPr>
              <w:t>Sentry (đã tích hợp mã nguồn ở cả 3 app)</w:t>
            </w:r>
          </w:p>
        </w:tc>
        <w:tc>
          <w:tcPr>
            <w:tcW w:type="dxa" w:w="1701"/>
            <w:shd w:val="clear" w:color="auto" w:fill="FBF6EF"/>
          </w:tcPr>
          <w:p>
            <w:pPr>
              <w:spacing w:after="40"/>
            </w:pPr>
            <w:r/>
            <w:r>
              <w:rPr>
                <w:b w:val="0"/>
                <w:sz w:val="17"/>
              </w:rPr>
              <w:t>SaaS</w:t>
            </w:r>
          </w:p>
        </w:tc>
        <w:tc>
          <w:tcPr>
            <w:tcW w:type="dxa" w:w="2438"/>
            <w:shd w:val="clear" w:color="auto" w:fill="FBF6EF"/>
          </w:tcPr>
          <w:p>
            <w:pPr>
              <w:spacing w:after="40"/>
            </w:pPr>
            <w:r/>
            <w:r>
              <w:rPr>
                <w:b w:val="0"/>
                <w:sz w:val="17"/>
              </w:rPr>
              <w:t>CHƯA cấu hình DSN thật</w:t>
            </w:r>
          </w:p>
        </w:tc>
      </w:tr>
    </w:tbl>
    <w:p>
      <w:pPr>
        <w:spacing w:after="40"/>
      </w:pPr>
    </w:p>
    <w:p>
      <w:pPr>
        <w:pStyle w:val="Heading2"/>
      </w:pPr>
      <w:r>
        <w:t>11.1. Hợp đồng chung giữa ba ứng dụng</w:t>
      </w:r>
    </w:p>
    <w:p>
      <w:pPr>
        <w:pStyle w:val="ListBullet"/>
        <w:spacing w:after="60"/>
        <w:ind w:left="397"/>
      </w:pPr>
      <w:r>
        <w:t>Envelope phản hồi: mọi API trả { success: true, data } hoặc { success: false, error: { code, message, details } }. Client bắt buộc bóc envelope. [MÃ NGUỒN]</w:t>
      </w:r>
    </w:p>
    <w:p>
      <w:pPr>
        <w:pStyle w:val="ListBullet"/>
        <w:spacing w:after="60"/>
        <w:ind w:left="397"/>
      </w:pPr>
      <w:r>
        <w:t>Nội dung song ngữ: mọi field chữ lưu JSON { vi, en? }; frontend đọc theo locale, tự lùi về .vi khi thiếu .en.</w:t>
      </w:r>
    </w:p>
    <w:p>
      <w:pPr>
        <w:pStyle w:val="ListBullet"/>
        <w:spacing w:after="60"/>
        <w:ind w:left="397"/>
      </w:pPr>
      <w:r>
        <w:t>Enum khai báo tại prisma/schema.prisma là nguồn sự thật; admin và frontend phải khai lại đồng bộ.</w:t>
      </w:r>
    </w:p>
    <w:p>
      <w:pPr>
        <w:pStyle w:val="ListBullet"/>
        <w:spacing w:after="60"/>
        <w:ind w:left="397"/>
      </w:pPr>
      <w:r>
        <w:t>Thời gian lưu UTC, hiển thị quy đổi giờ Việt Nam (UTC+7).</w:t>
      </w:r>
    </w:p>
    <w:p>
      <w:pPr>
        <w:pStyle w:val="ListBullet"/>
        <w:spacing w:after="60"/>
        <w:ind w:left="397"/>
      </w:pPr>
      <w:r>
        <w:t>Secret chỉ nằm ở backend. Ngoại lệ có chủ đích: Sentry DSN là khoá ingest-only nên được phép nằm ở bundle client.</w:t>
      </w:r>
    </w:p>
    <w:p>
      <w:pPr>
        <w:pStyle w:val="Heading2"/>
      </w:pPr>
      <w:r>
        <w:t>11.2. Mô hình xuất bản ba lớp — điểm cần nắm khi mở rộng</w:t>
      </w:r>
    </w:p>
    <w:p>
      <w:r>
        <w:rPr>
          <w:b w:val="0"/>
          <w:i w:val="0"/>
        </w:rPr>
        <w:t>Đây là phần kiến trúc tinh vi nhất của hệ thống hiện tại và BẮT BUỘC phải hiểu đúng trước khi thêm domain mới, nếu không sẽ tái tạo sai. [MÃ NGUỒN] [TÀI LIỆU]</w:t>
      </w:r>
    </w:p>
    <w:tbl>
      <w:tblPr>
        <w:tblStyle w:val="TableGrid"/>
        <w:tblW w:type="auto" w:w="0"/>
        <w:jc w:val="center"/>
        <w:tblLook w:firstColumn="1" w:firstRow="1" w:lastColumn="0" w:lastRow="0" w:noHBand="0" w:noVBand="1" w:val="04A0"/>
      </w:tblPr>
      <w:tblGrid>
        <w:gridCol w:w="3286"/>
        <w:gridCol w:w="3286"/>
        <w:gridCol w:w="3286"/>
      </w:tblGrid>
      <w:tr>
        <w:tc>
          <w:tcPr>
            <w:tcW w:type="dxa" w:w="1928"/>
            <w:shd w:val="clear" w:color="auto" w:fill="7F4B0D"/>
          </w:tcPr>
          <w:p>
            <w:pPr>
              <w:spacing w:after="40"/>
            </w:pPr>
            <w:r/>
            <w:r>
              <w:rPr>
                <w:b/>
                <w:color w:val="FFFFFF"/>
                <w:sz w:val="17"/>
              </w:rPr>
              <w:t>Lớp</w:t>
            </w:r>
          </w:p>
        </w:tc>
        <w:tc>
          <w:tcPr>
            <w:tcW w:type="dxa" w:w="5669"/>
            <w:shd w:val="clear" w:color="auto" w:fill="7F4B0D"/>
          </w:tcPr>
          <w:p>
            <w:pPr>
              <w:spacing w:after="40"/>
            </w:pPr>
            <w:r/>
            <w:r>
              <w:rPr>
                <w:b/>
                <w:color w:val="FFFFFF"/>
                <w:sz w:val="17"/>
              </w:rPr>
              <w:t>Nội dung</w:t>
            </w:r>
          </w:p>
        </w:tc>
        <w:tc>
          <w:tcPr>
            <w:tcW w:type="dxa" w:w="1757"/>
            <w:shd w:val="clear" w:color="auto" w:fill="7F4B0D"/>
          </w:tcPr>
          <w:p>
            <w:pPr>
              <w:spacing w:after="40"/>
            </w:pPr>
            <w:r/>
            <w:r>
              <w:rPr>
                <w:b/>
                <w:color w:val="FFFFFF"/>
                <w:sz w:val="17"/>
              </w:rPr>
              <w:t>Vai trò</w:t>
            </w:r>
          </w:p>
        </w:tc>
      </w:tr>
      <w:tr>
        <w:tc>
          <w:tcPr>
            <w:tcW w:type="dxa" w:w="1928"/>
          </w:tcPr>
          <w:p>
            <w:pPr>
              <w:spacing w:after="40"/>
            </w:pPr>
            <w:r/>
            <w:r>
              <w:rPr>
                <w:b w:val="0"/>
                <w:sz w:val="17"/>
              </w:rPr>
              <w:t>Lớp 1 — Trạng thái lưu</w:t>
            </w:r>
          </w:p>
        </w:tc>
        <w:tc>
          <w:tcPr>
            <w:tcW w:type="dxa" w:w="5669"/>
          </w:tcPr>
          <w:p>
            <w:pPr>
              <w:spacing w:after="40"/>
            </w:pPr>
            <w:r/>
            <w:r>
              <w:rPr>
                <w:b w:val="0"/>
                <w:sz w:val="17"/>
              </w:rPr>
              <w:t>DRAFT → PENDING → PUBLISHED, cộng hai cột mốc scheduledAt và publishedAt. KHÔNG có enum SCHEDULED — đã lên lịch là tổ hợp PENDING + scheduledAt.</w:t>
            </w:r>
          </w:p>
        </w:tc>
        <w:tc>
          <w:tcPr>
            <w:tcW w:type="dxa" w:w="1757"/>
          </w:tcPr>
          <w:p>
            <w:pPr>
              <w:spacing w:after="40"/>
            </w:pPr>
            <w:r/>
            <w:r>
              <w:rPr>
                <w:b w:val="0"/>
                <w:sz w:val="17"/>
              </w:rPr>
              <w:t>Thứ được LƯU</w:t>
            </w:r>
          </w:p>
        </w:tc>
      </w:tr>
      <w:tr>
        <w:tc>
          <w:tcPr>
            <w:tcW w:type="dxa" w:w="1928"/>
            <w:shd w:val="clear" w:color="auto" w:fill="FBF6EF"/>
          </w:tcPr>
          <w:p>
            <w:pPr>
              <w:spacing w:after="40"/>
            </w:pPr>
            <w:r/>
            <w:r>
              <w:rPr>
                <w:b w:val="0"/>
                <w:sz w:val="17"/>
              </w:rPr>
              <w:t>Lớp 2 — Điều kiện hiển thị</w:t>
            </w:r>
          </w:p>
        </w:tc>
        <w:tc>
          <w:tcPr>
            <w:tcW w:type="dxa" w:w="5669"/>
            <w:shd w:val="clear" w:color="auto" w:fill="FBF6EF"/>
          </w:tcPr>
          <w:p>
            <w:pPr>
              <w:spacing w:after="40"/>
            </w:pPr>
            <w:r/>
            <w:r>
              <w:rPr>
                <w:b w:val="0"/>
                <w:sz w:val="17"/>
              </w:rPr>
              <w:t>Xét LÚC TRUY VẤN: status = PUBLISHED HOẶC (PENDING và scheduledAt &lt;= hiện tại). Đây là nguồn sự thật quyết định thứ khách nhìn thấy.</w:t>
            </w:r>
          </w:p>
        </w:tc>
        <w:tc>
          <w:tcPr>
            <w:tcW w:type="dxa" w:w="1757"/>
            <w:shd w:val="clear" w:color="auto" w:fill="FBF6EF"/>
          </w:tcPr>
          <w:p>
            <w:pPr>
              <w:spacing w:after="40"/>
            </w:pPr>
            <w:r/>
            <w:r>
              <w:rPr>
                <w:b w:val="0"/>
                <w:sz w:val="17"/>
              </w:rPr>
              <w:t>Thứ được HIỂN THỊ</w:t>
            </w:r>
          </w:p>
        </w:tc>
      </w:tr>
      <w:tr>
        <w:tc>
          <w:tcPr>
            <w:tcW w:type="dxa" w:w="1928"/>
          </w:tcPr>
          <w:p>
            <w:pPr>
              <w:spacing w:after="40"/>
            </w:pPr>
            <w:r/>
            <w:r>
              <w:rPr>
                <w:b w:val="0"/>
                <w:sz w:val="17"/>
              </w:rPr>
              <w:t>Lớp 3 — Reconciler</w:t>
            </w:r>
          </w:p>
        </w:tc>
        <w:tc>
          <w:tcPr>
            <w:tcW w:type="dxa" w:w="5669"/>
          </w:tcPr>
          <w:p>
            <w:pPr>
              <w:spacing w:after="40"/>
            </w:pPr>
            <w:r/>
            <w:r>
              <w:rPr>
                <w:b w:val="0"/>
                <w:sz w:val="17"/>
              </w:rPr>
              <w:t>Bốn tiến trình nền chạy mỗi 5 phút, chuẩn hoá PENDING đã tới hạn thành PUBLISHED. KHÔNG phải cơ chế bảo đảm tính đúng đắn — tắt hẳn thì website vẫn đúng.</w:t>
            </w:r>
          </w:p>
        </w:tc>
        <w:tc>
          <w:tcPr>
            <w:tcW w:type="dxa" w:w="1757"/>
          </w:tcPr>
          <w:p>
            <w:pPr>
              <w:spacing w:after="40"/>
            </w:pPr>
            <w:r/>
            <w:r>
              <w:rPr>
                <w:b w:val="0"/>
                <w:sz w:val="17"/>
              </w:rPr>
              <w:t>Thứ được DỌN DẸP</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VÌ SAO THIẾT KẾ NHƯ VẬY — RÀNG BUỘC PHẢI GIỮ</w:t>
            </w:r>
          </w:p>
          <w:p>
            <w:pPr>
              <w:spacing w:after="40"/>
            </w:pPr>
            <w:r>
              <w:rPr>
                <w:sz w:val="19"/>
              </w:rPr>
              <w:t>Backend chạy trên Render và CÓ THỂ ĐANG NGỦ (gói miễn phí). Với website ít traffic, ngủ là</w:t>
            </w:r>
          </w:p>
          <w:p>
            <w:pPr>
              <w:spacing w:after="40"/>
            </w:pPr>
            <w:r>
              <w:rPr>
                <w:sz w:val="19"/>
              </w:rPr>
              <w:t>trạng thái bình thường, nên một lượt cron lúc 08:00 có thể KHÔNG BAO GIỜ chạy.</w:t>
            </w:r>
          </w:p>
          <w:p>
            <w:pPr>
              <w:spacing w:after="40"/>
            </w:pPr>
            <w:r>
              <w:rPr>
                <w:sz w:val="19"/>
              </w:rPr>
              <w:t>Vì vậy tính đúng đắn được đặt ở lớp 2 (xét lúc truy vấn), không phụ thuộc cron.</w:t>
            </w:r>
          </w:p>
          <w:p>
            <w:pPr>
              <w:spacing w:after="40"/>
            </w:pPr>
            <w:r>
              <w:rPr>
                <w:sz w:val="19"/>
              </w:rPr>
            </w:r>
          </w:p>
          <w:p>
            <w:pPr>
              <w:spacing w:after="40"/>
            </w:pPr>
            <w:r>
              <w:rPr>
                <w:sz w:val="19"/>
              </w:rPr>
              <w:t>Hệ quả bắt buộc cho domain mới: mọi truy vấn công khai của phân hệ bán căn hộ PHẢI tự</w:t>
            </w:r>
          </w:p>
          <w:p>
            <w:pPr>
              <w:spacing w:after="40"/>
            </w:pPr>
            <w:r>
              <w:rPr>
                <w:sz w:val="19"/>
              </w:rPr>
              <w:t>đánh giá điều kiện hiển thị, KHÔNG được giả định có tiến trình nền chạy đúng giờ.</w:t>
            </w:r>
          </w:p>
          <w:p>
            <w:pPr>
              <w:spacing w:after="40"/>
            </w:pPr>
            <w:r>
              <w:rPr>
                <w:sz w:val="19"/>
              </w:rPr>
            </w:r>
          </w:p>
          <w:p>
            <w:pPr>
              <w:spacing w:after="40"/>
            </w:pPr>
            <w:r>
              <w:rPr>
                <w:sz w:val="19"/>
              </w:rPr>
              <w:t>Ràng buộc SQL: cột mốc là timestamp WITHOUT time zone chứa giờ UTC. Mọi SQL thô phải viết</w:t>
            </w:r>
          </w:p>
          <w:p>
            <w:pPr>
              <w:spacing w:after="40"/>
            </w:pPr>
            <w:r>
              <w:rPr>
                <w:sz w:val="19"/>
              </w:rPr>
              <w:t>(NOW() AT TIME ZONE 'utc'). NOW() trần sẽ lệch đúng 7 tiếng trên phiên Asia/Bangkok.</w:t>
            </w:r>
          </w:p>
        </w:tc>
      </w:tr>
    </w:tbl>
    <w:p>
      <w:pPr>
        <w:spacing w:after="40"/>
      </w:pPr>
    </w:p>
    <w:p>
      <w:r>
        <w:br w:type="page"/>
      </w:r>
    </w:p>
    <w:p>
      <w:pPr>
        <w:pStyle w:val="Heading1"/>
      </w:pPr>
      <w:r>
        <w:t>12. DANH MỤC MODULE BACKEND</w:t>
      </w:r>
    </w:p>
    <w:p>
      <w:r>
        <w:rPr>
          <w:b w:val="0"/>
          <w:i w:val="0"/>
        </w:rPr>
        <w:t>Backend có 14 controller: 10 module nghiệp vụ, 1 controller health-check, 3 controller hỗ trợ test chỉ được nạp khi NODE_ENV=test VÀ MAIL_FAKE_TRANSPORT=1 (ở production mảng module này rỗng nên route /api/test/* không tồn tại trong runtime). [MÃ NGUỒN]</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077"/>
            <w:shd w:val="clear" w:color="auto" w:fill="7F4B0D"/>
          </w:tcPr>
          <w:p>
            <w:pPr>
              <w:spacing w:after="40"/>
            </w:pPr>
            <w:r/>
            <w:r>
              <w:rPr>
                <w:b/>
                <w:color w:val="FFFFFF"/>
                <w:sz w:val="16"/>
              </w:rPr>
              <w:t>Module</w:t>
            </w:r>
          </w:p>
        </w:tc>
        <w:tc>
          <w:tcPr>
            <w:tcW w:type="dxa" w:w="3061"/>
            <w:shd w:val="clear" w:color="auto" w:fill="7F4B0D"/>
          </w:tcPr>
          <w:p>
            <w:pPr>
              <w:spacing w:after="40"/>
            </w:pPr>
            <w:r/>
            <w:r>
              <w:rPr>
                <w:b/>
                <w:color w:val="FFFFFF"/>
                <w:sz w:val="16"/>
              </w:rPr>
              <w:t>Route chính</w:t>
            </w:r>
          </w:p>
        </w:tc>
        <w:tc>
          <w:tcPr>
            <w:tcW w:type="dxa" w:w="2551"/>
            <w:shd w:val="clear" w:color="auto" w:fill="7F4B0D"/>
          </w:tcPr>
          <w:p>
            <w:pPr>
              <w:spacing w:after="40"/>
            </w:pPr>
            <w:r/>
            <w:r>
              <w:rPr>
                <w:b/>
                <w:color w:val="FFFFFF"/>
                <w:sz w:val="16"/>
              </w:rPr>
              <w:t>Phân quyền</w:t>
            </w:r>
          </w:p>
        </w:tc>
        <w:tc>
          <w:tcPr>
            <w:tcW w:type="dxa" w:w="2665"/>
            <w:shd w:val="clear" w:color="auto" w:fill="7F4B0D"/>
          </w:tcPr>
          <w:p>
            <w:pPr>
              <w:spacing w:after="40"/>
            </w:pPr>
            <w:r/>
            <w:r>
              <w:rPr>
                <w:b/>
                <w:color w:val="FFFFFF"/>
                <w:sz w:val="16"/>
              </w:rPr>
              <w:t>Ghi chú</w:t>
            </w:r>
          </w:p>
        </w:tc>
      </w:tr>
      <w:tr>
        <w:tc>
          <w:tcPr>
            <w:tcW w:type="dxa" w:w="1077"/>
          </w:tcPr>
          <w:p>
            <w:pPr>
              <w:spacing w:after="40"/>
            </w:pPr>
            <w:r/>
            <w:r>
              <w:rPr>
                <w:b w:val="0"/>
                <w:sz w:val="16"/>
              </w:rPr>
              <w:t>auth</w:t>
            </w:r>
          </w:p>
        </w:tc>
        <w:tc>
          <w:tcPr>
            <w:tcW w:type="dxa" w:w="3061"/>
          </w:tcPr>
          <w:p>
            <w:pPr>
              <w:spacing w:after="40"/>
            </w:pPr>
            <w:r/>
            <w:r>
              <w:rPr>
                <w:b w:val="0"/>
                <w:sz w:val="16"/>
              </w:rPr>
              <w:t>POST login, refresh, logout, forgot-password, reset-password, change-password, validate/accept-invitation · GET me</w:t>
            </w:r>
          </w:p>
        </w:tc>
        <w:tc>
          <w:tcPr>
            <w:tcW w:type="dxa" w:w="2551"/>
          </w:tcPr>
          <w:p>
            <w:pPr>
              <w:spacing w:after="40"/>
            </w:pPr>
            <w:r/>
            <w:r>
              <w:rPr>
                <w:b w:val="0"/>
                <w:sz w:val="16"/>
              </w:rPr>
              <w:t>Công khai + JwtAuthGuard cho me/change-password</w:t>
            </w:r>
          </w:p>
        </w:tc>
        <w:tc>
          <w:tcPr>
            <w:tcW w:type="dxa" w:w="2665"/>
          </w:tcPr>
          <w:p>
            <w:pPr>
              <w:spacing w:after="40"/>
            </w:pPr>
            <w:r/>
            <w:r>
              <w:rPr>
                <w:b w:val="0"/>
                <w:sz w:val="16"/>
              </w:rPr>
              <w:t>Rate limit riêng từng route: login 5/phút, reset 5/15 phút</w:t>
            </w:r>
          </w:p>
        </w:tc>
      </w:tr>
      <w:tr>
        <w:tc>
          <w:tcPr>
            <w:tcW w:type="dxa" w:w="1077"/>
            <w:shd w:val="clear" w:color="auto" w:fill="FBF6EF"/>
          </w:tcPr>
          <w:p>
            <w:pPr>
              <w:spacing w:after="40"/>
            </w:pPr>
            <w:r/>
            <w:r>
              <w:rPr>
                <w:b w:val="0"/>
                <w:sz w:val="16"/>
              </w:rPr>
              <w:t>users</w:t>
            </w:r>
          </w:p>
        </w:tc>
        <w:tc>
          <w:tcPr>
            <w:tcW w:type="dxa" w:w="3061"/>
            <w:shd w:val="clear" w:color="auto" w:fill="FBF6EF"/>
          </w:tcPr>
          <w:p>
            <w:pPr>
              <w:spacing w:after="40"/>
            </w:pPr>
            <w:r/>
            <w:r>
              <w:rPr>
                <w:b w:val="0"/>
                <w:sz w:val="16"/>
              </w:rPr>
              <w:t>GET / :id / me / profile-requests · PATCH me / :id / profile-requests/:id · POST invitations, resend, revoke · DELETE :id</w:t>
            </w:r>
          </w:p>
        </w:tc>
        <w:tc>
          <w:tcPr>
            <w:tcW w:type="dxa" w:w="2551"/>
            <w:shd w:val="clear" w:color="auto" w:fill="FBF6EF"/>
          </w:tcPr>
          <w:p>
            <w:pPr>
              <w:spacing w:after="40"/>
            </w:pPr>
            <w:r/>
            <w:r>
              <w:rPr>
                <w:b w:val="0"/>
                <w:sz w:val="16"/>
              </w:rPr>
              <w:t>ADMIN+ ở cấp controller; SUPER_ADMIN cho thao tác tài khoản; EDITOR+ cho me</w:t>
            </w:r>
          </w:p>
        </w:tc>
        <w:tc>
          <w:tcPr>
            <w:tcW w:type="dxa" w:w="2665"/>
            <w:shd w:val="clear" w:color="auto" w:fill="FBF6EF"/>
          </w:tcPr>
          <w:p>
            <w:pPr>
              <w:spacing w:after="40"/>
            </w:pPr>
            <w:r/>
            <w:r>
              <w:rPr>
                <w:b w:val="0"/>
                <w:sz w:val="16"/>
              </w:rPr>
              <w:t>Không có route tạo user trực tiếp — chỉ qua lời mời</w:t>
            </w:r>
          </w:p>
        </w:tc>
      </w:tr>
      <w:tr>
        <w:tc>
          <w:tcPr>
            <w:tcW w:type="dxa" w:w="1077"/>
          </w:tcPr>
          <w:p>
            <w:pPr>
              <w:spacing w:after="40"/>
            </w:pPr>
            <w:r/>
            <w:r>
              <w:rPr>
                <w:b w:val="0"/>
                <w:sz w:val="16"/>
              </w:rPr>
              <w:t>projects</w:t>
            </w:r>
          </w:p>
        </w:tc>
        <w:tc>
          <w:tcPr>
            <w:tcW w:type="dxa" w:w="3061"/>
          </w:tcPr>
          <w:p>
            <w:pPr>
              <w:spacing w:after="40"/>
            </w:pPr>
            <w:r/>
            <w:r>
              <w:rPr>
                <w:b w:val="0"/>
                <w:sz w:val="16"/>
              </w:rPr>
              <w:t>21 route: CRUD dự án, hạng mục, thư viện ảnh, duyệt, hẹn giờ</w:t>
            </w:r>
          </w:p>
        </w:tc>
        <w:tc>
          <w:tcPr>
            <w:tcW w:type="dxa" w:w="2551"/>
          </w:tcPr>
          <w:p>
            <w:pPr>
              <w:spacing w:after="40"/>
            </w:pPr>
            <w:r/>
            <w:r>
              <w:rPr>
                <w:b w:val="0"/>
                <w:sz w:val="16"/>
              </w:rPr>
              <w:t>GET công khai; ghi cần EDITOR+; xoá và hẹn giờ cần ADMIN+</w:t>
            </w:r>
          </w:p>
        </w:tc>
        <w:tc>
          <w:tcPr>
            <w:tcW w:type="dxa" w:w="2665"/>
          </w:tcPr>
          <w:p>
            <w:pPr>
              <w:spacing w:after="40"/>
            </w:pPr>
            <w:r/>
            <w:r>
              <w:rPr>
                <w:b w:val="0"/>
                <w:sz w:val="16"/>
              </w:rPr>
              <w:t>Module lớn nhất</w:t>
            </w:r>
          </w:p>
        </w:tc>
      </w:tr>
      <w:tr>
        <w:tc>
          <w:tcPr>
            <w:tcW w:type="dxa" w:w="1077"/>
            <w:shd w:val="clear" w:color="auto" w:fill="FBF6EF"/>
          </w:tcPr>
          <w:p>
            <w:pPr>
              <w:spacing w:after="40"/>
            </w:pPr>
            <w:r/>
            <w:r>
              <w:rPr>
                <w:b w:val="0"/>
                <w:sz w:val="16"/>
              </w:rPr>
              <w:t>news</w:t>
            </w:r>
          </w:p>
        </w:tc>
        <w:tc>
          <w:tcPr>
            <w:tcW w:type="dxa" w:w="3061"/>
            <w:shd w:val="clear" w:color="auto" w:fill="FBF6EF"/>
          </w:tcPr>
          <w:p>
            <w:pPr>
              <w:spacing w:after="40"/>
            </w:pPr>
            <w:r/>
            <w:r>
              <w:rPr>
                <w:b w:val="0"/>
                <w:sz w:val="16"/>
              </w:rPr>
              <w:t>14 route: CRUD bài, chuyên mục, duyệt, hẹn giờ</w:t>
            </w:r>
          </w:p>
        </w:tc>
        <w:tc>
          <w:tcPr>
            <w:tcW w:type="dxa" w:w="2551"/>
            <w:shd w:val="clear" w:color="auto" w:fill="FBF6EF"/>
          </w:tcPr>
          <w:p>
            <w:pPr>
              <w:spacing w:after="40"/>
            </w:pPr>
            <w:r/>
            <w:r>
              <w:rPr>
                <w:b w:val="0"/>
                <w:sz w:val="16"/>
              </w:rPr>
              <w:t>Tương tự projects</w:t>
            </w:r>
          </w:p>
        </w:tc>
        <w:tc>
          <w:tcPr>
            <w:tcW w:type="dxa" w:w="2665"/>
            <w:shd w:val="clear" w:color="auto" w:fill="FBF6EF"/>
          </w:tcPr>
          <w:p>
            <w:pPr>
              <w:spacing w:after="40"/>
            </w:pPr>
            <w:r/>
            <w:r>
              <w:rPr>
                <w:b w:val="0"/>
                <w:sz w:val="16"/>
              </w:rPr>
              <w:t>Có phân trang phía máy chủ</w:t>
            </w:r>
          </w:p>
        </w:tc>
      </w:tr>
      <w:tr>
        <w:tc>
          <w:tcPr>
            <w:tcW w:type="dxa" w:w="1077"/>
          </w:tcPr>
          <w:p>
            <w:pPr>
              <w:spacing w:after="40"/>
            </w:pPr>
            <w:r/>
            <w:r>
              <w:rPr>
                <w:b w:val="0"/>
                <w:sz w:val="16"/>
              </w:rPr>
              <w:t>pages</w:t>
            </w:r>
          </w:p>
        </w:tc>
        <w:tc>
          <w:tcPr>
            <w:tcW w:type="dxa" w:w="3061"/>
          </w:tcPr>
          <w:p>
            <w:pPr>
              <w:spacing w:after="40"/>
            </w:pPr>
            <w:r/>
            <w:r>
              <w:rPr>
                <w:b w:val="0"/>
                <w:sz w:val="16"/>
              </w:rPr>
              <w:t>8 route</w:t>
            </w:r>
          </w:p>
        </w:tc>
        <w:tc>
          <w:tcPr>
            <w:tcW w:type="dxa" w:w="2551"/>
          </w:tcPr>
          <w:p>
            <w:pPr>
              <w:spacing w:after="40"/>
            </w:pPr>
            <w:r/>
            <w:r>
              <w:rPr>
                <w:b w:val="0"/>
                <w:sz w:val="16"/>
              </w:rPr>
              <w:t>Tương tự</w:t>
            </w:r>
          </w:p>
        </w:tc>
        <w:tc>
          <w:tcPr>
            <w:tcW w:type="dxa" w:w="2665"/>
          </w:tcPr>
          <w:p>
            <w:pPr>
              <w:spacing w:after="40"/>
            </w:pPr>
            <w:r/>
            <w:r>
              <w:rPr>
                <w:b w:val="0"/>
                <w:sz w:val="16"/>
              </w:rPr>
              <w:t>Trang nội dung tĩnh do CMS quản lý</w:t>
            </w:r>
          </w:p>
        </w:tc>
      </w:tr>
      <w:tr>
        <w:tc>
          <w:tcPr>
            <w:tcW w:type="dxa" w:w="1077"/>
            <w:shd w:val="clear" w:color="auto" w:fill="FBF6EF"/>
          </w:tcPr>
          <w:p>
            <w:pPr>
              <w:spacing w:after="40"/>
            </w:pPr>
            <w:r/>
            <w:r>
              <w:rPr>
                <w:b w:val="0"/>
                <w:sz w:val="16"/>
              </w:rPr>
              <w:t>banners</w:t>
            </w:r>
          </w:p>
        </w:tc>
        <w:tc>
          <w:tcPr>
            <w:tcW w:type="dxa" w:w="3061"/>
            <w:shd w:val="clear" w:color="auto" w:fill="FBF6EF"/>
          </w:tcPr>
          <w:p>
            <w:pPr>
              <w:spacing w:after="40"/>
            </w:pPr>
            <w:r/>
            <w:r>
              <w:rPr>
                <w:b w:val="0"/>
                <w:sz w:val="16"/>
              </w:rPr>
              <w:t>7 route</w:t>
            </w:r>
          </w:p>
        </w:tc>
        <w:tc>
          <w:tcPr>
            <w:tcW w:type="dxa" w:w="2551"/>
            <w:shd w:val="clear" w:color="auto" w:fill="FBF6EF"/>
          </w:tcPr>
          <w:p>
            <w:pPr>
              <w:spacing w:after="40"/>
            </w:pPr>
            <w:r/>
            <w:r>
              <w:rPr>
                <w:b w:val="0"/>
                <w:sz w:val="16"/>
              </w:rPr>
              <w:t>GET công khai; ghi cần ADMIN+</w:t>
            </w:r>
          </w:p>
        </w:tc>
        <w:tc>
          <w:tcPr>
            <w:tcW w:type="dxa" w:w="2665"/>
            <w:shd w:val="clear" w:color="auto" w:fill="FBF6EF"/>
          </w:tcPr>
          <w:p>
            <w:pPr>
              <w:spacing w:after="40"/>
            </w:pPr>
            <w:r/>
            <w:r>
              <w:rPr>
                <w:b w:val="0"/>
                <w:sz w:val="16"/>
              </w:rPr>
              <w:t>Có cửa sổ hiển thị, KHÔNG có reconciler</w:t>
            </w:r>
          </w:p>
        </w:tc>
      </w:tr>
      <w:tr>
        <w:tc>
          <w:tcPr>
            <w:tcW w:type="dxa" w:w="1077"/>
          </w:tcPr>
          <w:p>
            <w:pPr>
              <w:spacing w:after="40"/>
            </w:pPr>
            <w:r/>
            <w:r>
              <w:rPr>
                <w:b w:val="0"/>
                <w:sz w:val="16"/>
              </w:rPr>
              <w:t>cooperation</w:t>
            </w:r>
          </w:p>
        </w:tc>
        <w:tc>
          <w:tcPr>
            <w:tcW w:type="dxa" w:w="3061"/>
          </w:tcPr>
          <w:p>
            <w:pPr>
              <w:spacing w:after="40"/>
            </w:pPr>
            <w:r/>
            <w:r>
              <w:rPr>
                <w:b w:val="0"/>
                <w:sz w:val="16"/>
              </w:rPr>
              <w:t>8 route</w:t>
            </w:r>
          </w:p>
        </w:tc>
        <w:tc>
          <w:tcPr>
            <w:tcW w:type="dxa" w:w="2551"/>
          </w:tcPr>
          <w:p>
            <w:pPr>
              <w:spacing w:after="40"/>
            </w:pPr>
            <w:r/>
            <w:r>
              <w:rPr>
                <w:b w:val="0"/>
                <w:sz w:val="16"/>
              </w:rPr>
              <w:t>Tương tự projects</w:t>
            </w:r>
          </w:p>
        </w:tc>
        <w:tc>
          <w:tcPr>
            <w:tcW w:type="dxa" w:w="2665"/>
          </w:tcPr>
          <w:p>
            <w:pPr>
              <w:spacing w:after="40"/>
            </w:pPr>
            <w:r/>
            <w:r>
              <w:rPr>
                <w:b w:val="0"/>
                <w:sz w:val="16"/>
              </w:rPr>
              <w:t>Dự án hợp tác, không có trang chi tiết</w:t>
            </w:r>
          </w:p>
        </w:tc>
      </w:tr>
      <w:tr>
        <w:tc>
          <w:tcPr>
            <w:tcW w:type="dxa" w:w="1077"/>
            <w:shd w:val="clear" w:color="auto" w:fill="FBF6EF"/>
          </w:tcPr>
          <w:p>
            <w:pPr>
              <w:spacing w:after="40"/>
            </w:pPr>
            <w:r/>
            <w:r>
              <w:rPr>
                <w:b w:val="0"/>
                <w:sz w:val="16"/>
              </w:rPr>
              <w:t>contact</w:t>
            </w:r>
          </w:p>
        </w:tc>
        <w:tc>
          <w:tcPr>
            <w:tcW w:type="dxa" w:w="3061"/>
            <w:shd w:val="clear" w:color="auto" w:fill="FBF6EF"/>
          </w:tcPr>
          <w:p>
            <w:pPr>
              <w:spacing w:after="40"/>
            </w:pPr>
            <w:r/>
            <w:r>
              <w:rPr>
                <w:b w:val="0"/>
                <w:sz w:val="16"/>
              </w:rPr>
              <w:t>POST (công khai) · GET, GET :id, PATCH :id</w:t>
            </w:r>
          </w:p>
        </w:tc>
        <w:tc>
          <w:tcPr>
            <w:tcW w:type="dxa" w:w="2551"/>
            <w:shd w:val="clear" w:color="auto" w:fill="FBF6EF"/>
          </w:tcPr>
          <w:p>
            <w:pPr>
              <w:spacing w:after="40"/>
            </w:pPr>
            <w:r/>
            <w:r>
              <w:rPr>
                <w:b w:val="0"/>
                <w:sz w:val="16"/>
              </w:rPr>
              <w:t>Đọc và sửa cần ADMIN+</w:t>
            </w:r>
          </w:p>
        </w:tc>
        <w:tc>
          <w:tcPr>
            <w:tcW w:type="dxa" w:w="2665"/>
            <w:shd w:val="clear" w:color="auto" w:fill="FBF6EF"/>
          </w:tcPr>
          <w:p>
            <w:pPr>
              <w:spacing w:after="40"/>
            </w:pPr>
            <w:r/>
            <w:r>
              <w:rPr>
                <w:b w:val="0"/>
                <w:sz w:val="16"/>
              </w:rPr>
              <w:t>Rate limit 5 lượt / IP / giờ</w:t>
            </w:r>
          </w:p>
        </w:tc>
      </w:tr>
      <w:tr>
        <w:tc>
          <w:tcPr>
            <w:tcW w:type="dxa" w:w="1077"/>
          </w:tcPr>
          <w:p>
            <w:pPr>
              <w:spacing w:after="40"/>
            </w:pPr>
            <w:r/>
            <w:r>
              <w:rPr>
                <w:b w:val="0"/>
                <w:sz w:val="16"/>
              </w:rPr>
              <w:t>media</w:t>
            </w:r>
          </w:p>
        </w:tc>
        <w:tc>
          <w:tcPr>
            <w:tcW w:type="dxa" w:w="3061"/>
          </w:tcPr>
          <w:p>
            <w:pPr>
              <w:spacing w:after="40"/>
            </w:pPr>
            <w:r/>
            <w:r>
              <w:rPr>
                <w:b w:val="0"/>
                <w:sz w:val="16"/>
              </w:rPr>
              <w:t>GET, GET :id, POST upload, POST, DELETE :id</w:t>
            </w:r>
          </w:p>
        </w:tc>
        <w:tc>
          <w:tcPr>
            <w:tcW w:type="dxa" w:w="2551"/>
          </w:tcPr>
          <w:p>
            <w:pPr>
              <w:spacing w:after="40"/>
            </w:pPr>
            <w:r/>
            <w:r>
              <w:rPr>
                <w:b w:val="0"/>
                <w:sz w:val="16"/>
              </w:rPr>
              <w:t>EDITOR+; DELETE cần ADMIN+</w:t>
            </w:r>
          </w:p>
        </w:tc>
        <w:tc>
          <w:tcPr>
            <w:tcW w:type="dxa" w:w="2665"/>
          </w:tcPr>
          <w:p>
            <w:pPr>
              <w:spacing w:after="40"/>
            </w:pPr>
            <w:r/>
            <w:r>
              <w:rPr>
                <w:b w:val="0"/>
                <w:sz w:val="16"/>
              </w:rPr>
              <w:t>Chỉ nhận ảnh, tối đa 10 MB</w:t>
            </w:r>
          </w:p>
        </w:tc>
      </w:tr>
      <w:tr>
        <w:tc>
          <w:tcPr>
            <w:tcW w:type="dxa" w:w="1077"/>
            <w:shd w:val="clear" w:color="auto" w:fill="FBF6EF"/>
          </w:tcPr>
          <w:p>
            <w:pPr>
              <w:spacing w:after="40"/>
            </w:pPr>
            <w:r/>
            <w:r>
              <w:rPr>
                <w:b w:val="0"/>
                <w:sz w:val="16"/>
              </w:rPr>
              <w:t>search</w:t>
            </w:r>
          </w:p>
        </w:tc>
        <w:tc>
          <w:tcPr>
            <w:tcW w:type="dxa" w:w="3061"/>
            <w:shd w:val="clear" w:color="auto" w:fill="FBF6EF"/>
          </w:tcPr>
          <w:p>
            <w:pPr>
              <w:spacing w:after="40"/>
            </w:pPr>
            <w:r/>
            <w:r>
              <w:rPr>
                <w:b w:val="0"/>
                <w:sz w:val="16"/>
              </w:rPr>
              <w:t>GET (công khai)</w:t>
            </w:r>
          </w:p>
        </w:tc>
        <w:tc>
          <w:tcPr>
            <w:tcW w:type="dxa" w:w="2551"/>
            <w:shd w:val="clear" w:color="auto" w:fill="FBF6EF"/>
          </w:tcPr>
          <w:p>
            <w:pPr>
              <w:spacing w:after="40"/>
            </w:pPr>
            <w:r/>
            <w:r>
              <w:rPr>
                <w:b w:val="0"/>
                <w:sz w:val="16"/>
              </w:rPr>
              <w:t>Công khai</w:t>
            </w:r>
          </w:p>
        </w:tc>
        <w:tc>
          <w:tcPr>
            <w:tcW w:type="dxa" w:w="2665"/>
            <w:shd w:val="clear" w:color="auto" w:fill="FBF6EF"/>
          </w:tcPr>
          <w:p>
            <w:pPr>
              <w:spacing w:after="40"/>
            </w:pPr>
            <w:r/>
            <w:r>
              <w:rPr>
                <w:b w:val="0"/>
                <w:sz w:val="16"/>
              </w:rPr>
              <w:t>Full-text PostgreSQL + unaccent, chỉ tìm dự án và tin tức</w:t>
            </w:r>
          </w:p>
        </w:tc>
      </w:tr>
    </w:tbl>
    <w:p>
      <w:pPr>
        <w:spacing w:after="40"/>
      </w:pPr>
    </w:p>
    <w:p>
      <w:pPr>
        <w:pStyle w:val="Heading2"/>
      </w:pPr>
      <w:r>
        <w:t>12.1. Hạ tầng dùng chung ở thư mục common/</w:t>
      </w:r>
    </w:p>
    <w:p>
      <w:pPr>
        <w:pStyle w:val="ListBullet"/>
        <w:spacing w:after="60"/>
        <w:ind w:left="397"/>
      </w:pPr>
      <w:r>
        <w:t>ResponseInterceptor + HttpExceptionFilter — chuẩn hoá envelope phản hồi.</w:t>
      </w:r>
    </w:p>
    <w:p>
      <w:pPr>
        <w:pStyle w:val="ListBullet"/>
        <w:spacing w:after="60"/>
        <w:ind w:left="397"/>
      </w:pPr>
      <w:r>
        <w:t>JwtAuthGuard, RolesGuard, decorator @Roles và @CurrentUser.</w:t>
      </w:r>
    </w:p>
    <w:p>
      <w:pPr>
        <w:pStyle w:val="ListBullet"/>
        <w:spacing w:after="60"/>
        <w:ind w:left="397"/>
      </w:pPr>
      <w:r>
        <w:t>ValidationPipe toàn cục bật whitelist + forbidNonWhitelisted: field không khai trong DTO bị TỪ CHỐI 400.</w:t>
      </w:r>
    </w:p>
    <w:p>
      <w:pPr>
        <w:pStyle w:val="ListBullet"/>
        <w:spacing w:after="60"/>
        <w:ind w:left="397"/>
      </w:pPr>
      <w:r>
        <w:t>publication.ts và publication-schedule.ts — bốn module nội dung dùng chung một nguồn sự thật cho luật hẹn giờ.</w:t>
      </w:r>
    </w:p>
    <w:p>
      <w:pPr>
        <w:pStyle w:val="ListBullet"/>
        <w:spacing w:after="60"/>
        <w:ind w:left="397"/>
      </w:pPr>
      <w:r>
        <w:t>Validator dùng chung: IsNotBlank, IsSafeImageRef, TranslatedTextDto.</w:t>
      </w:r>
    </w:p>
    <w:p>
      <w:pPr>
        <w:pStyle w:val="ListBullet"/>
        <w:spacing w:after="60"/>
        <w:ind w:left="397"/>
      </w:pPr>
      <w:r>
        <w:t>E2eAwareThrottlerGuard đăng ký toàn cục, mức nền 100 request / phút.</w:t>
      </w:r>
    </w:p>
    <w:p>
      <w:pPr>
        <w:pStyle w:val="ListBullet"/>
        <w:spacing w:after="60"/>
        <w:ind w:left="397"/>
      </w:pPr>
      <w:r>
        <w:t>configureTrustProxy — lấy IP thật sau reverse proxy của Render, cần cho rate limit và IP lưu kèm lead.</w:t>
      </w:r>
    </w:p>
    <w:p>
      <w:r>
        <w:rPr>
          <w:b w:val="0"/>
          <w:i w:val="0"/>
        </w:rPr>
        <w:t>Toàn bộ nhóm hạ tầng này TÁI SỬ DỤNG ĐƯỢC 100% cho phân hệ bán căn hộ. [MÃ NGUỒN]</w:t>
      </w:r>
    </w:p>
    <w:p>
      <w:pPr>
        <w:pStyle w:val="Heading1"/>
      </w:pPr>
      <w:r>
        <w:t>13. PHÂN TÍCH CƠ SỞ DỮ LIỆU / PRISMA</w:t>
      </w:r>
    </w:p>
    <w:p>
      <w:r>
        <w:rPr>
          <w:b w:val="0"/>
          <w:i w:val="0"/>
        </w:rPr>
        <w:t>Schema hiện có 16 model, 5 enum, 16 migration đã áp dụng. [MÃ NGUỒN]</w:t>
      </w:r>
    </w:p>
    <w:p>
      <w:pPr>
        <w:pStyle w:val="Heading2"/>
      </w:pPr>
      <w:r>
        <w:t>13.1. Kiểm kê model</w:t>
      </w:r>
    </w:p>
    <w:tbl>
      <w:tblPr>
        <w:tblStyle w:val="TableGrid"/>
        <w:tblW w:type="auto" w:w="0"/>
        <w:jc w:val="center"/>
        <w:tblLook w:firstColumn="1" w:firstRow="1" w:lastColumn="0" w:lastRow="0" w:noHBand="0" w:noVBand="1" w:val="04A0"/>
      </w:tblPr>
      <w:tblGrid>
        <w:gridCol w:w="3286"/>
        <w:gridCol w:w="3286"/>
        <w:gridCol w:w="3286"/>
      </w:tblGrid>
      <w:tr>
        <w:tc>
          <w:tcPr>
            <w:tcW w:type="dxa" w:w="1247"/>
            <w:shd w:val="clear" w:color="auto" w:fill="7F4B0D"/>
          </w:tcPr>
          <w:p>
            <w:pPr>
              <w:spacing w:after="40"/>
            </w:pPr>
            <w:r/>
            <w:r>
              <w:rPr>
                <w:b/>
                <w:color w:val="FFFFFF"/>
                <w:sz w:val="17"/>
              </w:rPr>
              <w:t>Nhóm</w:t>
            </w:r>
          </w:p>
        </w:tc>
        <w:tc>
          <w:tcPr>
            <w:tcW w:type="dxa" w:w="2494"/>
            <w:shd w:val="clear" w:color="auto" w:fill="7F4B0D"/>
          </w:tcPr>
          <w:p>
            <w:pPr>
              <w:spacing w:after="40"/>
            </w:pPr>
            <w:r/>
            <w:r>
              <w:rPr>
                <w:b/>
                <w:color w:val="FFFFFF"/>
                <w:sz w:val="17"/>
              </w:rPr>
              <w:t>Model</w:t>
            </w:r>
          </w:p>
        </w:tc>
        <w:tc>
          <w:tcPr>
            <w:tcW w:type="dxa" w:w="5613"/>
            <w:shd w:val="clear" w:color="auto" w:fill="7F4B0D"/>
          </w:tcPr>
          <w:p>
            <w:pPr>
              <w:spacing w:after="40"/>
            </w:pPr>
            <w:r/>
            <w:r>
              <w:rPr>
                <w:b/>
                <w:color w:val="FFFFFF"/>
                <w:sz w:val="17"/>
              </w:rPr>
              <w:t>Vai trò</w:t>
            </w:r>
          </w:p>
        </w:tc>
      </w:tr>
      <w:tr>
        <w:tc>
          <w:tcPr>
            <w:tcW w:type="dxa" w:w="1247"/>
          </w:tcPr>
          <w:p>
            <w:pPr>
              <w:spacing w:after="40"/>
            </w:pPr>
            <w:r/>
            <w:r>
              <w:rPr>
                <w:b w:val="0"/>
                <w:sz w:val="17"/>
              </w:rPr>
              <w:t>Danh tính</w:t>
            </w:r>
          </w:p>
        </w:tc>
        <w:tc>
          <w:tcPr>
            <w:tcW w:type="dxa" w:w="2494"/>
          </w:tcPr>
          <w:p>
            <w:pPr>
              <w:spacing w:after="40"/>
            </w:pPr>
            <w:r/>
            <w:r>
              <w:rPr>
                <w:b w:val="0"/>
                <w:sz w:val="17"/>
              </w:rPr>
              <w:t>User</w:t>
            </w:r>
          </w:p>
        </w:tc>
        <w:tc>
          <w:tcPr>
            <w:tcW w:type="dxa" w:w="5613"/>
          </w:tcPr>
          <w:p>
            <w:pPr>
              <w:spacing w:after="40"/>
            </w:pPr>
            <w:r/>
            <w:r>
              <w:rPr>
                <w:b w:val="0"/>
                <w:sz w:val="17"/>
              </w:rPr>
              <w:t>Tài khoản CMS; có hồ sơ nhân viên, khoá đăng nhập, setupCompletedAt</w:t>
            </w:r>
          </w:p>
        </w:tc>
      </w:tr>
      <w:tr>
        <w:tc>
          <w:tcPr>
            <w:tcW w:type="dxa" w:w="1247"/>
            <w:shd w:val="clear" w:color="auto" w:fill="FBF6EF"/>
          </w:tcPr>
          <w:p>
            <w:pPr>
              <w:spacing w:after="40"/>
            </w:pPr>
            <w:r/>
            <w:r>
              <w:rPr>
                <w:b w:val="0"/>
                <w:sz w:val="17"/>
              </w:rPr>
            </w:r>
          </w:p>
        </w:tc>
        <w:tc>
          <w:tcPr>
            <w:tcW w:type="dxa" w:w="2494"/>
            <w:shd w:val="clear" w:color="auto" w:fill="FBF6EF"/>
          </w:tcPr>
          <w:p>
            <w:pPr>
              <w:spacing w:after="40"/>
            </w:pPr>
            <w:r/>
            <w:r>
              <w:rPr>
                <w:b w:val="0"/>
                <w:sz w:val="17"/>
              </w:rPr>
              <w:t>RefreshToken</w:t>
            </w:r>
          </w:p>
        </w:tc>
        <w:tc>
          <w:tcPr>
            <w:tcW w:type="dxa" w:w="5613"/>
            <w:shd w:val="clear" w:color="auto" w:fill="FBF6EF"/>
          </w:tcPr>
          <w:p>
            <w:pPr>
              <w:spacing w:after="40"/>
            </w:pPr>
            <w:r/>
            <w:r>
              <w:rPr>
                <w:b w:val="0"/>
                <w:sz w:val="17"/>
              </w:rPr>
              <w:t>Token làm mới, lưu dạng băm, có revokedAt</w:t>
            </w:r>
          </w:p>
        </w:tc>
      </w:tr>
      <w:tr>
        <w:tc>
          <w:tcPr>
            <w:tcW w:type="dxa" w:w="1247"/>
          </w:tcPr>
          <w:p>
            <w:pPr>
              <w:spacing w:after="40"/>
            </w:pPr>
            <w:r/>
            <w:r>
              <w:rPr>
                <w:b w:val="0"/>
                <w:sz w:val="17"/>
              </w:rPr>
            </w:r>
          </w:p>
        </w:tc>
        <w:tc>
          <w:tcPr>
            <w:tcW w:type="dxa" w:w="2494"/>
          </w:tcPr>
          <w:p>
            <w:pPr>
              <w:spacing w:after="40"/>
            </w:pPr>
            <w:r/>
            <w:r>
              <w:rPr>
                <w:b w:val="0"/>
                <w:sz w:val="17"/>
              </w:rPr>
              <w:t>AccountInvitation</w:t>
            </w:r>
          </w:p>
        </w:tc>
        <w:tc>
          <w:tcPr>
            <w:tcW w:type="dxa" w:w="5613"/>
          </w:tcPr>
          <w:p>
            <w:pPr>
              <w:spacing w:after="40"/>
            </w:pPr>
            <w:r/>
            <w:r>
              <w:rPr>
                <w:b w:val="0"/>
                <w:sz w:val="17"/>
              </w:rPr>
              <w:t>Lời mời tài khoản, token băm SHA-256, dùng một lần</w:t>
            </w:r>
          </w:p>
        </w:tc>
      </w:tr>
      <w:tr>
        <w:tc>
          <w:tcPr>
            <w:tcW w:type="dxa" w:w="1247"/>
            <w:shd w:val="clear" w:color="auto" w:fill="FBF6EF"/>
          </w:tcPr>
          <w:p>
            <w:pPr>
              <w:spacing w:after="40"/>
            </w:pPr>
            <w:r/>
            <w:r>
              <w:rPr>
                <w:b w:val="0"/>
                <w:sz w:val="17"/>
              </w:rPr>
            </w:r>
          </w:p>
        </w:tc>
        <w:tc>
          <w:tcPr>
            <w:tcW w:type="dxa" w:w="2494"/>
            <w:shd w:val="clear" w:color="auto" w:fill="FBF6EF"/>
          </w:tcPr>
          <w:p>
            <w:pPr>
              <w:spacing w:after="40"/>
            </w:pPr>
            <w:r/>
            <w:r>
              <w:rPr>
                <w:b w:val="0"/>
                <w:sz w:val="17"/>
              </w:rPr>
              <w:t>PasswordResetToken</w:t>
            </w:r>
          </w:p>
        </w:tc>
        <w:tc>
          <w:tcPr>
            <w:tcW w:type="dxa" w:w="5613"/>
            <w:shd w:val="clear" w:color="auto" w:fill="FBF6EF"/>
          </w:tcPr>
          <w:p>
            <w:pPr>
              <w:spacing w:after="40"/>
            </w:pPr>
            <w:r/>
            <w:r>
              <w:rPr>
                <w:b w:val="0"/>
                <w:sz w:val="17"/>
              </w:rPr>
              <w:t>Đặt lại mật khẩu, bảng RIÊNG (cố ý không tái dùng lời mời)</w:t>
            </w:r>
          </w:p>
        </w:tc>
      </w:tr>
      <w:tr>
        <w:tc>
          <w:tcPr>
            <w:tcW w:type="dxa" w:w="1247"/>
          </w:tcPr>
          <w:p>
            <w:pPr>
              <w:spacing w:after="40"/>
            </w:pPr>
            <w:r/>
            <w:r>
              <w:rPr>
                <w:b w:val="0"/>
                <w:sz w:val="17"/>
              </w:rPr>
            </w:r>
          </w:p>
        </w:tc>
        <w:tc>
          <w:tcPr>
            <w:tcW w:type="dxa" w:w="2494"/>
          </w:tcPr>
          <w:p>
            <w:pPr>
              <w:spacing w:after="40"/>
            </w:pPr>
            <w:r/>
            <w:r>
              <w:rPr>
                <w:b w:val="0"/>
                <w:sz w:val="17"/>
              </w:rPr>
              <w:t>ProfileChangeRequest</w:t>
            </w:r>
          </w:p>
        </w:tc>
        <w:tc>
          <w:tcPr>
            <w:tcW w:type="dxa" w:w="5613"/>
          </w:tcPr>
          <w:p>
            <w:pPr>
              <w:spacing w:after="40"/>
            </w:pPr>
            <w:r/>
            <w:r>
              <w:rPr>
                <w:b w:val="0"/>
                <w:sz w:val="17"/>
              </w:rPr>
              <w:t>Yêu cầu đổi hồ sơ do EDITOR gửi, chờ ADMIN duyệt</w:t>
            </w:r>
          </w:p>
        </w:tc>
      </w:tr>
      <w:tr>
        <w:tc>
          <w:tcPr>
            <w:tcW w:type="dxa" w:w="1247"/>
            <w:shd w:val="clear" w:color="auto" w:fill="FBF6EF"/>
          </w:tcPr>
          <w:p>
            <w:pPr>
              <w:spacing w:after="40"/>
            </w:pPr>
            <w:r/>
            <w:r>
              <w:rPr>
                <w:b w:val="0"/>
                <w:sz w:val="17"/>
              </w:rPr>
              <w:t>Nội dung</w:t>
            </w:r>
          </w:p>
        </w:tc>
        <w:tc>
          <w:tcPr>
            <w:tcW w:type="dxa" w:w="2494"/>
            <w:shd w:val="clear" w:color="auto" w:fill="FBF6EF"/>
          </w:tcPr>
          <w:p>
            <w:pPr>
              <w:spacing w:after="40"/>
            </w:pPr>
            <w:r/>
            <w:r>
              <w:rPr>
                <w:b w:val="0"/>
                <w:sz w:val="17"/>
              </w:rPr>
              <w:t>Project</w:t>
            </w:r>
          </w:p>
        </w:tc>
        <w:tc>
          <w:tcPr>
            <w:tcW w:type="dxa" w:w="5613"/>
            <w:shd w:val="clear" w:color="auto" w:fill="FBF6EF"/>
          </w:tcPr>
          <w:p>
            <w:pPr>
              <w:spacing w:after="40"/>
            </w:pPr>
            <w:r/>
            <w:r>
              <w:rPr>
                <w:b w:val="0"/>
                <w:sz w:val="17"/>
              </w:rPr>
              <w:t>Dự án giới thiệu — xem phân tích sâu ở Mục 14</w:t>
            </w:r>
          </w:p>
        </w:tc>
      </w:tr>
      <w:tr>
        <w:tc>
          <w:tcPr>
            <w:tcW w:type="dxa" w:w="1247"/>
          </w:tcPr>
          <w:p>
            <w:pPr>
              <w:spacing w:after="40"/>
            </w:pPr>
            <w:r/>
            <w:r>
              <w:rPr>
                <w:b w:val="0"/>
                <w:sz w:val="17"/>
              </w:rPr>
            </w:r>
          </w:p>
        </w:tc>
        <w:tc>
          <w:tcPr>
            <w:tcW w:type="dxa" w:w="2494"/>
          </w:tcPr>
          <w:p>
            <w:pPr>
              <w:spacing w:after="40"/>
            </w:pPr>
            <w:r/>
            <w:r>
              <w:rPr>
                <w:b w:val="0"/>
                <w:sz w:val="17"/>
              </w:rPr>
              <w:t>ProjectItem</w:t>
            </w:r>
          </w:p>
        </w:tc>
        <w:tc>
          <w:tcPr>
            <w:tcW w:type="dxa" w:w="5613"/>
          </w:tcPr>
          <w:p>
            <w:pPr>
              <w:spacing w:after="40"/>
            </w:pPr>
            <w:r/>
            <w:r>
              <w:rPr>
                <w:b w:val="0"/>
                <w:sz w:val="17"/>
              </w:rPr>
              <w:t>Hạng mục con của dự án — xem Mục 14</w:t>
            </w:r>
          </w:p>
        </w:tc>
      </w:tr>
      <w:tr>
        <w:tc>
          <w:tcPr>
            <w:tcW w:type="dxa" w:w="1247"/>
            <w:shd w:val="clear" w:color="auto" w:fill="FBF6EF"/>
          </w:tcPr>
          <w:p>
            <w:pPr>
              <w:spacing w:after="40"/>
            </w:pPr>
            <w:r/>
            <w:r>
              <w:rPr>
                <w:b w:val="0"/>
                <w:sz w:val="17"/>
              </w:rPr>
            </w:r>
          </w:p>
        </w:tc>
        <w:tc>
          <w:tcPr>
            <w:tcW w:type="dxa" w:w="2494"/>
            <w:shd w:val="clear" w:color="auto" w:fill="FBF6EF"/>
          </w:tcPr>
          <w:p>
            <w:pPr>
              <w:spacing w:after="40"/>
            </w:pPr>
            <w:r/>
            <w:r>
              <w:rPr>
                <w:b w:val="0"/>
                <w:sz w:val="17"/>
              </w:rPr>
              <w:t>ProjectGalleryImage</w:t>
            </w:r>
          </w:p>
        </w:tc>
        <w:tc>
          <w:tcPr>
            <w:tcW w:type="dxa" w:w="5613"/>
            <w:shd w:val="clear" w:color="auto" w:fill="FBF6EF"/>
          </w:tcPr>
          <w:p>
            <w:pPr>
              <w:spacing w:after="40"/>
            </w:pPr>
            <w:r/>
            <w:r>
              <w:rPr>
                <w:b w:val="0"/>
                <w:sz w:val="17"/>
              </w:rPr>
              <w:t>Ảnh thư viện, gắn với dự án và tuỳ chọn gắn với hạng mục</w:t>
            </w:r>
          </w:p>
        </w:tc>
      </w:tr>
      <w:tr>
        <w:tc>
          <w:tcPr>
            <w:tcW w:type="dxa" w:w="1247"/>
          </w:tcPr>
          <w:p>
            <w:pPr>
              <w:spacing w:after="40"/>
            </w:pPr>
            <w:r/>
            <w:r>
              <w:rPr>
                <w:b w:val="0"/>
                <w:sz w:val="17"/>
              </w:rPr>
            </w:r>
          </w:p>
        </w:tc>
        <w:tc>
          <w:tcPr>
            <w:tcW w:type="dxa" w:w="2494"/>
          </w:tcPr>
          <w:p>
            <w:pPr>
              <w:spacing w:after="40"/>
            </w:pPr>
            <w:r/>
            <w:r>
              <w:rPr>
                <w:b w:val="0"/>
                <w:sz w:val="17"/>
              </w:rPr>
              <w:t>NewsCategory / NewsPost</w:t>
            </w:r>
          </w:p>
        </w:tc>
        <w:tc>
          <w:tcPr>
            <w:tcW w:type="dxa" w:w="5613"/>
          </w:tcPr>
          <w:p>
            <w:pPr>
              <w:spacing w:after="40"/>
            </w:pPr>
            <w:r/>
            <w:r>
              <w:rPr>
                <w:b w:val="0"/>
                <w:sz w:val="17"/>
              </w:rPr>
              <w:t>Chuyên mục và bài viết; NewsPost có index (categoryId, status, publishedAt)</w:t>
            </w:r>
          </w:p>
        </w:tc>
      </w:tr>
      <w:tr>
        <w:tc>
          <w:tcPr>
            <w:tcW w:type="dxa" w:w="1247"/>
            <w:shd w:val="clear" w:color="auto" w:fill="FBF6EF"/>
          </w:tcPr>
          <w:p>
            <w:pPr>
              <w:spacing w:after="40"/>
            </w:pPr>
            <w:r/>
            <w:r>
              <w:rPr>
                <w:b w:val="0"/>
                <w:sz w:val="17"/>
              </w:rPr>
            </w:r>
          </w:p>
        </w:tc>
        <w:tc>
          <w:tcPr>
            <w:tcW w:type="dxa" w:w="2494"/>
            <w:shd w:val="clear" w:color="auto" w:fill="FBF6EF"/>
          </w:tcPr>
          <w:p>
            <w:pPr>
              <w:spacing w:after="40"/>
            </w:pPr>
            <w:r/>
            <w:r>
              <w:rPr>
                <w:b w:val="0"/>
                <w:sz w:val="17"/>
              </w:rPr>
              <w:t>Page</w:t>
            </w:r>
          </w:p>
        </w:tc>
        <w:tc>
          <w:tcPr>
            <w:tcW w:type="dxa" w:w="5613"/>
            <w:shd w:val="clear" w:color="auto" w:fill="FBF6EF"/>
          </w:tcPr>
          <w:p>
            <w:pPr>
              <w:spacing w:after="40"/>
            </w:pPr>
            <w:r/>
            <w:r>
              <w:rPr>
                <w:b w:val="0"/>
                <w:sz w:val="17"/>
              </w:rPr>
              <w:t>Trang nội dung tĩnh</w:t>
            </w:r>
          </w:p>
        </w:tc>
      </w:tr>
      <w:tr>
        <w:tc>
          <w:tcPr>
            <w:tcW w:type="dxa" w:w="1247"/>
          </w:tcPr>
          <w:p>
            <w:pPr>
              <w:spacing w:after="40"/>
            </w:pPr>
            <w:r/>
            <w:r>
              <w:rPr>
                <w:b w:val="0"/>
                <w:sz w:val="17"/>
              </w:rPr>
            </w:r>
          </w:p>
        </w:tc>
        <w:tc>
          <w:tcPr>
            <w:tcW w:type="dxa" w:w="2494"/>
          </w:tcPr>
          <w:p>
            <w:pPr>
              <w:spacing w:after="40"/>
            </w:pPr>
            <w:r/>
            <w:r>
              <w:rPr>
                <w:b w:val="0"/>
                <w:sz w:val="17"/>
              </w:rPr>
              <w:t>Banner</w:t>
            </w:r>
          </w:p>
        </w:tc>
        <w:tc>
          <w:tcPr>
            <w:tcW w:type="dxa" w:w="5613"/>
          </w:tcPr>
          <w:p>
            <w:pPr>
              <w:spacing w:after="40"/>
            </w:pPr>
            <w:r/>
            <w:r>
              <w:rPr>
                <w:b w:val="0"/>
                <w:sz w:val="17"/>
              </w:rPr>
              <w:t>Banner trang chủ, có cửa sổ hiển thị nửa mở [displayFrom, displayUntil)</w:t>
            </w:r>
          </w:p>
        </w:tc>
      </w:tr>
      <w:tr>
        <w:tc>
          <w:tcPr>
            <w:tcW w:type="dxa" w:w="1247"/>
            <w:shd w:val="clear" w:color="auto" w:fill="FBF6EF"/>
          </w:tcPr>
          <w:p>
            <w:pPr>
              <w:spacing w:after="40"/>
            </w:pPr>
            <w:r/>
            <w:r>
              <w:rPr>
                <w:b w:val="0"/>
                <w:sz w:val="17"/>
              </w:rPr>
            </w:r>
          </w:p>
        </w:tc>
        <w:tc>
          <w:tcPr>
            <w:tcW w:type="dxa" w:w="2494"/>
            <w:shd w:val="clear" w:color="auto" w:fill="FBF6EF"/>
          </w:tcPr>
          <w:p>
            <w:pPr>
              <w:spacing w:after="40"/>
            </w:pPr>
            <w:r/>
            <w:r>
              <w:rPr>
                <w:b w:val="0"/>
                <w:sz w:val="17"/>
              </w:rPr>
              <w:t>CooperationProject</w:t>
            </w:r>
          </w:p>
        </w:tc>
        <w:tc>
          <w:tcPr>
            <w:tcW w:type="dxa" w:w="5613"/>
            <w:shd w:val="clear" w:color="auto" w:fill="FBF6EF"/>
          </w:tcPr>
          <w:p>
            <w:pPr>
              <w:spacing w:after="40"/>
            </w:pPr>
            <w:r/>
            <w:r>
              <w:rPr>
                <w:b w:val="0"/>
                <w:sz w:val="17"/>
              </w:rPr>
              <w:t>Dự án hợp tác; trường status là JSONB song ngữ, KHÔNG phải enum</w:t>
            </w:r>
          </w:p>
        </w:tc>
      </w:tr>
      <w:tr>
        <w:tc>
          <w:tcPr>
            <w:tcW w:type="dxa" w:w="1247"/>
          </w:tcPr>
          <w:p>
            <w:pPr>
              <w:spacing w:after="40"/>
            </w:pPr>
            <w:r/>
            <w:r>
              <w:rPr>
                <w:b w:val="0"/>
                <w:sz w:val="17"/>
              </w:rPr>
              <w:t>Nghiệp vụ</w:t>
            </w:r>
          </w:p>
        </w:tc>
        <w:tc>
          <w:tcPr>
            <w:tcW w:type="dxa" w:w="2494"/>
          </w:tcPr>
          <w:p>
            <w:pPr>
              <w:spacing w:after="40"/>
            </w:pPr>
            <w:r/>
            <w:r>
              <w:rPr>
                <w:b w:val="0"/>
                <w:sz w:val="17"/>
              </w:rPr>
              <w:t>ContactSubmission</w:t>
            </w:r>
          </w:p>
        </w:tc>
        <w:tc>
          <w:tcPr>
            <w:tcW w:type="dxa" w:w="5613"/>
          </w:tcPr>
          <w:p>
            <w:pPr>
              <w:spacing w:after="40"/>
            </w:pPr>
            <w:r/>
            <w:r>
              <w:rPr>
                <w:b w:val="0"/>
                <w:sz w:val="17"/>
              </w:rPr>
              <w:t>Lead từ form liên hệ — xem Mục 15</w:t>
            </w:r>
          </w:p>
        </w:tc>
      </w:tr>
      <w:tr>
        <w:tc>
          <w:tcPr>
            <w:tcW w:type="dxa" w:w="1247"/>
            <w:shd w:val="clear" w:color="auto" w:fill="FBF6EF"/>
          </w:tcPr>
          <w:p>
            <w:pPr>
              <w:spacing w:after="40"/>
            </w:pPr>
            <w:r/>
            <w:r>
              <w:rPr>
                <w:b w:val="0"/>
                <w:sz w:val="17"/>
              </w:rPr>
              <w:t>Hạ tầng</w:t>
            </w:r>
          </w:p>
        </w:tc>
        <w:tc>
          <w:tcPr>
            <w:tcW w:type="dxa" w:w="2494"/>
            <w:shd w:val="clear" w:color="auto" w:fill="FBF6EF"/>
          </w:tcPr>
          <w:p>
            <w:pPr>
              <w:spacing w:after="40"/>
            </w:pPr>
            <w:r/>
            <w:r>
              <w:rPr>
                <w:b w:val="0"/>
                <w:sz w:val="17"/>
              </w:rPr>
              <w:t>MediaAsset</w:t>
            </w:r>
          </w:p>
        </w:tc>
        <w:tc>
          <w:tcPr>
            <w:tcW w:type="dxa" w:w="5613"/>
            <w:shd w:val="clear" w:color="auto" w:fill="FBF6EF"/>
          </w:tcPr>
          <w:p>
            <w:pPr>
              <w:spacing w:after="40"/>
            </w:pPr>
            <w:r/>
            <w:r>
              <w:rPr>
                <w:b w:val="0"/>
                <w:sz w:val="17"/>
              </w:rPr>
              <w:t>Metadata ảnh đã upload lên Cloudinary</w:t>
            </w:r>
          </w:p>
        </w:tc>
      </w:tr>
      <w:tr>
        <w:tc>
          <w:tcPr>
            <w:tcW w:type="dxa" w:w="1247"/>
          </w:tcPr>
          <w:p>
            <w:pPr>
              <w:spacing w:after="40"/>
            </w:pPr>
            <w:r/>
            <w:r>
              <w:rPr>
                <w:b w:val="0"/>
                <w:sz w:val="17"/>
              </w:rPr>
            </w:r>
          </w:p>
        </w:tc>
        <w:tc>
          <w:tcPr>
            <w:tcW w:type="dxa" w:w="2494"/>
          </w:tcPr>
          <w:p>
            <w:pPr>
              <w:spacing w:after="40"/>
            </w:pPr>
            <w:r/>
            <w:r>
              <w:rPr>
                <w:b w:val="0"/>
                <w:sz w:val="17"/>
              </w:rPr>
              <w:t>SiteSetting</w:t>
            </w:r>
          </w:p>
        </w:tc>
        <w:tc>
          <w:tcPr>
            <w:tcW w:type="dxa" w:w="5613"/>
          </w:tcPr>
          <w:p>
            <w:pPr>
              <w:spacing w:after="40"/>
            </w:pPr>
            <w:r/>
            <w:r>
              <w:rPr>
                <w:b w:val="0"/>
                <w:sz w:val="17"/>
              </w:rPr>
              <w:t>Cấu hình khoá-giá trị dạng JSON</w:t>
            </w:r>
          </w:p>
        </w:tc>
      </w:tr>
    </w:tbl>
    <w:p>
      <w:pPr>
        <w:spacing w:after="40"/>
      </w:pPr>
    </w:p>
    <w:p>
      <w:pPr>
        <w:pStyle w:val="Heading2"/>
      </w:pPr>
      <w:r>
        <w:t>13.2. Kiểm kê enum</w:t>
      </w:r>
    </w:p>
    <w:tbl>
      <w:tblPr>
        <w:tblStyle w:val="TableGrid"/>
        <w:tblW w:type="auto" w:w="0"/>
        <w:jc w:val="center"/>
        <w:tblLook w:firstColumn="1" w:firstRow="1" w:lastColumn="0" w:lastRow="0" w:noHBand="0" w:noVBand="1" w:val="04A0"/>
      </w:tblPr>
      <w:tblGrid>
        <w:gridCol w:w="3286"/>
        <w:gridCol w:w="3286"/>
        <w:gridCol w:w="3286"/>
      </w:tblGrid>
      <w:tr>
        <w:tc>
          <w:tcPr>
            <w:tcW w:type="dxa" w:w="1814"/>
            <w:shd w:val="clear" w:color="auto" w:fill="7F4B0D"/>
          </w:tcPr>
          <w:p>
            <w:pPr>
              <w:spacing w:after="40"/>
            </w:pPr>
            <w:r/>
            <w:r>
              <w:rPr>
                <w:b/>
                <w:color w:val="FFFFFF"/>
                <w:sz w:val="18"/>
              </w:rPr>
              <w:t>Enum</w:t>
            </w:r>
          </w:p>
        </w:tc>
        <w:tc>
          <w:tcPr>
            <w:tcW w:type="dxa" w:w="4139"/>
            <w:shd w:val="clear" w:color="auto" w:fill="7F4B0D"/>
          </w:tcPr>
          <w:p>
            <w:pPr>
              <w:spacing w:after="40"/>
            </w:pPr>
            <w:r/>
            <w:r>
              <w:rPr>
                <w:b/>
                <w:color w:val="FFFFFF"/>
                <w:sz w:val="18"/>
              </w:rPr>
              <w:t>Giá trị</w:t>
            </w:r>
          </w:p>
        </w:tc>
        <w:tc>
          <w:tcPr>
            <w:tcW w:type="dxa" w:w="3402"/>
            <w:shd w:val="clear" w:color="auto" w:fill="7F4B0D"/>
          </w:tcPr>
          <w:p>
            <w:pPr>
              <w:spacing w:after="40"/>
            </w:pPr>
            <w:r/>
            <w:r>
              <w:rPr>
                <w:b/>
                <w:color w:val="FFFFFF"/>
                <w:sz w:val="18"/>
              </w:rPr>
              <w:t>Ngữ nghĩa</w:t>
            </w:r>
          </w:p>
        </w:tc>
      </w:tr>
      <w:tr>
        <w:tc>
          <w:tcPr>
            <w:tcW w:type="dxa" w:w="1814"/>
          </w:tcPr>
          <w:p>
            <w:pPr>
              <w:spacing w:after="40"/>
            </w:pPr>
            <w:r/>
            <w:r>
              <w:rPr>
                <w:b w:val="0"/>
                <w:sz w:val="18"/>
              </w:rPr>
              <w:t>Role</w:t>
            </w:r>
          </w:p>
        </w:tc>
        <w:tc>
          <w:tcPr>
            <w:tcW w:type="dxa" w:w="4139"/>
          </w:tcPr>
          <w:p>
            <w:pPr>
              <w:spacing w:after="40"/>
            </w:pPr>
            <w:r/>
            <w:r>
              <w:rPr>
                <w:b w:val="0"/>
                <w:sz w:val="18"/>
              </w:rPr>
              <w:t>EDITOR · ADMIN · SUPER_ADMIN</w:t>
            </w:r>
          </w:p>
        </w:tc>
        <w:tc>
          <w:tcPr>
            <w:tcW w:type="dxa" w:w="3402"/>
          </w:tcPr>
          <w:p>
            <w:pPr>
              <w:spacing w:after="40"/>
            </w:pPr>
            <w:r/>
            <w:r>
              <w:rPr>
                <w:b w:val="0"/>
                <w:sz w:val="18"/>
              </w:rPr>
              <w:t>Phân quyền CMS</w:t>
            </w:r>
          </w:p>
        </w:tc>
      </w:tr>
      <w:tr>
        <w:tc>
          <w:tcPr>
            <w:tcW w:type="dxa" w:w="1814"/>
            <w:shd w:val="clear" w:color="auto" w:fill="FBF6EF"/>
          </w:tcPr>
          <w:p>
            <w:pPr>
              <w:spacing w:after="40"/>
            </w:pPr>
            <w:r/>
            <w:r>
              <w:rPr>
                <w:b w:val="0"/>
                <w:sz w:val="18"/>
              </w:rPr>
              <w:t>ContentStatus</w:t>
            </w:r>
          </w:p>
        </w:tc>
        <w:tc>
          <w:tcPr>
            <w:tcW w:type="dxa" w:w="4139"/>
            <w:shd w:val="clear" w:color="auto" w:fill="FBF6EF"/>
          </w:tcPr>
          <w:p>
            <w:pPr>
              <w:spacing w:after="40"/>
            </w:pPr>
            <w:r/>
            <w:r>
              <w:rPr>
                <w:b w:val="0"/>
                <w:sz w:val="18"/>
              </w:rPr>
              <w:t>DRAFT · PENDING · PUBLISHED</w:t>
            </w:r>
          </w:p>
        </w:tc>
        <w:tc>
          <w:tcPr>
            <w:tcW w:type="dxa" w:w="3402"/>
            <w:shd w:val="clear" w:color="auto" w:fill="FBF6EF"/>
          </w:tcPr>
          <w:p>
            <w:pPr>
              <w:spacing w:after="40"/>
            </w:pPr>
            <w:r/>
            <w:r>
              <w:rPr>
                <w:b w:val="0"/>
                <w:sz w:val="18"/>
              </w:rPr>
              <w:t>Bậc thang duyệt nội dung</w:t>
            </w:r>
          </w:p>
        </w:tc>
      </w:tr>
      <w:tr>
        <w:tc>
          <w:tcPr>
            <w:tcW w:type="dxa" w:w="1814"/>
          </w:tcPr>
          <w:p>
            <w:pPr>
              <w:spacing w:after="40"/>
            </w:pPr>
            <w:r/>
            <w:r>
              <w:rPr>
                <w:b w:val="0"/>
                <w:sz w:val="18"/>
              </w:rPr>
              <w:t>ProjectStatus</w:t>
            </w:r>
          </w:p>
        </w:tc>
        <w:tc>
          <w:tcPr>
            <w:tcW w:type="dxa" w:w="4139"/>
          </w:tcPr>
          <w:p>
            <w:pPr>
              <w:spacing w:after="40"/>
            </w:pPr>
            <w:r/>
            <w:r>
              <w:rPr>
                <w:b w:val="0"/>
                <w:sz w:val="18"/>
              </w:rPr>
              <w:t>DA_BAN_GIAO · DANG_THI_CONG · CHUAN_BI_KHOI_CONG</w:t>
            </w:r>
          </w:p>
        </w:tc>
        <w:tc>
          <w:tcPr>
            <w:tcW w:type="dxa" w:w="3402"/>
          </w:tcPr>
          <w:p>
            <w:pPr>
              <w:spacing w:after="40"/>
            </w:pPr>
            <w:r/>
            <w:r>
              <w:rPr>
                <w:b w:val="0"/>
                <w:sz w:val="18"/>
              </w:rPr>
              <w:t>TÌNH TRẠNG THI CÔNG — KHÔNG phải trạng thái bán</w:t>
            </w:r>
          </w:p>
        </w:tc>
      </w:tr>
      <w:tr>
        <w:tc>
          <w:tcPr>
            <w:tcW w:type="dxa" w:w="1814"/>
            <w:shd w:val="clear" w:color="auto" w:fill="FBF6EF"/>
          </w:tcPr>
          <w:p>
            <w:pPr>
              <w:spacing w:after="40"/>
            </w:pPr>
            <w:r/>
            <w:r>
              <w:rPr>
                <w:b w:val="0"/>
                <w:sz w:val="18"/>
              </w:rPr>
              <w:t>SubmissionStatus</w:t>
            </w:r>
          </w:p>
        </w:tc>
        <w:tc>
          <w:tcPr>
            <w:tcW w:type="dxa" w:w="4139"/>
            <w:shd w:val="clear" w:color="auto" w:fill="FBF6EF"/>
          </w:tcPr>
          <w:p>
            <w:pPr>
              <w:spacing w:after="40"/>
            </w:pPr>
            <w:r/>
            <w:r>
              <w:rPr>
                <w:b w:val="0"/>
                <w:sz w:val="18"/>
              </w:rPr>
              <w:t>NEW · IN_PROGRESS · DONE</w:t>
            </w:r>
          </w:p>
        </w:tc>
        <w:tc>
          <w:tcPr>
            <w:tcW w:type="dxa" w:w="3402"/>
            <w:shd w:val="clear" w:color="auto" w:fill="FBF6EF"/>
          </w:tcPr>
          <w:p>
            <w:pPr>
              <w:spacing w:after="40"/>
            </w:pPr>
            <w:r/>
            <w:r>
              <w:rPr>
                <w:b w:val="0"/>
                <w:sz w:val="18"/>
              </w:rPr>
              <w:t>Trạng thái xử lý lead</w:t>
            </w:r>
          </w:p>
        </w:tc>
      </w:tr>
      <w:tr>
        <w:tc>
          <w:tcPr>
            <w:tcW w:type="dxa" w:w="1814"/>
          </w:tcPr>
          <w:p>
            <w:pPr>
              <w:spacing w:after="40"/>
            </w:pPr>
            <w:r/>
            <w:r>
              <w:rPr>
                <w:b w:val="0"/>
                <w:sz w:val="18"/>
              </w:rPr>
              <w:t>ProfileChangeStatus</w:t>
            </w:r>
          </w:p>
        </w:tc>
        <w:tc>
          <w:tcPr>
            <w:tcW w:type="dxa" w:w="4139"/>
          </w:tcPr>
          <w:p>
            <w:pPr>
              <w:spacing w:after="40"/>
            </w:pPr>
            <w:r/>
            <w:r>
              <w:rPr>
                <w:b w:val="0"/>
                <w:sz w:val="18"/>
              </w:rPr>
              <w:t>PENDING · APPROVED · REJECTED</w:t>
            </w:r>
          </w:p>
        </w:tc>
        <w:tc>
          <w:tcPr>
            <w:tcW w:type="dxa" w:w="3402"/>
          </w:tcPr>
          <w:p>
            <w:pPr>
              <w:spacing w:after="40"/>
            </w:pPr>
            <w:r/>
            <w:r>
              <w:rPr>
                <w:b w:val="0"/>
                <w:sz w:val="18"/>
              </w:rPr>
              <w:t>Duyệt yêu cầu đổi hồ sơ</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ĐIỂM LỆCH GIỮA TÀI LIỆU VÀ MÃ NGUỒN — CẦN SỬA TÀI LIỆU</w:t>
            </w:r>
          </w:p>
          <w:p>
            <w:pPr>
              <w:spacing w:after="40"/>
            </w:pPr>
            <w:r>
              <w:rPr>
                <w:sz w:val="19"/>
              </w:rPr>
              <w:t>Tài liệu docs/02-architecture/system-architecture.md liệt kê ProjectStatus chỉ có HAI giá trị</w:t>
            </w:r>
          </w:p>
          <w:p>
            <w:pPr>
              <w:spacing w:after="40"/>
            </w:pPr>
            <w:r>
              <w:rPr>
                <w:sz w:val="19"/>
              </w:rPr>
              <w:t>(DA_BAN_GIAO, DANG_THI_CONG). Mã nguồn prisma/schema.prisma có BA giá trị — thêm CHUAN_BI_KHOI_CONG.</w:t>
            </w:r>
          </w:p>
          <w:p>
            <w:pPr>
              <w:spacing w:after="40"/>
            </w:pPr>
            <w:r>
              <w:rPr>
                <w:sz w:val="19"/>
              </w:rPr>
            </w:r>
          </w:p>
          <w:p>
            <w:pPr>
              <w:spacing w:after="40"/>
            </w:pPr>
            <w:r>
              <w:rPr>
                <w:sz w:val="19"/>
              </w:rPr>
              <w:t>Theo quy ước của báo cáo này, MÃ NGUỒN là nguồn sự thật cho hành vi runtime: enum có BA giá trị.</w:t>
            </w:r>
          </w:p>
          <w:p>
            <w:pPr>
              <w:spacing w:after="40"/>
            </w:pPr>
            <w:r>
              <w:rPr>
                <w:sz w:val="19"/>
              </w:rPr>
              <w:t>Tài liệu kiến trúc cần được cập nhật ở một phiên riêng (phiên này KHÔNG sửa tài liệu).</w:t>
            </w:r>
          </w:p>
          <w:p>
            <w:pPr>
              <w:spacing w:after="40"/>
            </w:pPr>
            <w:r>
              <w:rPr>
                <w:sz w:val="19"/>
              </w:rPr>
            </w:r>
          </w:p>
          <w:p>
            <w:pPr>
              <w:spacing w:after="40"/>
            </w:pPr>
            <w:r>
              <w:rPr>
                <w:sz w:val="19"/>
              </w:rPr>
              <w:t>Ghi chú thêm: AGENTS.md ở workspace ghi đúng ba giá trị — chỉ tài liệu kiến trúc bị lệch.</w:t>
            </w:r>
          </w:p>
        </w:tc>
      </w:tr>
    </w:tbl>
    <w:p>
      <w:pPr>
        <w:spacing w:after="40"/>
      </w:pPr>
    </w:p>
    <w:p>
      <w:pPr>
        <w:pStyle w:val="Heading2"/>
      </w:pPr>
      <w:r>
        <w:t>13.3. Quy ước schema hiện hành — cần tuân thủ khi thêm model mới</w:t>
      </w:r>
    </w:p>
    <w:p>
      <w:pPr>
        <w:pStyle w:val="ListBullet"/>
        <w:spacing w:after="60"/>
        <w:ind w:left="397"/>
      </w:pPr>
      <w:r>
        <w:t>Khoá chính: String @id @default(uuid()). Không dùng số tự tăng.</w:t>
      </w:r>
    </w:p>
    <w:p>
      <w:pPr>
        <w:pStyle w:val="ListBullet"/>
        <w:spacing w:after="60"/>
        <w:ind w:left="397"/>
      </w:pPr>
      <w:r>
        <w:t>Đặt tên cột theo snake_case qua @map; tên bảng qua @@map.</w:t>
      </w:r>
    </w:p>
    <w:p>
      <w:pPr>
        <w:pStyle w:val="ListBullet"/>
        <w:spacing w:after="60"/>
        <w:ind w:left="397"/>
      </w:pPr>
      <w:r>
        <w:t>Mốc thời gian: createdAt @default(now()) và updatedAt @updatedAt ở hầu hết model.</w:t>
      </w:r>
    </w:p>
    <w:p>
      <w:pPr>
        <w:pStyle w:val="ListBullet"/>
        <w:spacing w:after="60"/>
        <w:ind w:left="397"/>
      </w:pPr>
      <w:r>
        <w:t>Xoá: cascade cho quan hệ sở hữu (RefreshToken theo User, ProjectItem theo Project); SetNull cho quan hệ tham chiếu (MediaAsset.uploadedBy, NewsPost.category). KHÔNG có xoá mềm (soft delete) ở bất kỳ model nào.</w:t>
      </w:r>
    </w:p>
    <w:p>
      <w:pPr>
        <w:pStyle w:val="ListBullet"/>
        <w:spacing w:after="60"/>
        <w:ind w:left="397"/>
      </w:pPr>
      <w:r>
        <w:t>Index được thêm CÓ CHỦ Ý kèm comment giải thích truy vấn cụ thể mà nó phục vụ — xem index của NewsPost. Đây là quy ước cần giữ cho các bảng rổ hàng.</w:t>
      </w:r>
    </w:p>
    <w:p>
      <w:pPr>
        <w:pStyle w:val="ListBullet"/>
        <w:spacing w:after="60"/>
        <w:ind w:left="397"/>
      </w:pPr>
      <w:r>
        <w:t>Không có cột version / optimistic locking ở bất kỳ model nào — điểm cần bổ sung cho rổ hàng (xem Mục 17 của PHẦN II về tình trạng bán).</w:t>
      </w:r>
    </w:p>
    <w:p>
      <w:pPr>
        <w:pStyle w:val="Heading2"/>
      </w:pPr>
      <w:r>
        <w:t>13.4. Khoảng trống so với domain bán căn hộ</w:t>
      </w:r>
    </w:p>
    <w:p>
      <w:r>
        <w:rPr>
          <w:b w:val="0"/>
          <w:i w:val="0"/>
        </w:rPr>
        <w:t>Không có model nào trong 16 model hiện tại mô tả được: toà nhà, loại căn hộ, căn hộ cụ thể, tiện ích, giá, tình trạng bán, tài liệu tải về, hay lead gắn với sản phẩm. Toàn bộ nhóm này phải LÀM MỚI. [MÃ NGUỒN]</w:t>
      </w:r>
    </w:p>
    <w:p>
      <w:r>
        <w:br w:type="page"/>
      </w:r>
    </w:p>
    <w:p>
      <w:pPr>
        <w:pStyle w:val="Heading1"/>
      </w:pPr>
      <w:r>
        <w:t>14. PHÂN TÍCH SÂU PROJECT / PROJECTITEM</w:t>
      </w:r>
    </w:p>
    <w:p>
      <w:r>
        <w:rPr>
          <w:b/>
          <w:i w:val="0"/>
        </w:rPr>
        <w:t>Đây là mục bắt buộc và là trung tâm của toàn bộ quyết định kiến trúc.</w:t>
      </w:r>
    </w:p>
    <w:p>
      <w:pPr>
        <w:pStyle w:val="Heading2"/>
      </w:pPr>
      <w:r>
        <w:t>14.1. Project hiện đang biểu diễn cái gì?</w:t>
      </w:r>
    </w:p>
    <w:p>
      <w:r>
        <w:rPr>
          <w:b w:val="0"/>
          <w:i w:val="0"/>
        </w:rPr>
        <w:t>Project là một THỰC THỂ NỘI DUNG (content entity) mô tả một dự án bất động sản ở mức giới thiệu. Nó KHÔNG mô hình hoá hàng tồn kho. Bằng chứng từ mã nguồn: [MÃ NGUỒN]</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val="clear" w:color="auto" w:fill="7F4B0D"/>
          </w:tcPr>
          <w:p>
            <w:pPr>
              <w:spacing w:after="40"/>
            </w:pPr>
            <w:r/>
            <w:r>
              <w:rPr>
                <w:b/>
                <w:color w:val="FFFFFF"/>
                <w:sz w:val="17"/>
              </w:rPr>
              <w:t>Trường</w:t>
            </w:r>
          </w:p>
        </w:tc>
        <w:tc>
          <w:tcPr>
            <w:tcW w:type="dxa" w:w="2041"/>
            <w:shd w:val="clear" w:color="auto" w:fill="7F4B0D"/>
          </w:tcPr>
          <w:p>
            <w:pPr>
              <w:spacing w:after="40"/>
            </w:pPr>
            <w:r/>
            <w:r>
              <w:rPr>
                <w:b/>
                <w:color w:val="FFFFFF"/>
                <w:sz w:val="17"/>
              </w:rPr>
              <w:t>Kiểu</w:t>
            </w:r>
          </w:p>
        </w:tc>
        <w:tc>
          <w:tcPr>
            <w:tcW w:type="dxa" w:w="5046"/>
            <w:shd w:val="clear" w:color="auto" w:fill="7F4B0D"/>
          </w:tcPr>
          <w:p>
            <w:pPr>
              <w:spacing w:after="40"/>
            </w:pPr>
            <w:r/>
            <w:r>
              <w:rPr>
                <w:b/>
                <w:color w:val="FFFFFF"/>
                <w:sz w:val="17"/>
              </w:rPr>
              <w:t>Bản chất</w:t>
            </w:r>
          </w:p>
        </w:tc>
      </w:tr>
      <w:tr>
        <w:tc>
          <w:tcPr>
            <w:tcW w:type="dxa" w:w="2268"/>
          </w:tcPr>
          <w:p>
            <w:pPr>
              <w:spacing w:after="40"/>
            </w:pPr>
            <w:r/>
            <w:r>
              <w:rPr>
                <w:b w:val="0"/>
                <w:sz w:val="17"/>
              </w:rPr>
              <w:t>slug</w:t>
            </w:r>
          </w:p>
        </w:tc>
        <w:tc>
          <w:tcPr>
            <w:tcW w:type="dxa" w:w="2041"/>
          </w:tcPr>
          <w:p>
            <w:pPr>
              <w:spacing w:after="40"/>
            </w:pPr>
            <w:r/>
            <w:r>
              <w:rPr>
                <w:b w:val="0"/>
                <w:sz w:val="17"/>
              </w:rPr>
              <w:t>String @unique</w:t>
            </w:r>
          </w:p>
        </w:tc>
        <w:tc>
          <w:tcPr>
            <w:tcW w:type="dxa" w:w="5046"/>
          </w:tcPr>
          <w:p>
            <w:pPr>
              <w:spacing w:after="40"/>
            </w:pPr>
            <w:r/>
            <w:r>
              <w:rPr>
                <w:b w:val="0"/>
                <w:sz w:val="17"/>
              </w:rPr>
              <w:t>Định danh URL</w:t>
            </w:r>
          </w:p>
        </w:tc>
      </w:tr>
      <w:tr>
        <w:tc>
          <w:tcPr>
            <w:tcW w:type="dxa" w:w="2268"/>
            <w:shd w:val="clear" w:color="auto" w:fill="FBF6EF"/>
          </w:tcPr>
          <w:p>
            <w:pPr>
              <w:spacing w:after="40"/>
            </w:pPr>
            <w:r/>
            <w:r>
              <w:rPr>
                <w:b w:val="0"/>
                <w:sz w:val="17"/>
              </w:rPr>
              <w:t>title / summary / description</w:t>
            </w:r>
          </w:p>
        </w:tc>
        <w:tc>
          <w:tcPr>
            <w:tcW w:type="dxa" w:w="2041"/>
            <w:shd w:val="clear" w:color="auto" w:fill="FBF6EF"/>
          </w:tcPr>
          <w:p>
            <w:pPr>
              <w:spacing w:after="40"/>
            </w:pPr>
            <w:r/>
            <w:r>
              <w:rPr>
                <w:b w:val="0"/>
                <w:sz w:val="17"/>
              </w:rPr>
              <w:t>Json { vi, en? }</w:t>
            </w:r>
          </w:p>
        </w:tc>
        <w:tc>
          <w:tcPr>
            <w:tcW w:type="dxa" w:w="5046"/>
            <w:shd w:val="clear" w:color="auto" w:fill="FBF6EF"/>
          </w:tcPr>
          <w:p>
            <w:pPr>
              <w:spacing w:after="40"/>
            </w:pPr>
            <w:r/>
            <w:r>
              <w:rPr>
                <w:b w:val="0"/>
                <w:sz w:val="17"/>
              </w:rPr>
              <w:t>Văn bản song ngữ</w:t>
            </w:r>
          </w:p>
        </w:tc>
      </w:tr>
      <w:tr>
        <w:tc>
          <w:tcPr>
            <w:tcW w:type="dxa" w:w="2268"/>
          </w:tcPr>
          <w:p>
            <w:pPr>
              <w:spacing w:after="40"/>
            </w:pPr>
            <w:r/>
            <w:r>
              <w:rPr>
                <w:b w:val="0"/>
                <w:sz w:val="17"/>
              </w:rPr>
              <w:t>status</w:t>
            </w:r>
          </w:p>
        </w:tc>
        <w:tc>
          <w:tcPr>
            <w:tcW w:type="dxa" w:w="2041"/>
          </w:tcPr>
          <w:p>
            <w:pPr>
              <w:spacing w:after="40"/>
            </w:pPr>
            <w:r/>
            <w:r>
              <w:rPr>
                <w:b w:val="0"/>
                <w:sz w:val="17"/>
              </w:rPr>
              <w:t>enum ProjectStatus</w:t>
            </w:r>
          </w:p>
        </w:tc>
        <w:tc>
          <w:tcPr>
            <w:tcW w:type="dxa" w:w="5046"/>
          </w:tcPr>
          <w:p>
            <w:pPr>
              <w:spacing w:after="40"/>
            </w:pPr>
            <w:r/>
            <w:r>
              <w:rPr>
                <w:b w:val="0"/>
                <w:sz w:val="17"/>
              </w:rPr>
              <w:t>TÌNH TRẠNG THI CÔNG (đã bàn giao / đang thi công / chuẩn bị khởi công)</w:t>
            </w:r>
          </w:p>
        </w:tc>
      </w:tr>
      <w:tr>
        <w:tc>
          <w:tcPr>
            <w:tcW w:type="dxa" w:w="2268"/>
            <w:shd w:val="clear" w:color="auto" w:fill="FBF6EF"/>
          </w:tcPr>
          <w:p>
            <w:pPr>
              <w:spacing w:after="40"/>
            </w:pPr>
            <w:r/>
            <w:r>
              <w:rPr>
                <w:b w:val="0"/>
                <w:sz w:val="17"/>
              </w:rPr>
              <w:t>contentStatus</w:t>
            </w:r>
          </w:p>
        </w:tc>
        <w:tc>
          <w:tcPr>
            <w:tcW w:type="dxa" w:w="2041"/>
            <w:shd w:val="clear" w:color="auto" w:fill="FBF6EF"/>
          </w:tcPr>
          <w:p>
            <w:pPr>
              <w:spacing w:after="40"/>
            </w:pPr>
            <w:r/>
            <w:r>
              <w:rPr>
                <w:b w:val="0"/>
                <w:sz w:val="17"/>
              </w:rPr>
              <w:t>enum ContentStatus</w:t>
            </w:r>
          </w:p>
        </w:tc>
        <w:tc>
          <w:tcPr>
            <w:tcW w:type="dxa" w:w="5046"/>
            <w:shd w:val="clear" w:color="auto" w:fill="FBF6EF"/>
          </w:tcPr>
          <w:p>
            <w:pPr>
              <w:spacing w:after="40"/>
            </w:pPr>
            <w:r/>
            <w:r>
              <w:rPr>
                <w:b w:val="0"/>
                <w:sz w:val="17"/>
              </w:rPr>
              <w:t>Bậc thang duyệt nội dung</w:t>
            </w:r>
          </w:p>
        </w:tc>
      </w:tr>
      <w:tr>
        <w:tc>
          <w:tcPr>
            <w:tcW w:type="dxa" w:w="2268"/>
          </w:tcPr>
          <w:p>
            <w:pPr>
              <w:spacing w:after="40"/>
            </w:pPr>
            <w:r/>
            <w:r>
              <w:rPr>
                <w:b w:val="0"/>
                <w:sz w:val="17"/>
              </w:rPr>
              <w:t>publishedAt / scheduledAt</w:t>
            </w:r>
          </w:p>
        </w:tc>
        <w:tc>
          <w:tcPr>
            <w:tcW w:type="dxa" w:w="2041"/>
          </w:tcPr>
          <w:p>
            <w:pPr>
              <w:spacing w:after="40"/>
            </w:pPr>
            <w:r/>
            <w:r>
              <w:rPr>
                <w:b w:val="0"/>
                <w:sz w:val="17"/>
              </w:rPr>
              <w:t>DateTime?</w:t>
            </w:r>
          </w:p>
        </w:tc>
        <w:tc>
          <w:tcPr>
            <w:tcW w:type="dxa" w:w="5046"/>
          </w:tcPr>
          <w:p>
            <w:pPr>
              <w:spacing w:after="40"/>
            </w:pPr>
            <w:r/>
            <w:r>
              <w:rPr>
                <w:b w:val="0"/>
                <w:sz w:val="17"/>
              </w:rPr>
              <w:t>Mốc công khai lần đầu và lịch hẹn đăng</w:t>
            </w:r>
          </w:p>
        </w:tc>
      </w:tr>
      <w:tr>
        <w:tc>
          <w:tcPr>
            <w:tcW w:type="dxa" w:w="2268"/>
            <w:shd w:val="clear" w:color="auto" w:fill="FBF6EF"/>
          </w:tcPr>
          <w:p>
            <w:pPr>
              <w:spacing w:after="40"/>
            </w:pPr>
            <w:r/>
            <w:r>
              <w:rPr>
                <w:b w:val="0"/>
                <w:sz w:val="17"/>
              </w:rPr>
              <w:t>location</w:t>
            </w:r>
          </w:p>
        </w:tc>
        <w:tc>
          <w:tcPr>
            <w:tcW w:type="dxa" w:w="2041"/>
            <w:shd w:val="clear" w:color="auto" w:fill="FBF6EF"/>
          </w:tcPr>
          <w:p>
            <w:pPr>
              <w:spacing w:after="40"/>
            </w:pPr>
            <w:r/>
            <w:r>
              <w:rPr>
                <w:b w:val="0"/>
                <w:sz w:val="17"/>
              </w:rPr>
              <w:t>Json { vi, en? }</w:t>
            </w:r>
          </w:p>
        </w:tc>
        <w:tc>
          <w:tcPr>
            <w:tcW w:type="dxa" w:w="5046"/>
            <w:shd w:val="clear" w:color="auto" w:fill="FBF6EF"/>
          </w:tcPr>
          <w:p>
            <w:pPr>
              <w:spacing w:after="40"/>
            </w:pPr>
            <w:r/>
            <w:r>
              <w:rPr>
                <w:b w:val="0"/>
                <w:sz w:val="17"/>
              </w:rPr>
              <w:t>Địa chỉ dạng VĂN BẢN — không có toạ độ, không tách tỉnh/quận</w:t>
            </w:r>
          </w:p>
        </w:tc>
      </w:tr>
      <w:tr>
        <w:tc>
          <w:tcPr>
            <w:tcW w:type="dxa" w:w="2268"/>
          </w:tcPr>
          <w:p>
            <w:pPr>
              <w:spacing w:after="40"/>
            </w:pPr>
            <w:r/>
            <w:r>
              <w:rPr>
                <w:b w:val="0"/>
                <w:sz w:val="17"/>
              </w:rPr>
              <w:t>image / gallery</w:t>
            </w:r>
          </w:p>
        </w:tc>
        <w:tc>
          <w:tcPr>
            <w:tcW w:type="dxa" w:w="2041"/>
          </w:tcPr>
          <w:p>
            <w:pPr>
              <w:spacing w:after="40"/>
            </w:pPr>
            <w:r/>
            <w:r>
              <w:rPr>
                <w:b w:val="0"/>
                <w:sz w:val="17"/>
              </w:rPr>
              <w:t>String / String[]</w:t>
            </w:r>
          </w:p>
        </w:tc>
        <w:tc>
          <w:tcPr>
            <w:tcW w:type="dxa" w:w="5046"/>
          </w:tcPr>
          <w:p>
            <w:pPr>
              <w:spacing w:after="40"/>
            </w:pPr>
            <w:r/>
            <w:r>
              <w:rPr>
                <w:b w:val="0"/>
                <w:sz w:val="17"/>
              </w:rPr>
              <w:t>Ảnh đại diện và mảng URL ảnh</w:t>
            </w:r>
          </w:p>
        </w:tc>
      </w:tr>
      <w:tr>
        <w:tc>
          <w:tcPr>
            <w:tcW w:type="dxa" w:w="2268"/>
            <w:shd w:val="clear" w:color="auto" w:fill="FBF6EF"/>
          </w:tcPr>
          <w:p>
            <w:pPr>
              <w:spacing w:after="40"/>
            </w:pPr>
            <w:r/>
            <w:r>
              <w:rPr>
                <w:b w:val="0"/>
                <w:sz w:val="17"/>
              </w:rPr>
              <w:t>category</w:t>
            </w:r>
          </w:p>
        </w:tc>
        <w:tc>
          <w:tcPr>
            <w:tcW w:type="dxa" w:w="2041"/>
            <w:shd w:val="clear" w:color="auto" w:fill="FBF6EF"/>
          </w:tcPr>
          <w:p>
            <w:pPr>
              <w:spacing w:after="40"/>
            </w:pPr>
            <w:r/>
            <w:r>
              <w:rPr>
                <w:b w:val="0"/>
                <w:sz w:val="17"/>
              </w:rPr>
              <w:t>Json { vi, en? }</w:t>
            </w:r>
          </w:p>
        </w:tc>
        <w:tc>
          <w:tcPr>
            <w:tcW w:type="dxa" w:w="5046"/>
            <w:shd w:val="clear" w:color="auto" w:fill="FBF6EF"/>
          </w:tcPr>
          <w:p>
            <w:pPr>
              <w:spacing w:after="40"/>
            </w:pPr>
            <w:r/>
            <w:r>
              <w:rPr>
                <w:b w:val="0"/>
                <w:sz w:val="17"/>
              </w:rPr>
              <w:t>Phân loại dạng văn bản tự do — KHÔNG phải bảng danh mục</w:t>
            </w:r>
          </w:p>
        </w:tc>
      </w:tr>
      <w:tr>
        <w:tc>
          <w:tcPr>
            <w:tcW w:type="dxa" w:w="2268"/>
          </w:tcPr>
          <w:p>
            <w:pPr>
              <w:spacing w:after="40"/>
            </w:pPr>
            <w:r/>
            <w:r>
              <w:rPr>
                <w:b w:val="0"/>
                <w:sz w:val="17"/>
              </w:rPr>
              <w:t>highlights</w:t>
            </w:r>
          </w:p>
        </w:tc>
        <w:tc>
          <w:tcPr>
            <w:tcW w:type="dxa" w:w="2041"/>
          </w:tcPr>
          <w:p>
            <w:pPr>
              <w:spacing w:after="40"/>
            </w:pPr>
            <w:r/>
            <w:r>
              <w:rPr>
                <w:b w:val="0"/>
                <w:sz w:val="17"/>
              </w:rPr>
              <w:t>Json?</w:t>
            </w:r>
          </w:p>
        </w:tc>
        <w:tc>
          <w:tcPr>
            <w:tcW w:type="dxa" w:w="5046"/>
          </w:tcPr>
          <w:p>
            <w:pPr>
              <w:spacing w:after="40"/>
            </w:pPr>
            <w:r/>
            <w:r>
              <w:rPr>
                <w:b w:val="0"/>
                <w:sz w:val="17"/>
              </w:rPr>
              <w:t>Mảng điểm nhấn dạng chuỗi văn bản</w:t>
            </w:r>
          </w:p>
        </w:tc>
      </w:tr>
      <w:tr>
        <w:tc>
          <w:tcPr>
            <w:tcW w:type="dxa" w:w="2268"/>
            <w:shd w:val="clear" w:color="auto" w:fill="FBF6EF"/>
          </w:tcPr>
          <w:p>
            <w:pPr>
              <w:spacing w:after="40"/>
            </w:pPr>
            <w:r/>
            <w:r>
              <w:rPr>
                <w:b w:val="0"/>
                <w:sz w:val="17"/>
              </w:rPr>
              <w:t>quickFacts</w:t>
            </w:r>
          </w:p>
        </w:tc>
        <w:tc>
          <w:tcPr>
            <w:tcW w:type="dxa" w:w="2041"/>
            <w:shd w:val="clear" w:color="auto" w:fill="FBF6EF"/>
          </w:tcPr>
          <w:p>
            <w:pPr>
              <w:spacing w:after="40"/>
            </w:pPr>
            <w:r/>
            <w:r>
              <w:rPr>
                <w:b w:val="0"/>
                <w:sz w:val="17"/>
              </w:rPr>
              <w:t>Json?</w:t>
            </w:r>
          </w:p>
        </w:tc>
        <w:tc>
          <w:tcPr>
            <w:tcW w:type="dxa" w:w="5046"/>
            <w:shd w:val="clear" w:color="auto" w:fill="FBF6EF"/>
          </w:tcPr>
          <w:p>
            <w:pPr>
              <w:spacing w:after="40"/>
            </w:pPr>
            <w:r/>
            <w:r>
              <w:rPr>
                <w:b w:val="0"/>
                <w:sz w:val="17"/>
              </w:rPr>
              <w:t>Mảng { label, value } — CẢ HAI đều là văn bản tự do</w:t>
            </w:r>
          </w:p>
        </w:tc>
      </w:tr>
      <w:tr>
        <w:tc>
          <w:tcPr>
            <w:tcW w:type="dxa" w:w="2268"/>
          </w:tcPr>
          <w:p>
            <w:pPr>
              <w:spacing w:after="40"/>
            </w:pPr>
            <w:r/>
            <w:r>
              <w:rPr>
                <w:b w:val="0"/>
                <w:sz w:val="17"/>
              </w:rPr>
              <w:t>gallerySections</w:t>
            </w:r>
          </w:p>
        </w:tc>
        <w:tc>
          <w:tcPr>
            <w:tcW w:type="dxa" w:w="2041"/>
          </w:tcPr>
          <w:p>
            <w:pPr>
              <w:spacing w:after="40"/>
            </w:pPr>
            <w:r/>
            <w:r>
              <w:rPr>
                <w:b w:val="0"/>
                <w:sz w:val="17"/>
              </w:rPr>
              <w:t>Json?</w:t>
            </w:r>
          </w:p>
        </w:tc>
        <w:tc>
          <w:tcPr>
            <w:tcW w:type="dxa" w:w="5046"/>
          </w:tcPr>
          <w:p>
            <w:pPr>
              <w:spacing w:after="40"/>
            </w:pPr>
            <w:r/>
            <w:r>
              <w:rPr>
                <w:b w:val="0"/>
                <w:sz w:val="17"/>
              </w:rPr>
              <w:t>Mảng { title, description, images } — cấu trúc trình bày</w:t>
            </w:r>
          </w:p>
        </w:tc>
      </w:tr>
      <w:tr>
        <w:tc>
          <w:tcPr>
            <w:tcW w:type="dxa" w:w="2268"/>
            <w:shd w:val="clear" w:color="auto" w:fill="FBF6EF"/>
          </w:tcPr>
          <w:p>
            <w:pPr>
              <w:spacing w:after="40"/>
            </w:pPr>
            <w:r/>
            <w:r>
              <w:rPr>
                <w:b w:val="0"/>
                <w:sz w:val="17"/>
              </w:rPr>
              <w:t>mapLocation</w:t>
            </w:r>
          </w:p>
        </w:tc>
        <w:tc>
          <w:tcPr>
            <w:tcW w:type="dxa" w:w="2041"/>
            <w:shd w:val="clear" w:color="auto" w:fill="FBF6EF"/>
          </w:tcPr>
          <w:p>
            <w:pPr>
              <w:spacing w:after="40"/>
            </w:pPr>
            <w:r/>
            <w:r>
              <w:rPr>
                <w:b w:val="0"/>
                <w:sz w:val="17"/>
              </w:rPr>
              <w:t>Json?</w:t>
            </w:r>
          </w:p>
        </w:tc>
        <w:tc>
          <w:tcPr>
            <w:tcW w:type="dxa" w:w="5046"/>
            <w:shd w:val="clear" w:color="auto" w:fill="FBF6EF"/>
          </w:tcPr>
          <w:p>
            <w:pPr>
              <w:spacing w:after="40"/>
            </w:pPr>
            <w:r/>
            <w:r>
              <w:rPr>
                <w:b w:val="0"/>
                <w:sz w:val="17"/>
              </w:rPr>
              <w:t>Ảnh sơ đồ + link Google Maps + toạ độ marker theo phần trăm ảnh</w:t>
            </w:r>
          </w:p>
        </w:tc>
      </w:tr>
      <w:tr>
        <w:tc>
          <w:tcPr>
            <w:tcW w:type="dxa" w:w="2268"/>
          </w:tcPr>
          <w:p>
            <w:pPr>
              <w:spacing w:after="40"/>
            </w:pPr>
            <w:r/>
            <w:r>
              <w:rPr>
                <w:b w:val="0"/>
                <w:sz w:val="17"/>
              </w:rPr>
              <w:t>order</w:t>
            </w:r>
          </w:p>
        </w:tc>
        <w:tc>
          <w:tcPr>
            <w:tcW w:type="dxa" w:w="2041"/>
          </w:tcPr>
          <w:p>
            <w:pPr>
              <w:spacing w:after="40"/>
            </w:pPr>
            <w:r/>
            <w:r>
              <w:rPr>
                <w:b w:val="0"/>
                <w:sz w:val="17"/>
              </w:rPr>
              <w:t>Int</w:t>
            </w:r>
          </w:p>
        </w:tc>
        <w:tc>
          <w:tcPr>
            <w:tcW w:type="dxa" w:w="5046"/>
          </w:tcPr>
          <w:p>
            <w:pPr>
              <w:spacing w:after="40"/>
            </w:pPr>
            <w:r/>
            <w:r>
              <w:rPr>
                <w:b w:val="0"/>
                <w:sz w:val="17"/>
              </w:rPr>
              <w:t>Thứ tự hiển thị thủ công</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PHÁT HIỆN QUAN TRỌNG NHẤT CỦA BÁO CÁO</w:t>
            </w:r>
          </w:p>
          <w:p>
            <w:pPr>
              <w:spacing w:after="40"/>
            </w:pPr>
            <w:r>
              <w:rPr>
                <w:sz w:val="19"/>
              </w:rPr>
              <w:t>Project KHÔNG CÓ MỘT TRƯỜNG SỐ NÀO có thể truy vấn được.</w:t>
            </w:r>
          </w:p>
          <w:p>
            <w:pPr>
              <w:spacing w:after="40"/>
            </w:pPr>
            <w:r>
              <w:rPr>
                <w:sz w:val="19"/>
              </w:rPr>
            </w:r>
          </w:p>
          <w:p>
            <w:pPr>
              <w:spacing w:after="40"/>
            </w:pPr>
            <w:r>
              <w:rPr>
                <w:sz w:val="19"/>
              </w:rPr>
              <w:t>Diện tích, số căn, số tầng, giá — nếu có — đều nằm trong quickFacts dưới dạng</w:t>
            </w:r>
          </w:p>
          <w:p>
            <w:pPr>
              <w:spacing w:after="40"/>
            </w:pPr>
            <w:r>
              <w:rPr>
                <w:sz w:val="19"/>
              </w:rPr>
              <w:t xml:space="preserve">   [{ label: "Diện tích", value: "11,25 ha" }, { label: "Số căn", value: "330 căn" }]</w:t>
            </w:r>
          </w:p>
          <w:p>
            <w:pPr>
              <w:spacing w:after="40"/>
            </w:pPr>
            <w:r>
              <w:rPr>
                <w:sz w:val="19"/>
              </w:rPr>
              <w:t>tức là CHUỖI VĂN BẢN TỰ DO trong một cột JSON không index.</w:t>
            </w:r>
          </w:p>
          <w:p>
            <w:pPr>
              <w:spacing w:after="40"/>
            </w:pPr>
            <w:r>
              <w:rPr>
                <w:sz w:val="19"/>
              </w:rPr>
            </w:r>
          </w:p>
          <w:p>
            <w:pPr>
              <w:spacing w:after="40"/>
            </w:pPr>
            <w:r>
              <w:rPr>
                <w:sz w:val="19"/>
              </w:rPr>
              <w:t>Hệ quả trực tiếp:</w:t>
            </w:r>
          </w:p>
          <w:p>
            <w:pPr>
              <w:spacing w:after="40"/>
            </w:pPr>
            <w:r>
              <w:rPr>
                <w:sz w:val="19"/>
              </w:rPr>
              <w:t xml:space="preserve">  • Không thể lọc, không thể sắp xếp, không thể so sánh theo bất kỳ tiêu chí số nào.</w:t>
            </w:r>
          </w:p>
          <w:p>
            <w:pPr>
              <w:spacing w:after="40"/>
            </w:pPr>
            <w:r>
              <w:rPr>
                <w:sz w:val="19"/>
              </w:rPr>
              <w:t xml:space="preserve">  • Không thể tính tổng, không thể thống kê tỉ lệ bán.</w:t>
            </w:r>
          </w:p>
          <w:p>
            <w:pPr>
              <w:spacing w:after="40"/>
            </w:pPr>
            <w:r>
              <w:rPr>
                <w:sz w:val="19"/>
              </w:rPr>
              <w:t xml:space="preserve">  • Không có ràng buộc dữ liệu: hai người nhập "68m2" và "68 m²" là hai giá trị khác nhau.</w:t>
            </w:r>
          </w:p>
          <w:p>
            <w:pPr>
              <w:spacing w:after="40"/>
            </w:pPr>
            <w:r>
              <w:rPr>
                <w:sz w:val="19"/>
              </w:rPr>
            </w:r>
          </w:p>
          <w:p>
            <w:pPr>
              <w:spacing w:after="40"/>
            </w:pPr>
            <w:r>
              <w:rPr>
                <w:sz w:val="19"/>
              </w:rPr>
              <w:t>Đây là lý do kỹ thuật cốt lõi giải thích vì sao KHÔNG THỂ bật chức năng lọc căn hộ</w:t>
            </w:r>
          </w:p>
          <w:p>
            <w:pPr>
              <w:spacing w:after="40"/>
            </w:pPr>
            <w:r>
              <w:rPr>
                <w:sz w:val="19"/>
              </w:rPr>
              <w:t>trên cấu trúc dữ liệu hiện tại.</w:t>
            </w:r>
          </w:p>
        </w:tc>
      </w:tr>
    </w:tbl>
    <w:p>
      <w:pPr>
        <w:spacing w:after="40"/>
      </w:pPr>
    </w:p>
    <w:p>
      <w:pPr>
        <w:pStyle w:val="Heading2"/>
      </w:pPr>
      <w:r>
        <w:t>14.2. ProjectItem hiện đang biểu diễn cái gì?</w:t>
      </w:r>
    </w:p>
    <w:p>
      <w:r>
        <w:rPr>
          <w:b w:val="0"/>
          <w:i w:val="0"/>
        </w:rPr>
        <w:t>ProjectItem là HẠNG MỤC CON của một dự án, cũng thuần tuý là thực thể nội dung. Trường của nó gần như là bản rút gọn của Project: slug (unique theo cặp projectId + slug), title, summary, description, status (ProjectStatus, tuỳ chọn), image, highlights, quickFacts, gallerySections, order. [MÃ NGUỒN]</w:t>
      </w:r>
    </w:p>
    <w:p>
      <w:r>
        <w:rPr>
          <w:b w:val="0"/>
          <w:i w:val="0"/>
        </w:rPr>
        <w:t>Theo tài liệu dự án, Fancy Tower đang được quản lý như một ProjectItem của Khu đô thị Hưng Phú chứ không phải một dự án độc lập. Về mặt NỘI DUNG, cách biểu diễn này đúng. [TÀI LIỆU]</w:t>
      </w:r>
    </w:p>
    <w:p>
      <w:pPr>
        <w:pStyle w:val="Heading3"/>
      </w:pPr>
      <w:r>
        <w:t>Vì sao ProjectItem KHÔNG dùng làm rổ hàng được</w:t>
      </w:r>
    </w:p>
    <w:tbl>
      <w:tblPr>
        <w:tblStyle w:val="TableGrid"/>
        <w:tblW w:type="auto" w:w="0"/>
        <w:jc w:val="center"/>
        <w:tblLook w:firstColumn="1" w:firstRow="1" w:lastColumn="0" w:lastRow="0" w:noHBand="0" w:noVBand="1" w:val="04A0"/>
      </w:tblPr>
      <w:tblGrid>
        <w:gridCol w:w="3286"/>
        <w:gridCol w:w="3286"/>
        <w:gridCol w:w="3286"/>
      </w:tblGrid>
      <w:tr>
        <w:tc>
          <w:tcPr>
            <w:tcW w:type="dxa" w:w="1928"/>
            <w:shd w:val="clear" w:color="auto" w:fill="7F4B0D"/>
          </w:tcPr>
          <w:p>
            <w:pPr>
              <w:spacing w:after="40"/>
            </w:pPr>
            <w:r/>
            <w:r>
              <w:rPr>
                <w:b/>
                <w:color w:val="FFFFFF"/>
                <w:sz w:val="17"/>
              </w:rPr>
              <w:t>Khía cạnh</w:t>
            </w:r>
          </w:p>
        </w:tc>
        <w:tc>
          <w:tcPr>
            <w:tcW w:type="dxa" w:w="3515"/>
            <w:shd w:val="clear" w:color="auto" w:fill="7F4B0D"/>
          </w:tcPr>
          <w:p>
            <w:pPr>
              <w:spacing w:after="40"/>
            </w:pPr>
            <w:r/>
            <w:r>
              <w:rPr>
                <w:b/>
                <w:color w:val="FFFFFF"/>
                <w:sz w:val="17"/>
              </w:rPr>
              <w:t>ProjectItem hiện tại</w:t>
            </w:r>
          </w:p>
        </w:tc>
        <w:tc>
          <w:tcPr>
            <w:tcW w:type="dxa" w:w="3912"/>
            <w:shd w:val="clear" w:color="auto" w:fill="7F4B0D"/>
          </w:tcPr>
          <w:p>
            <w:pPr>
              <w:spacing w:after="40"/>
            </w:pPr>
            <w:r/>
            <w:r>
              <w:rPr>
                <w:b/>
                <w:color w:val="FFFFFF"/>
                <w:sz w:val="17"/>
              </w:rPr>
              <w:t>Yêu cầu của rổ hàng căn hộ</w:t>
            </w:r>
          </w:p>
        </w:tc>
      </w:tr>
      <w:tr>
        <w:tc>
          <w:tcPr>
            <w:tcW w:type="dxa" w:w="1928"/>
          </w:tcPr>
          <w:p>
            <w:pPr>
              <w:spacing w:after="40"/>
            </w:pPr>
            <w:r/>
            <w:r>
              <w:rPr>
                <w:b w:val="0"/>
                <w:sz w:val="17"/>
              </w:rPr>
              <w:t>Số lượng bản ghi dự kiến</w:t>
            </w:r>
          </w:p>
        </w:tc>
        <w:tc>
          <w:tcPr>
            <w:tcW w:type="dxa" w:w="3515"/>
          </w:tcPr>
          <w:p>
            <w:pPr>
              <w:spacing w:after="40"/>
            </w:pPr>
            <w:r/>
            <w:r>
              <w:rPr>
                <w:b w:val="0"/>
                <w:sz w:val="17"/>
              </w:rPr>
              <w:t>Vài hạng mục mỗi dự án</w:t>
            </w:r>
          </w:p>
        </w:tc>
        <w:tc>
          <w:tcPr>
            <w:tcW w:type="dxa" w:w="3912"/>
          </w:tcPr>
          <w:p>
            <w:pPr>
              <w:spacing w:after="40"/>
            </w:pPr>
            <w:r/>
            <w:r>
              <w:rPr>
                <w:b w:val="0"/>
                <w:sz w:val="17"/>
              </w:rPr>
              <w:t>196 căn chỉ riêng Fancy Tower; hàng nghìn nếu nhiều dự án</w:t>
            </w:r>
          </w:p>
        </w:tc>
      </w:tr>
      <w:tr>
        <w:tc>
          <w:tcPr>
            <w:tcW w:type="dxa" w:w="1928"/>
            <w:shd w:val="clear" w:color="auto" w:fill="FBF6EF"/>
          </w:tcPr>
          <w:p>
            <w:pPr>
              <w:spacing w:after="40"/>
            </w:pPr>
            <w:r/>
            <w:r>
              <w:rPr>
                <w:b w:val="0"/>
                <w:sz w:val="17"/>
              </w:rPr>
              <w:t>Trường số truy vấn được</w:t>
            </w:r>
          </w:p>
        </w:tc>
        <w:tc>
          <w:tcPr>
            <w:tcW w:type="dxa" w:w="3515"/>
            <w:shd w:val="clear" w:color="auto" w:fill="FBF6EF"/>
          </w:tcPr>
          <w:p>
            <w:pPr>
              <w:spacing w:after="40"/>
            </w:pPr>
            <w:r/>
            <w:r>
              <w:rPr>
                <w:b w:val="0"/>
                <w:sz w:val="17"/>
              </w:rPr>
              <w:t>Không có</w:t>
            </w:r>
          </w:p>
        </w:tc>
        <w:tc>
          <w:tcPr>
            <w:tcW w:type="dxa" w:w="3912"/>
            <w:shd w:val="clear" w:color="auto" w:fill="FBF6EF"/>
          </w:tcPr>
          <w:p>
            <w:pPr>
              <w:spacing w:after="40"/>
            </w:pPr>
            <w:r/>
            <w:r>
              <w:rPr>
                <w:b w:val="0"/>
                <w:sz w:val="17"/>
              </w:rPr>
              <w:t>Diện tích, giá, tầng, số phòng ngủ, số phòng tắm</w:t>
            </w:r>
          </w:p>
        </w:tc>
      </w:tr>
      <w:tr>
        <w:tc>
          <w:tcPr>
            <w:tcW w:type="dxa" w:w="1928"/>
          </w:tcPr>
          <w:p>
            <w:pPr>
              <w:spacing w:after="40"/>
            </w:pPr>
            <w:r/>
            <w:r>
              <w:rPr>
                <w:b w:val="0"/>
                <w:sz w:val="17"/>
              </w:rPr>
              <w:t>Trạng thái</w:t>
            </w:r>
          </w:p>
        </w:tc>
        <w:tc>
          <w:tcPr>
            <w:tcW w:type="dxa" w:w="3515"/>
          </w:tcPr>
          <w:p>
            <w:pPr>
              <w:spacing w:after="40"/>
            </w:pPr>
            <w:r/>
            <w:r>
              <w:rPr>
                <w:b w:val="0"/>
                <w:sz w:val="17"/>
              </w:rPr>
              <w:t>ProjectStatus = tình trạng thi công</w:t>
            </w:r>
          </w:p>
        </w:tc>
        <w:tc>
          <w:tcPr>
            <w:tcW w:type="dxa" w:w="3912"/>
          </w:tcPr>
          <w:p>
            <w:pPr>
              <w:spacing w:after="40"/>
            </w:pPr>
            <w:r/>
            <w:r>
              <w:rPr>
                <w:b w:val="0"/>
                <w:sz w:val="17"/>
              </w:rPr>
              <w:t>Cần trạng thái BÁN, hoàn toàn khác ngữ nghĩa</w:t>
            </w:r>
          </w:p>
        </w:tc>
      </w:tr>
      <w:tr>
        <w:tc>
          <w:tcPr>
            <w:tcW w:type="dxa" w:w="1928"/>
            <w:shd w:val="clear" w:color="auto" w:fill="FBF6EF"/>
          </w:tcPr>
          <w:p>
            <w:pPr>
              <w:spacing w:after="40"/>
            </w:pPr>
            <w:r/>
            <w:r>
              <w:rPr>
                <w:b w:val="0"/>
                <w:sz w:val="17"/>
              </w:rPr>
              <w:t>Phân trang API</w:t>
            </w:r>
          </w:p>
        </w:tc>
        <w:tc>
          <w:tcPr>
            <w:tcW w:type="dxa" w:w="3515"/>
            <w:shd w:val="clear" w:color="auto" w:fill="FBF6EF"/>
          </w:tcPr>
          <w:p>
            <w:pPr>
              <w:spacing w:after="40"/>
            </w:pPr>
            <w:r/>
            <w:r>
              <w:rPr>
                <w:b w:val="0"/>
                <w:sz w:val="17"/>
              </w:rPr>
              <w:t>KHÔNG có — GET /projects trả toàn bộ</w:t>
            </w:r>
          </w:p>
        </w:tc>
        <w:tc>
          <w:tcPr>
            <w:tcW w:type="dxa" w:w="3912"/>
            <w:shd w:val="clear" w:color="auto" w:fill="FBF6EF"/>
          </w:tcPr>
          <w:p>
            <w:pPr>
              <w:spacing w:after="40"/>
            </w:pPr>
            <w:r/>
            <w:r>
              <w:rPr>
                <w:b w:val="0"/>
                <w:sz w:val="17"/>
              </w:rPr>
              <w:t>Bắt buộc phân trang và lọc phía máy chủ</w:t>
            </w:r>
          </w:p>
        </w:tc>
      </w:tr>
      <w:tr>
        <w:tc>
          <w:tcPr>
            <w:tcW w:type="dxa" w:w="1928"/>
          </w:tcPr>
          <w:p>
            <w:pPr>
              <w:spacing w:after="40"/>
            </w:pPr>
            <w:r/>
            <w:r>
              <w:rPr>
                <w:b w:val="0"/>
                <w:sz w:val="17"/>
              </w:rPr>
              <w:t>Giao diện quản trị</w:t>
            </w:r>
          </w:p>
        </w:tc>
        <w:tc>
          <w:tcPr>
            <w:tcW w:type="dxa" w:w="3515"/>
          </w:tcPr>
          <w:p>
            <w:pPr>
              <w:spacing w:after="40"/>
            </w:pPr>
            <w:r/>
            <w:r>
              <w:rPr>
                <w:b w:val="0"/>
                <w:sz w:val="17"/>
              </w:rPr>
              <w:t>Tab hạng mục dạng danh sách/carousel, không phân trang</w:t>
            </w:r>
          </w:p>
        </w:tc>
        <w:tc>
          <w:tcPr>
            <w:tcW w:type="dxa" w:w="3912"/>
          </w:tcPr>
          <w:p>
            <w:pPr>
              <w:spacing w:after="40"/>
            </w:pPr>
            <w:r/>
            <w:r>
              <w:rPr>
                <w:b w:val="0"/>
                <w:sz w:val="17"/>
              </w:rPr>
              <w:t>Bảng lớn, lọc, tìm, sửa nhanh, nhập hàng loạt</w:t>
            </w:r>
          </w:p>
        </w:tc>
      </w:tr>
      <w:tr>
        <w:tc>
          <w:tcPr>
            <w:tcW w:type="dxa" w:w="1928"/>
            <w:shd w:val="clear" w:color="auto" w:fill="FBF6EF"/>
          </w:tcPr>
          <w:p>
            <w:pPr>
              <w:spacing w:after="40"/>
            </w:pPr>
            <w:r/>
            <w:r>
              <w:rPr>
                <w:b w:val="0"/>
                <w:sz w:val="17"/>
              </w:rPr>
              <w:t>Nhật ký thay đổi</w:t>
            </w:r>
          </w:p>
        </w:tc>
        <w:tc>
          <w:tcPr>
            <w:tcW w:type="dxa" w:w="3515"/>
            <w:shd w:val="clear" w:color="auto" w:fill="FBF6EF"/>
          </w:tcPr>
          <w:p>
            <w:pPr>
              <w:spacing w:after="40"/>
            </w:pPr>
            <w:r/>
            <w:r>
              <w:rPr>
                <w:b w:val="0"/>
                <w:sz w:val="17"/>
              </w:rPr>
              <w:t>Không có</w:t>
            </w:r>
          </w:p>
        </w:tc>
        <w:tc>
          <w:tcPr>
            <w:tcW w:type="dxa" w:w="3912"/>
            <w:shd w:val="clear" w:color="auto" w:fill="FBF6EF"/>
          </w:tcPr>
          <w:p>
            <w:pPr>
              <w:spacing w:after="40"/>
            </w:pPr>
            <w:r/>
            <w:r>
              <w:rPr>
                <w:b w:val="0"/>
                <w:sz w:val="17"/>
              </w:rPr>
              <w:t>Bắt buộc — giá và tình trạng là dữ liệu có giá trị pháp lý</w:t>
            </w:r>
          </w:p>
        </w:tc>
      </w:tr>
      <w:tr>
        <w:tc>
          <w:tcPr>
            <w:tcW w:type="dxa" w:w="1928"/>
          </w:tcPr>
          <w:p>
            <w:pPr>
              <w:spacing w:after="40"/>
            </w:pPr>
            <w:r/>
            <w:r>
              <w:rPr>
                <w:b w:val="0"/>
                <w:sz w:val="17"/>
              </w:rPr>
              <w:t>Chống ghi đè đồng thời</w:t>
            </w:r>
          </w:p>
        </w:tc>
        <w:tc>
          <w:tcPr>
            <w:tcW w:type="dxa" w:w="3515"/>
          </w:tcPr>
          <w:p>
            <w:pPr>
              <w:spacing w:after="40"/>
            </w:pPr>
            <w:r/>
            <w:r>
              <w:rPr>
                <w:b w:val="0"/>
                <w:sz w:val="17"/>
              </w:rPr>
              <w:t>Không có cột version</w:t>
            </w:r>
          </w:p>
        </w:tc>
        <w:tc>
          <w:tcPr>
            <w:tcW w:type="dxa" w:w="3912"/>
          </w:tcPr>
          <w:p>
            <w:pPr>
              <w:spacing w:after="40"/>
            </w:pPr>
            <w:r/>
            <w:r>
              <w:rPr>
                <w:b w:val="0"/>
                <w:sz w:val="17"/>
              </w:rPr>
              <w:t>Cần thiết khi nhiều nhân viên cùng cập nhật</w:t>
            </w:r>
          </w:p>
        </w:tc>
      </w:tr>
      <w:tr>
        <w:tc>
          <w:tcPr>
            <w:tcW w:type="dxa" w:w="1928"/>
            <w:shd w:val="clear" w:color="auto" w:fill="FBF6EF"/>
          </w:tcPr>
          <w:p>
            <w:pPr>
              <w:spacing w:after="40"/>
            </w:pPr>
            <w:r/>
            <w:r>
              <w:rPr>
                <w:b w:val="0"/>
                <w:sz w:val="17"/>
              </w:rPr>
              <w:t>Ngữ nghĩa nghiệp vụ</w:t>
            </w:r>
          </w:p>
        </w:tc>
        <w:tc>
          <w:tcPr>
            <w:tcW w:type="dxa" w:w="3515"/>
            <w:shd w:val="clear" w:color="auto" w:fill="FBF6EF"/>
          </w:tcPr>
          <w:p>
            <w:pPr>
              <w:spacing w:after="40"/>
            </w:pPr>
            <w:r/>
            <w:r>
              <w:rPr>
                <w:b w:val="0"/>
                <w:sz w:val="17"/>
              </w:rPr>
              <w:t>Nội dung marketing</w:t>
            </w:r>
          </w:p>
        </w:tc>
        <w:tc>
          <w:tcPr>
            <w:tcW w:type="dxa" w:w="3912"/>
            <w:shd w:val="clear" w:color="auto" w:fill="FBF6EF"/>
          </w:tcPr>
          <w:p>
            <w:pPr>
              <w:spacing w:after="40"/>
            </w:pPr>
            <w:r/>
            <w:r>
              <w:rPr>
                <w:b w:val="0"/>
                <w:sz w:val="17"/>
              </w:rPr>
              <w:t>Hàng hoá có giá và tình trạng tồn kho</w:t>
            </w:r>
          </w:p>
        </w:tc>
      </w:tr>
    </w:tbl>
    <w:p>
      <w:pPr>
        <w:spacing w:after="40"/>
      </w:pPr>
    </w:p>
    <w:p>
      <w:pPr>
        <w:pStyle w:val="Heading2"/>
      </w:pPr>
      <w:r>
        <w:t>14.3. Admin quản lý Project như thế nào</w:t>
      </w:r>
    </w:p>
    <w:p>
      <w:r>
        <w:rPr>
          <w:b w:val="0"/>
          <w:i w:val="0"/>
        </w:rPr>
        <w:t>Trang Dự án trong Admin dùng ProjectFormDialog với bốn tab: thông tin chung, nội dung (ProjectContentTab), hạng mục (ProjectItemsTab), thư viện ảnh (ProjectGalleryTab). Form dùng React Hook Form + Zod (project-schema.ts), trường song ngữ dùng BilingualField, chọn ảnh dùng ImagePickerField. Không có màn hình nào mang tính bảng dữ liệu lớn. [MÃ NGUỒN]</w:t>
      </w:r>
    </w:p>
    <w:p>
      <w:pPr>
        <w:pStyle w:val="Heading2"/>
      </w:pPr>
      <w:r>
        <w:t>14.4. Frontend tiêu thụ Project như thế nào</w:t>
      </w:r>
    </w:p>
    <w:p>
      <w:r>
        <w:rPr>
          <w:b w:val="0"/>
          <w:i w:val="0"/>
        </w:rPr>
        <w:t>Trang /du-an/[slug] đọc project.quickFacts, project.highlights, project.gallerySections, project.items rồi render thành các khối trình bày. Việc tìm địa chỉ được thực hiện bằng cách DÒ TÌM trong mảng quickFacts theo nhãn — đây chính là dấu hiệu rõ nhất cho thấy dữ liệu đang là văn bản chứ không phải trường có kiểu. Trang hạng mục là /du-an/[slug]/[hang-muc]. [MÃ NGUỒN]</w:t>
      </w:r>
    </w:p>
    <w:p>
      <w:pPr>
        <w:pStyle w:val="Heading2"/>
      </w:pPr>
      <w:r>
        <w:t>14.5. SEO sử dụng Project như thế nào</w:t>
      </w:r>
    </w:p>
    <w:p>
      <w:r>
        <w:rPr>
          <w:b w:val="0"/>
          <w:i w:val="0"/>
        </w:rPr>
        <w:t>sitemap.ts sinh URL cho từng dự án và từng bài tin, kèm hreflang cho hai locale. Trang chi tiết dự án có canonical, breadcrumb JSON-LD. KHÔNG có dữ liệu có cấu trúc mô tả bất động sản hay giá. [MÃ NGUỒN]</w:t>
      </w:r>
    </w:p>
    <w:p>
      <w:pPr>
        <w:pStyle w:val="Heading2"/>
      </w:pPr>
      <w:r>
        <w:t>14.6. KẾT LUẬN — phân loại bắt buộc</w:t>
      </w:r>
    </w:p>
    <w:tbl>
      <w:tblPr>
        <w:tblStyle w:val="TableGrid"/>
        <w:tblW w:type="auto" w:w="0"/>
        <w:jc w:val="center"/>
        <w:tblLook w:firstColumn="1" w:firstRow="1" w:lastColumn="0" w:lastRow="0" w:noHBand="0" w:noVBand="1" w:val="04A0"/>
      </w:tblPr>
      <w:tblGrid>
        <w:gridCol w:w="3286"/>
        <w:gridCol w:w="3286"/>
        <w:gridCol w:w="3286"/>
      </w:tblGrid>
      <w:tr>
        <w:tc>
          <w:tcPr>
            <w:tcW w:type="dxa" w:w="1701"/>
            <w:shd w:val="clear" w:color="auto" w:fill="7F4B0D"/>
          </w:tcPr>
          <w:p>
            <w:pPr>
              <w:spacing w:after="40"/>
            </w:pPr>
            <w:r/>
            <w:r>
              <w:rPr>
                <w:b/>
                <w:color w:val="FFFFFF"/>
                <w:sz w:val="17"/>
              </w:rPr>
              <w:t>Thực thể</w:t>
            </w:r>
          </w:p>
        </w:tc>
        <w:tc>
          <w:tcPr>
            <w:tcW w:type="dxa" w:w="2041"/>
            <w:shd w:val="clear" w:color="auto" w:fill="7F4B0D"/>
          </w:tcPr>
          <w:p>
            <w:pPr>
              <w:spacing w:after="40"/>
            </w:pPr>
            <w:r/>
            <w:r>
              <w:rPr>
                <w:b/>
                <w:color w:val="FFFFFF"/>
                <w:sz w:val="17"/>
              </w:rPr>
              <w:t>Phân loại</w:t>
            </w:r>
          </w:p>
        </w:tc>
        <w:tc>
          <w:tcPr>
            <w:tcW w:type="dxa" w:w="5613"/>
            <w:shd w:val="clear" w:color="auto" w:fill="7F4B0D"/>
          </w:tcPr>
          <w:p>
            <w:pPr>
              <w:spacing w:after="40"/>
            </w:pPr>
            <w:r/>
            <w:r>
              <w:rPr>
                <w:b/>
                <w:color w:val="FFFFFF"/>
                <w:sz w:val="17"/>
              </w:rPr>
              <w:t>Lý do kỹ thuật và nghiệp vụ</w:t>
            </w:r>
          </w:p>
        </w:tc>
      </w:tr>
      <w:tr>
        <w:tc>
          <w:tcPr>
            <w:tcW w:type="dxa" w:w="1701"/>
          </w:tcPr>
          <w:p>
            <w:pPr>
              <w:spacing w:after="40"/>
            </w:pPr>
            <w:r/>
            <w:r>
              <w:rPr>
                <w:b w:val="0"/>
                <w:sz w:val="17"/>
              </w:rPr>
              <w:t>Project</w:t>
            </w:r>
          </w:p>
        </w:tc>
        <w:tc>
          <w:tcPr>
            <w:tcW w:type="dxa" w:w="2041"/>
          </w:tcPr>
          <w:p>
            <w:pPr>
              <w:spacing w:after="40"/>
            </w:pPr>
            <w:r/>
            <w:r>
              <w:rPr>
                <w:b/>
                <w:sz w:val="17"/>
              </w:rPr>
              <w:t>MỞ RỘNG (EXTEND)</w:t>
            </w:r>
          </w:p>
        </w:tc>
        <w:tc>
          <w:tcPr>
            <w:tcW w:type="dxa" w:w="5613"/>
          </w:tcPr>
          <w:p>
            <w:pPr>
              <w:spacing w:after="40"/>
            </w:pPr>
            <w:r/>
            <w:r>
              <w:rPr>
                <w:b w:val="0"/>
                <w:sz w:val="17"/>
              </w:rPr>
              <w:t>Giữ nguyên vai trò dự án bất động sản cấp cao nhất: đã có slug ổn định, song ngữ, vòng đời duyệt/hẹn giờ, thư viện ảnh, bản đồ, và ĐÃ TÍCH LUỸ TÍN HIỆU SEO trên URL /du-an/[slug]. Bổ sung quan hệ tới các bảng bán hàng mới và một cờ đánh dấu dự án có bán căn hộ. KHÔNG đập bỏ, KHÔNG đổi URL.</w:t>
            </w:r>
          </w:p>
        </w:tc>
      </w:tr>
      <w:tr>
        <w:tc>
          <w:tcPr>
            <w:tcW w:type="dxa" w:w="1701"/>
            <w:shd w:val="clear" w:color="auto" w:fill="FBF6EF"/>
          </w:tcPr>
          <w:p>
            <w:pPr>
              <w:spacing w:after="40"/>
            </w:pPr>
            <w:r/>
            <w:r>
              <w:rPr>
                <w:b w:val="0"/>
                <w:sz w:val="17"/>
              </w:rPr>
              <w:t>ProjectItem</w:t>
            </w:r>
          </w:p>
        </w:tc>
        <w:tc>
          <w:tcPr>
            <w:tcW w:type="dxa" w:w="2041"/>
            <w:shd w:val="clear" w:color="auto" w:fill="FBF6EF"/>
          </w:tcPr>
          <w:p>
            <w:pPr>
              <w:spacing w:after="40"/>
            </w:pPr>
            <w:r/>
            <w:r>
              <w:rPr>
                <w:b/>
                <w:sz w:val="17"/>
              </w:rPr>
              <w:t>TÁI SỬ DỤNG nguyên trạng cho nội dung / THAY THẾ cho vai trò rổ hàng</w:t>
            </w:r>
          </w:p>
        </w:tc>
        <w:tc>
          <w:tcPr>
            <w:tcW w:type="dxa" w:w="5613"/>
            <w:shd w:val="clear" w:color="auto" w:fill="FBF6EF"/>
          </w:tcPr>
          <w:p>
            <w:pPr>
              <w:spacing w:after="40"/>
            </w:pPr>
            <w:r/>
            <w:r>
              <w:rPr>
                <w:b w:val="0"/>
                <w:sz w:val="17"/>
              </w:rPr>
              <w:t>Giữ nguyên cho các hạng mục nội dung không bán căn hộ (trung tâm thương mại, trường học, phân khu nhà phố). TUYỆT ĐỐI KHÔNG dùng để lưu căn hộ: sai ngữ nghĩa, sai quy mô, sai mô hình trạng thái, và không có phân trang.</w:t>
            </w:r>
          </w:p>
        </w:tc>
      </w:tr>
      <w:tr>
        <w:tc>
          <w:tcPr>
            <w:tcW w:type="dxa" w:w="1701"/>
          </w:tcPr>
          <w:p>
            <w:pPr>
              <w:spacing w:after="40"/>
            </w:pPr>
            <w:r/>
            <w:r>
              <w:rPr>
                <w:b w:val="0"/>
                <w:sz w:val="17"/>
              </w:rPr>
              <w:t>Toà nhà / Block</w:t>
            </w:r>
          </w:p>
        </w:tc>
        <w:tc>
          <w:tcPr>
            <w:tcW w:type="dxa" w:w="2041"/>
          </w:tcPr>
          <w:p>
            <w:pPr>
              <w:spacing w:after="40"/>
            </w:pPr>
            <w:r/>
            <w:r>
              <w:rPr>
                <w:b/>
                <w:sz w:val="17"/>
              </w:rPr>
              <w:t>LÀM MỚI (NEW)</w:t>
            </w:r>
          </w:p>
        </w:tc>
        <w:tc>
          <w:tcPr>
            <w:tcW w:type="dxa" w:w="5613"/>
          </w:tcPr>
          <w:p>
            <w:pPr>
              <w:spacing w:after="40"/>
            </w:pPr>
            <w:r/>
            <w:r>
              <w:rPr>
                <w:b w:val="0"/>
                <w:sz w:val="17"/>
              </w:rPr>
              <w:t>Cần model Building riêng với các trường số (số tầng, số căn, năm bàn giao) và quan hệ tới Project. Có thể tuỳ chọn liên kết tới một ProjectItem để dùng lại trang nội dung giới thiệu đã có.</w:t>
            </w:r>
          </w:p>
        </w:tc>
      </w:tr>
      <w:tr>
        <w:tc>
          <w:tcPr>
            <w:tcW w:type="dxa" w:w="1701"/>
            <w:shd w:val="clear" w:color="auto" w:fill="FBF6EF"/>
          </w:tcPr>
          <w:p>
            <w:pPr>
              <w:spacing w:after="40"/>
            </w:pPr>
            <w:r/>
            <w:r>
              <w:rPr>
                <w:b w:val="0"/>
                <w:sz w:val="17"/>
              </w:rPr>
              <w:t>Loại căn hộ</w:t>
            </w:r>
          </w:p>
        </w:tc>
        <w:tc>
          <w:tcPr>
            <w:tcW w:type="dxa" w:w="2041"/>
            <w:shd w:val="clear" w:color="auto" w:fill="FBF6EF"/>
          </w:tcPr>
          <w:p>
            <w:pPr>
              <w:spacing w:after="40"/>
            </w:pPr>
            <w:r/>
            <w:r>
              <w:rPr>
                <w:b/>
                <w:sz w:val="17"/>
              </w:rPr>
              <w:t>LÀM MỚI (NEW)</w:t>
            </w:r>
          </w:p>
        </w:tc>
        <w:tc>
          <w:tcPr>
            <w:tcW w:type="dxa" w:w="5613"/>
            <w:shd w:val="clear" w:color="auto" w:fill="FBF6EF"/>
          </w:tcPr>
          <w:p>
            <w:pPr>
              <w:spacing w:after="40"/>
            </w:pPr>
            <w:r/>
            <w:r>
              <w:rPr>
                <w:b w:val="0"/>
                <w:sz w:val="17"/>
              </w:rPr>
              <w:t>Không có thực thể tương đương.</w:t>
            </w:r>
          </w:p>
        </w:tc>
      </w:tr>
      <w:tr>
        <w:tc>
          <w:tcPr>
            <w:tcW w:type="dxa" w:w="1701"/>
          </w:tcPr>
          <w:p>
            <w:pPr>
              <w:spacing w:after="40"/>
            </w:pPr>
            <w:r/>
            <w:r>
              <w:rPr>
                <w:b w:val="0"/>
                <w:sz w:val="17"/>
              </w:rPr>
              <w:t>Căn hộ cụ thể (rổ hàng)</w:t>
            </w:r>
          </w:p>
        </w:tc>
        <w:tc>
          <w:tcPr>
            <w:tcW w:type="dxa" w:w="2041"/>
          </w:tcPr>
          <w:p>
            <w:pPr>
              <w:spacing w:after="40"/>
            </w:pPr>
            <w:r/>
            <w:r>
              <w:rPr>
                <w:b/>
                <w:sz w:val="17"/>
              </w:rPr>
              <w:t>LÀM MỚI (NEW)</w:t>
            </w:r>
          </w:p>
        </w:tc>
        <w:tc>
          <w:tcPr>
            <w:tcW w:type="dxa" w:w="5613"/>
          </w:tcPr>
          <w:p>
            <w:pPr>
              <w:spacing w:after="40"/>
            </w:pPr>
            <w:r/>
            <w:r>
              <w:rPr>
                <w:b w:val="0"/>
                <w:sz w:val="17"/>
              </w:rPr>
              <w:t>Không có thực thể tương đương.</w:t>
            </w:r>
          </w:p>
        </w:tc>
      </w:tr>
      <w:tr>
        <w:tc>
          <w:tcPr>
            <w:tcW w:type="dxa" w:w="1701"/>
            <w:shd w:val="clear" w:color="auto" w:fill="FBF6EF"/>
          </w:tcPr>
          <w:p>
            <w:pPr>
              <w:spacing w:after="40"/>
            </w:pPr>
            <w:r/>
            <w:r>
              <w:rPr>
                <w:b w:val="0"/>
                <w:sz w:val="17"/>
              </w:rPr>
              <w:t>ProjectStatus (enum)</w:t>
            </w:r>
          </w:p>
        </w:tc>
        <w:tc>
          <w:tcPr>
            <w:tcW w:type="dxa" w:w="2041"/>
            <w:shd w:val="clear" w:color="auto" w:fill="FBF6EF"/>
          </w:tcPr>
          <w:p>
            <w:pPr>
              <w:spacing w:after="40"/>
            </w:pPr>
            <w:r/>
            <w:r>
              <w:rPr>
                <w:b/>
                <w:sz w:val="17"/>
              </w:rPr>
              <w:t>TÁI SỬ DỤNG, KHÔNG mở rộng</w:t>
            </w:r>
          </w:p>
        </w:tc>
        <w:tc>
          <w:tcPr>
            <w:tcW w:type="dxa" w:w="5613"/>
            <w:shd w:val="clear" w:color="auto" w:fill="FBF6EF"/>
          </w:tcPr>
          <w:p>
            <w:pPr>
              <w:spacing w:after="40"/>
            </w:pPr>
            <w:r/>
            <w:r>
              <w:rPr>
                <w:b w:val="0"/>
                <w:sz w:val="17"/>
              </w:rPr>
              <w:t>Là tình trạng THI CÔNG. Thêm giá trị bán vào enum này sẽ trộn hai khái niệm khác nhau và làm hỏng ngữ nghĩa hiện có. Trạng thái bán phải là enum RIÊNG.</w:t>
            </w:r>
          </w:p>
        </w:tc>
      </w:tr>
    </w:tbl>
    <w:p>
      <w:pPr>
        <w:spacing w:after="40"/>
      </w:pPr>
    </w:p>
    <w:p>
      <w:r>
        <w:br w:type="page"/>
      </w:r>
    </w:p>
    <w:p>
      <w:pPr>
        <w:pStyle w:val="Heading1"/>
      </w:pPr>
      <w:r>
        <w:t>15. PHÂN TÍCH LUỒNG LIÊN HỆ / LEAD</w:t>
      </w:r>
    </w:p>
    <w:p>
      <w:pPr>
        <w:pStyle w:val="Heading2"/>
      </w:pPr>
      <w:r>
        <w:t>15.1. Hiện trạng</w:t>
      </w:r>
    </w:p>
    <w:tbl>
      <w:tblPr>
        <w:tblStyle w:val="TableGrid"/>
        <w:tblW w:type="auto" w:w="0"/>
        <w:jc w:val="center"/>
        <w:tblLook w:firstColumn="1" w:firstRow="1" w:lastColumn="0" w:lastRow="0" w:noHBand="0" w:noVBand="1" w:val="04A0"/>
      </w:tblPr>
      <w:tblGrid>
        <w:gridCol w:w="4929"/>
        <w:gridCol w:w="4929"/>
      </w:tblGrid>
      <w:tr>
        <w:tc>
          <w:tcPr>
            <w:tcW w:type="dxa" w:w="2494"/>
            <w:shd w:val="clear" w:color="auto" w:fill="7F4B0D"/>
          </w:tcPr>
          <w:p>
            <w:pPr>
              <w:spacing w:after="40"/>
            </w:pPr>
            <w:r/>
            <w:r>
              <w:rPr>
                <w:b/>
                <w:color w:val="FFFFFF"/>
                <w:sz w:val="17"/>
              </w:rPr>
              <w:t>Khía cạnh</w:t>
            </w:r>
          </w:p>
        </w:tc>
        <w:tc>
          <w:tcPr>
            <w:tcW w:type="dxa" w:w="6860"/>
            <w:shd w:val="clear" w:color="auto" w:fill="7F4B0D"/>
          </w:tcPr>
          <w:p>
            <w:pPr>
              <w:spacing w:after="40"/>
            </w:pPr>
            <w:r/>
            <w:r>
              <w:rPr>
                <w:b/>
                <w:color w:val="FFFFFF"/>
                <w:sz w:val="17"/>
              </w:rPr>
              <w:t>Hiện trạng [MÃ NGUỒN]</w:t>
            </w:r>
          </w:p>
        </w:tc>
      </w:tr>
      <w:tr>
        <w:tc>
          <w:tcPr>
            <w:tcW w:type="dxa" w:w="2494"/>
          </w:tcPr>
          <w:p>
            <w:pPr>
              <w:spacing w:after="40"/>
            </w:pPr>
            <w:r/>
            <w:r>
              <w:rPr>
                <w:b w:val="0"/>
                <w:sz w:val="17"/>
              </w:rPr>
              <w:t>Trường dữ liệu</w:t>
            </w:r>
          </w:p>
        </w:tc>
        <w:tc>
          <w:tcPr>
            <w:tcW w:type="dxa" w:w="6860"/>
          </w:tcPr>
          <w:p>
            <w:pPr>
              <w:spacing w:after="40"/>
            </w:pPr>
            <w:r/>
            <w:r>
              <w:rPr>
                <w:b w:val="0"/>
                <w:sz w:val="17"/>
              </w:rPr>
              <w:t>name (bắt buộc, ≤120), phone (bắt buộc, ≤30), email (tuỳ chọn, ≤200), inquiryType (tuỳ chọn, ≤100, CHUỖI TỰ DO), message (bắt buộc, ≤5000), ipAddress</w:t>
            </w:r>
          </w:p>
        </w:tc>
      </w:tr>
      <w:tr>
        <w:tc>
          <w:tcPr>
            <w:tcW w:type="dxa" w:w="2494"/>
            <w:shd w:val="clear" w:color="auto" w:fill="FBF6EF"/>
          </w:tcPr>
          <w:p>
            <w:pPr>
              <w:spacing w:after="40"/>
            </w:pPr>
            <w:r/>
            <w:r>
              <w:rPr>
                <w:b w:val="0"/>
                <w:sz w:val="17"/>
              </w:rPr>
              <w:t>Kiểm tra dữ liệu</w:t>
            </w:r>
          </w:p>
        </w:tc>
        <w:tc>
          <w:tcPr>
            <w:tcW w:type="dxa" w:w="6860"/>
            <w:shd w:val="clear" w:color="auto" w:fill="FBF6EF"/>
          </w:tcPr>
          <w:p>
            <w:pPr>
              <w:spacing w:after="40"/>
            </w:pPr>
            <w:r/>
            <w:r>
              <w:rPr>
                <w:b w:val="0"/>
                <w:sz w:val="17"/>
              </w:rPr>
              <w:t>class-validator ở DTO; ValidationPipe toàn cục whitelist + forbidNonWhitelisted nên field lạ bị từ chối 400; có validator IsNotBlank chống chuỗi toàn khoảng trắng</w:t>
            </w:r>
          </w:p>
        </w:tc>
      </w:tr>
      <w:tr>
        <w:tc>
          <w:tcPr>
            <w:tcW w:type="dxa" w:w="2494"/>
          </w:tcPr>
          <w:p>
            <w:pPr>
              <w:spacing w:after="40"/>
            </w:pPr>
            <w:r/>
            <w:r>
              <w:rPr>
                <w:b w:val="0"/>
                <w:sz w:val="17"/>
              </w:rPr>
              <w:t>Lưu trữ</w:t>
            </w:r>
          </w:p>
        </w:tc>
        <w:tc>
          <w:tcPr>
            <w:tcW w:type="dxa" w:w="6860"/>
          </w:tcPr>
          <w:p>
            <w:pPr>
              <w:spacing w:after="40"/>
            </w:pPr>
            <w:r/>
            <w:r>
              <w:rPr>
                <w:b w:val="0"/>
                <w:sz w:val="17"/>
              </w:rPr>
              <w:t>Bảng contact_submissions; lead được LƯU TRƯỚC, email gửi sau và không chặn phản hồi</w:t>
            </w:r>
          </w:p>
        </w:tc>
      </w:tr>
      <w:tr>
        <w:tc>
          <w:tcPr>
            <w:tcW w:type="dxa" w:w="2494"/>
            <w:shd w:val="clear" w:color="auto" w:fill="FBF6EF"/>
          </w:tcPr>
          <w:p>
            <w:pPr>
              <w:spacing w:after="40"/>
            </w:pPr>
            <w:r/>
            <w:r>
              <w:rPr>
                <w:b w:val="0"/>
                <w:sz w:val="17"/>
              </w:rPr>
              <w:t>Email thông báo</w:t>
            </w:r>
          </w:p>
        </w:tc>
        <w:tc>
          <w:tcPr>
            <w:tcW w:type="dxa" w:w="6860"/>
            <w:shd w:val="clear" w:color="auto" w:fill="FBF6EF"/>
          </w:tcPr>
          <w:p>
            <w:pPr>
              <w:spacing w:after="40"/>
            </w:pPr>
            <w:r/>
            <w:r>
              <w:rPr>
                <w:b w:val="0"/>
                <w:sz w:val="17"/>
              </w:rPr>
              <w:t>Qua Resend HTTPS API tới CONTACT_NOTIFY_TO; thiếu khoá thì bỏ qua an toàn, lead vẫn lưu</w:t>
            </w:r>
          </w:p>
        </w:tc>
      </w:tr>
      <w:tr>
        <w:tc>
          <w:tcPr>
            <w:tcW w:type="dxa" w:w="2494"/>
          </w:tcPr>
          <w:p>
            <w:pPr>
              <w:spacing w:after="40"/>
            </w:pPr>
            <w:r/>
            <w:r>
              <w:rPr>
                <w:b w:val="0"/>
                <w:sz w:val="17"/>
              </w:rPr>
              <w:t>Hiển thị ở Admin</w:t>
            </w:r>
          </w:p>
        </w:tc>
        <w:tc>
          <w:tcPr>
            <w:tcW w:type="dxa" w:w="6860"/>
          </w:tcPr>
          <w:p>
            <w:pPr>
              <w:spacing w:after="40"/>
            </w:pPr>
            <w:r/>
            <w:r>
              <w:rPr>
                <w:b w:val="0"/>
                <w:sz w:val="17"/>
              </w:rPr>
              <w:t>Trang /lien-he, giới hạn ADMIN và SUPER_ADMIN</w:t>
            </w:r>
          </w:p>
        </w:tc>
      </w:tr>
      <w:tr>
        <w:tc>
          <w:tcPr>
            <w:tcW w:type="dxa" w:w="2494"/>
            <w:shd w:val="clear" w:color="auto" w:fill="FBF6EF"/>
          </w:tcPr>
          <w:p>
            <w:pPr>
              <w:spacing w:after="40"/>
            </w:pPr>
            <w:r/>
            <w:r>
              <w:rPr>
                <w:b w:val="0"/>
                <w:sz w:val="17"/>
              </w:rPr>
              <w:t>Quy trình xử lý</w:t>
            </w:r>
          </w:p>
        </w:tc>
        <w:tc>
          <w:tcPr>
            <w:tcW w:type="dxa" w:w="6860"/>
            <w:shd w:val="clear" w:color="auto" w:fill="FBF6EF"/>
          </w:tcPr>
          <w:p>
            <w:pPr>
              <w:spacing w:after="40"/>
            </w:pPr>
            <w:r/>
            <w:r>
              <w:rPr>
                <w:b w:val="0"/>
                <w:sz w:val="17"/>
              </w:rPr>
              <w:t>SubmissionStatus: NEW → IN_PROGRESS → DONE</w:t>
            </w:r>
          </w:p>
        </w:tc>
      </w:tr>
      <w:tr>
        <w:tc>
          <w:tcPr>
            <w:tcW w:type="dxa" w:w="2494"/>
          </w:tcPr>
          <w:p>
            <w:pPr>
              <w:spacing w:after="40"/>
            </w:pPr>
            <w:r/>
            <w:r>
              <w:rPr>
                <w:b w:val="0"/>
                <w:sz w:val="17"/>
              </w:rPr>
              <w:t>Ghi chú nội bộ</w:t>
            </w:r>
          </w:p>
        </w:tc>
        <w:tc>
          <w:tcPr>
            <w:tcW w:type="dxa" w:w="6860"/>
          </w:tcPr>
          <w:p>
            <w:pPr>
              <w:spacing w:after="40"/>
            </w:pPr>
            <w:r/>
            <w:r>
              <w:rPr>
                <w:b w:val="0"/>
                <w:sz w:val="17"/>
              </w:rPr>
              <w:t>Có — trường internalNote</w:t>
            </w:r>
          </w:p>
        </w:tc>
      </w:tr>
      <w:tr>
        <w:tc>
          <w:tcPr>
            <w:tcW w:type="dxa" w:w="2494"/>
            <w:shd w:val="clear" w:color="auto" w:fill="FBF6EF"/>
          </w:tcPr>
          <w:p>
            <w:pPr>
              <w:spacing w:after="40"/>
            </w:pPr>
            <w:r/>
            <w:r>
              <w:rPr>
                <w:b w:val="0"/>
                <w:sz w:val="17"/>
              </w:rPr>
              <w:t>Nguồn lead (source)</w:t>
            </w:r>
          </w:p>
        </w:tc>
        <w:tc>
          <w:tcPr>
            <w:tcW w:type="dxa" w:w="6860"/>
            <w:shd w:val="clear" w:color="auto" w:fill="FBF6EF"/>
          </w:tcPr>
          <w:p>
            <w:pPr>
              <w:spacing w:after="40"/>
            </w:pPr>
            <w:r/>
            <w:r>
              <w:rPr>
                <w:b w:val="0"/>
                <w:sz w:val="17"/>
              </w:rPr>
              <w:t>KHÔNG CÓ</w:t>
            </w:r>
          </w:p>
        </w:tc>
      </w:tr>
      <w:tr>
        <w:tc>
          <w:tcPr>
            <w:tcW w:type="dxa" w:w="2494"/>
          </w:tcPr>
          <w:p>
            <w:pPr>
              <w:spacing w:after="40"/>
            </w:pPr>
            <w:r/>
            <w:r>
              <w:rPr>
                <w:b w:val="0"/>
                <w:sz w:val="17"/>
              </w:rPr>
              <w:t>Gắn với dự án / căn hộ</w:t>
            </w:r>
          </w:p>
        </w:tc>
        <w:tc>
          <w:tcPr>
            <w:tcW w:type="dxa" w:w="6860"/>
          </w:tcPr>
          <w:p>
            <w:pPr>
              <w:spacing w:after="40"/>
            </w:pPr>
            <w:r/>
            <w:r>
              <w:rPr>
                <w:b w:val="0"/>
                <w:sz w:val="17"/>
              </w:rPr>
              <w:t>KHÔNG CÓ</w:t>
            </w:r>
          </w:p>
        </w:tc>
      </w:tr>
      <w:tr>
        <w:tc>
          <w:tcPr>
            <w:tcW w:type="dxa" w:w="2494"/>
            <w:shd w:val="clear" w:color="auto" w:fill="FBF6EF"/>
          </w:tcPr>
          <w:p>
            <w:pPr>
              <w:spacing w:after="40"/>
            </w:pPr>
            <w:r/>
            <w:r>
              <w:rPr>
                <w:b w:val="0"/>
                <w:sz w:val="17"/>
              </w:rPr>
              <w:t>Phân công nhân viên phụ trách</w:t>
            </w:r>
          </w:p>
        </w:tc>
        <w:tc>
          <w:tcPr>
            <w:tcW w:type="dxa" w:w="6860"/>
            <w:shd w:val="clear" w:color="auto" w:fill="FBF6EF"/>
          </w:tcPr>
          <w:p>
            <w:pPr>
              <w:spacing w:after="40"/>
            </w:pPr>
            <w:r/>
            <w:r>
              <w:rPr>
                <w:b w:val="0"/>
                <w:sz w:val="17"/>
              </w:rPr>
              <w:t>KHÔNG CÓ</w:t>
            </w:r>
          </w:p>
        </w:tc>
      </w:tr>
      <w:tr>
        <w:tc>
          <w:tcPr>
            <w:tcW w:type="dxa" w:w="2494"/>
          </w:tcPr>
          <w:p>
            <w:pPr>
              <w:spacing w:after="40"/>
            </w:pPr>
            <w:r/>
            <w:r>
              <w:rPr>
                <w:b w:val="0"/>
                <w:sz w:val="17"/>
              </w:rPr>
              <w:t>Chống spam</w:t>
            </w:r>
          </w:p>
        </w:tc>
        <w:tc>
          <w:tcPr>
            <w:tcW w:type="dxa" w:w="6860"/>
          </w:tcPr>
          <w:p>
            <w:pPr>
              <w:spacing w:after="40"/>
            </w:pPr>
            <w:r/>
            <w:r>
              <w:rPr>
                <w:b w:val="0"/>
                <w:sz w:val="17"/>
              </w:rPr>
              <w:t>Honeypot ở frontend + rate limit 5 lượt / IP / giờ ở backend + IP thật qua trust proxy</w:t>
            </w:r>
          </w:p>
        </w:tc>
      </w:tr>
      <w:tr>
        <w:tc>
          <w:tcPr>
            <w:tcW w:type="dxa" w:w="2494"/>
            <w:shd w:val="clear" w:color="auto" w:fill="FBF6EF"/>
          </w:tcPr>
          <w:p>
            <w:pPr>
              <w:spacing w:after="40"/>
            </w:pPr>
            <w:r/>
            <w:r>
              <w:rPr>
                <w:b w:val="0"/>
                <w:sz w:val="17"/>
              </w:rPr>
              <w:t>Phân trang danh sách lead</w:t>
            </w:r>
          </w:p>
        </w:tc>
        <w:tc>
          <w:tcPr>
            <w:tcW w:type="dxa" w:w="6860"/>
            <w:shd w:val="clear" w:color="auto" w:fill="FBF6EF"/>
          </w:tcPr>
          <w:p>
            <w:pPr>
              <w:spacing w:after="40"/>
            </w:pPr>
            <w:r/>
            <w:r>
              <w:rPr>
                <w:b w:val="0"/>
                <w:sz w:val="17"/>
              </w:rPr>
              <w:t>KHÔNG CÓ — findAll trả TOÀN BỘ bản ghi, sắp xếp theo createdAt giảm dần</w:t>
            </w:r>
          </w:p>
        </w:tc>
      </w:tr>
      <w:tr>
        <w:tc>
          <w:tcPr>
            <w:tcW w:type="dxa" w:w="2494"/>
          </w:tcPr>
          <w:p>
            <w:pPr>
              <w:spacing w:after="40"/>
            </w:pPr>
            <w:r/>
            <w:r>
              <w:rPr>
                <w:b w:val="0"/>
                <w:sz w:val="17"/>
              </w:rPr>
              <w:t>Chính sách lưu trữ / xoá</w:t>
            </w:r>
          </w:p>
        </w:tc>
        <w:tc>
          <w:tcPr>
            <w:tcW w:type="dxa" w:w="6860"/>
          </w:tcPr>
          <w:p>
            <w:pPr>
              <w:spacing w:after="40"/>
            </w:pPr>
            <w:r/>
            <w:r>
              <w:rPr>
                <w:b w:val="0"/>
                <w:sz w:val="17"/>
              </w:rPr>
              <w:t>KHÔNG CÓ</w:t>
            </w:r>
          </w:p>
        </w:tc>
      </w:tr>
      <w:tr>
        <w:tc>
          <w:tcPr>
            <w:tcW w:type="dxa" w:w="2494"/>
            <w:shd w:val="clear" w:color="auto" w:fill="FBF6EF"/>
          </w:tcPr>
          <w:p>
            <w:pPr>
              <w:spacing w:after="40"/>
            </w:pPr>
            <w:r/>
            <w:r>
              <w:rPr>
                <w:b w:val="0"/>
                <w:sz w:val="17"/>
              </w:rPr>
              <w:t>Ghi nhận đồng ý xử lý dữ liệu cá nhân</w:t>
            </w:r>
          </w:p>
        </w:tc>
        <w:tc>
          <w:tcPr>
            <w:tcW w:type="dxa" w:w="6860"/>
            <w:shd w:val="clear" w:color="auto" w:fill="FBF6EF"/>
          </w:tcPr>
          <w:p>
            <w:pPr>
              <w:spacing w:after="40"/>
            </w:pPr>
            <w:r/>
            <w:r>
              <w:rPr>
                <w:b w:val="0"/>
                <w:sz w:val="17"/>
              </w:rPr>
              <w:t>KHÔNG CÓ</w:t>
            </w:r>
          </w:p>
        </w:tc>
      </w:tr>
    </w:tbl>
    <w:p>
      <w:pPr>
        <w:spacing w:after="40"/>
      </w:pPr>
    </w:p>
    <w:p>
      <w:pPr>
        <w:pStyle w:val="Heading2"/>
      </w:pPr>
      <w:r>
        <w:t>15.2. Hai phương án cho lead bán hàng</w:t>
      </w:r>
    </w:p>
    <w:tbl>
      <w:tblPr>
        <w:tblStyle w:val="TableGrid"/>
        <w:tblW w:type="auto" w:w="0"/>
        <w:jc w:val="center"/>
        <w:tblLook w:firstColumn="1" w:firstRow="1" w:lastColumn="0" w:lastRow="0" w:noHBand="0" w:noVBand="1" w:val="04A0"/>
      </w:tblPr>
      <w:tblGrid>
        <w:gridCol w:w="3286"/>
        <w:gridCol w:w="3286"/>
        <w:gridCol w:w="3286"/>
      </w:tblGrid>
      <w:tr>
        <w:tc>
          <w:tcPr>
            <w:tcW w:type="dxa" w:w="1474"/>
            <w:shd w:val="clear" w:color="auto" w:fill="7F4B0D"/>
          </w:tcPr>
          <w:p>
            <w:pPr>
              <w:spacing w:after="40"/>
            </w:pPr>
            <w:r/>
            <w:r>
              <w:rPr>
                <w:b/>
                <w:color w:val="FFFFFF"/>
                <w:sz w:val="17"/>
              </w:rPr>
            </w:r>
          </w:p>
        </w:tc>
        <w:tc>
          <w:tcPr>
            <w:tcW w:type="dxa" w:w="3969"/>
            <w:shd w:val="clear" w:color="auto" w:fill="7F4B0D"/>
          </w:tcPr>
          <w:p>
            <w:pPr>
              <w:spacing w:after="40"/>
            </w:pPr>
            <w:r/>
            <w:r>
              <w:rPr>
                <w:b/>
                <w:color w:val="FFFFFF"/>
                <w:sz w:val="17"/>
              </w:rPr>
              <w:t>Phương án A — Mở rộng ContactSubmission</w:t>
            </w:r>
          </w:p>
        </w:tc>
        <w:tc>
          <w:tcPr>
            <w:tcW w:type="dxa" w:w="3912"/>
            <w:shd w:val="clear" w:color="auto" w:fill="7F4B0D"/>
          </w:tcPr>
          <w:p>
            <w:pPr>
              <w:spacing w:after="40"/>
            </w:pPr>
            <w:r/>
            <w:r>
              <w:rPr>
                <w:b/>
                <w:color w:val="FFFFFF"/>
                <w:sz w:val="17"/>
              </w:rPr>
              <w:t>Phương án B — Domain Lead/Inquiry mới</w:t>
            </w:r>
          </w:p>
        </w:tc>
      </w:tr>
      <w:tr>
        <w:tc>
          <w:tcPr>
            <w:tcW w:type="dxa" w:w="1474"/>
          </w:tcPr>
          <w:p>
            <w:pPr>
              <w:spacing w:after="40"/>
            </w:pPr>
            <w:r/>
            <w:r>
              <w:rPr>
                <w:b w:val="0"/>
                <w:sz w:val="17"/>
              </w:rPr>
              <w:t>Cách làm</w:t>
            </w:r>
          </w:p>
        </w:tc>
        <w:tc>
          <w:tcPr>
            <w:tcW w:type="dxa" w:w="3969"/>
          </w:tcPr>
          <w:p>
            <w:pPr>
              <w:spacing w:after="40"/>
            </w:pPr>
            <w:r/>
            <w:r>
              <w:rPr>
                <w:b w:val="0"/>
                <w:sz w:val="17"/>
              </w:rPr>
              <w:t>Thêm cột projectId, unitId, source, assignedToId, pipeline mới vào bảng hiện có</w:t>
            </w:r>
          </w:p>
        </w:tc>
        <w:tc>
          <w:tcPr>
            <w:tcW w:type="dxa" w:w="3912"/>
          </w:tcPr>
          <w:p>
            <w:pPr>
              <w:spacing w:after="40"/>
            </w:pPr>
            <w:r/>
            <w:r>
              <w:rPr>
                <w:b w:val="0"/>
                <w:sz w:val="17"/>
              </w:rPr>
              <w:t>Tạo bảng SalesInquiry riêng; giữ nguyên ContactSubmission cho website công ty</w:t>
            </w:r>
          </w:p>
        </w:tc>
      </w:tr>
      <w:tr>
        <w:tc>
          <w:tcPr>
            <w:tcW w:type="dxa" w:w="1474"/>
            <w:shd w:val="clear" w:color="auto" w:fill="FBF6EF"/>
          </w:tcPr>
          <w:p>
            <w:pPr>
              <w:spacing w:after="40"/>
            </w:pPr>
            <w:r/>
            <w:r>
              <w:rPr>
                <w:b w:val="0"/>
                <w:sz w:val="17"/>
              </w:rPr>
              <w:t>Ưu điểm</w:t>
            </w:r>
          </w:p>
        </w:tc>
        <w:tc>
          <w:tcPr>
            <w:tcW w:type="dxa" w:w="3969"/>
            <w:shd w:val="clear" w:color="auto" w:fill="FBF6EF"/>
          </w:tcPr>
          <w:p>
            <w:pPr>
              <w:spacing w:after="40"/>
            </w:pPr>
            <w:r/>
            <w:r>
              <w:rPr>
                <w:b w:val="0"/>
                <w:sz w:val="17"/>
              </w:rPr>
              <w:t>Một nơi duy nhất để xem mọi liên hệ; ít bảng hơn</w:t>
            </w:r>
          </w:p>
        </w:tc>
        <w:tc>
          <w:tcPr>
            <w:tcW w:type="dxa" w:w="3912"/>
            <w:shd w:val="clear" w:color="auto" w:fill="FBF6EF"/>
          </w:tcPr>
          <w:p>
            <w:pPr>
              <w:spacing w:after="40"/>
            </w:pPr>
            <w:r/>
            <w:r>
              <w:rPr>
                <w:b w:val="0"/>
                <w:sz w:val="17"/>
              </w:rPr>
              <w:t>Ngữ nghĩa sạch; phân quyền tách bạch; vòng đời và thời hạn lưu trữ riêng; không đụng vào luồng đang chạy thật</w:t>
            </w:r>
          </w:p>
        </w:tc>
      </w:tr>
      <w:tr>
        <w:tc>
          <w:tcPr>
            <w:tcW w:type="dxa" w:w="1474"/>
          </w:tcPr>
          <w:p>
            <w:pPr>
              <w:spacing w:after="40"/>
            </w:pPr>
            <w:r/>
            <w:r>
              <w:rPr>
                <w:b w:val="0"/>
                <w:sz w:val="17"/>
              </w:rPr>
              <w:t>Nhược điểm</w:t>
            </w:r>
          </w:p>
        </w:tc>
        <w:tc>
          <w:tcPr>
            <w:tcW w:type="dxa" w:w="3969"/>
          </w:tcPr>
          <w:p>
            <w:pPr>
              <w:spacing w:after="40"/>
            </w:pPr>
            <w:r/>
            <w:r>
              <w:rPr>
                <w:b w:val="0"/>
                <w:sz w:val="17"/>
              </w:rPr>
              <w:t>Bảng hiện tại đang chạy production sẽ mang nhiều cột chỉ có nghĩa với bán hàng; nhân viên kinh doanh sẽ nhìn thấy CẢ liên hệ của website công ty — không thể tách quyền theo dòng dữ liệu</w:t>
            </w:r>
          </w:p>
        </w:tc>
        <w:tc>
          <w:tcPr>
            <w:tcW w:type="dxa" w:w="3912"/>
          </w:tcPr>
          <w:p>
            <w:pPr>
              <w:spacing w:after="40"/>
            </w:pPr>
            <w:r/>
            <w:r>
              <w:rPr>
                <w:b w:val="0"/>
                <w:sz w:val="17"/>
              </w:rPr>
              <w:t>Có hai màn hình danh sách; cần tái sử dụng lớp gửi mail và chống spam</w:t>
            </w:r>
          </w:p>
        </w:tc>
      </w:tr>
      <w:tr>
        <w:tc>
          <w:tcPr>
            <w:tcW w:type="dxa" w:w="1474"/>
            <w:shd w:val="clear" w:color="auto" w:fill="FBF6EF"/>
          </w:tcPr>
          <w:p>
            <w:pPr>
              <w:spacing w:after="40"/>
            </w:pPr>
            <w:r/>
            <w:r>
              <w:rPr>
                <w:b w:val="0"/>
                <w:sz w:val="17"/>
              </w:rPr>
              <w:t>Rủi ro</w:t>
            </w:r>
          </w:p>
        </w:tc>
        <w:tc>
          <w:tcPr>
            <w:tcW w:type="dxa" w:w="3969"/>
            <w:shd w:val="clear" w:color="auto" w:fill="FBF6EF"/>
          </w:tcPr>
          <w:p>
            <w:pPr>
              <w:spacing w:after="40"/>
            </w:pPr>
            <w:r/>
            <w:r>
              <w:rPr>
                <w:b w:val="0"/>
                <w:sz w:val="17"/>
              </w:rPr>
              <w:t>CAO — chạm vào bảng đang có dữ liệu thật; phân quyền không tách được</w:t>
            </w:r>
          </w:p>
        </w:tc>
        <w:tc>
          <w:tcPr>
            <w:tcW w:type="dxa" w:w="3912"/>
            <w:shd w:val="clear" w:color="auto" w:fill="FBF6EF"/>
          </w:tcPr>
          <w:p>
            <w:pPr>
              <w:spacing w:after="40"/>
            </w:pPr>
            <w:r/>
            <w:r>
              <w:rPr>
                <w:b w:val="0"/>
                <w:sz w:val="17"/>
              </w:rPr>
              <w:t>THẤP — chỉ thêm bảng mới, không sửa bảng cũ</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KHUYẾN NGHỊ: PHƯƠNG ÁN B</w:t>
            </w:r>
          </w:p>
          <w:p>
            <w:pPr>
              <w:spacing w:after="40"/>
            </w:pPr>
            <w:r>
              <w:rPr>
                <w:sz w:val="19"/>
              </w:rPr>
              <w:t>Tạo domain SalesInquiry riêng, tái sử dụng lại các thành phần đã kiểm chứng:</w:t>
            </w:r>
          </w:p>
          <w:p>
            <w:pPr>
              <w:spacing w:after="40"/>
            </w:pPr>
            <w:r>
              <w:rPr>
                <w:sz w:val="19"/>
              </w:rPr>
              <w:t xml:space="preserve">  • MailService (Resend, nuốt lỗi an toàn, lead vẫn lưu khi mail hỏng)</w:t>
            </w:r>
          </w:p>
          <w:p>
            <w:pPr>
              <w:spacing w:after="40"/>
            </w:pPr>
            <w:r>
              <w:rPr>
                <w:sz w:val="19"/>
              </w:rPr>
              <w:t xml:space="preserve">  • Cơ chế throttle theo IP và honeypot ở form</w:t>
            </w:r>
          </w:p>
          <w:p>
            <w:pPr>
              <w:spacing w:after="40"/>
            </w:pPr>
            <w:r>
              <w:rPr>
                <w:sz w:val="19"/>
              </w:rPr>
              <w:t xml:space="preserve">  • Mẫu DTO + ValidationPipe hiện có</w:t>
            </w:r>
          </w:p>
          <w:p>
            <w:pPr>
              <w:spacing w:after="40"/>
            </w:pPr>
            <w:r>
              <w:rPr>
                <w:sz w:val="19"/>
              </w:rPr>
              <w:t xml:space="preserve">  • Mẫu màn hình danh sách + DetailDialog ở Admin</w:t>
            </w:r>
          </w:p>
          <w:p>
            <w:pPr>
              <w:spacing w:after="40"/>
            </w:pPr>
            <w:r>
              <w:rPr>
                <w:sz w:val="19"/>
              </w:rPr>
            </w:r>
          </w:p>
          <w:p>
            <w:pPr>
              <w:spacing w:after="40"/>
            </w:pPr>
            <w:r>
              <w:rPr>
                <w:sz w:val="19"/>
              </w:rPr>
              <w:t>Lý do quyết định: phân quyền. Nhân viên kinh doanh phải xem được lead bán hàng nhưng</w:t>
            </w:r>
          </w:p>
          <w:p>
            <w:pPr>
              <w:spacing w:after="40"/>
            </w:pPr>
            <w:r>
              <w:rPr>
                <w:sz w:val="19"/>
              </w:rPr>
              <w:t>KHÔNG được xem liên hệ chung của công ty. Với một bảng duy nhất, RolesGuard hiện tại</w:t>
            </w:r>
          </w:p>
          <w:p>
            <w:pPr>
              <w:spacing w:after="40"/>
            </w:pPr>
            <w:r>
              <w:rPr>
                <w:sz w:val="19"/>
              </w:rPr>
              <w:t>không thể phân biệt theo dòng dữ liệu — sẽ phải viết logic lọc thủ công ở mọi truy vấn,</w:t>
            </w:r>
          </w:p>
          <w:p>
            <w:pPr>
              <w:spacing w:after="40"/>
            </w:pPr>
            <w:r>
              <w:rPr>
                <w:sz w:val="19"/>
              </w:rPr>
              <w:t>đúng loại chỗ dễ quên và dẫn tới rò rỉ dữ liệu cá nhân.</w:t>
            </w:r>
          </w:p>
        </w:tc>
      </w:tr>
    </w:tbl>
    <w:p>
      <w:pPr>
        <w:spacing w:after="40"/>
      </w:pPr>
    </w:p>
    <w:p>
      <w:pPr>
        <w:pStyle w:val="Heading1"/>
      </w:pPr>
      <w:r>
        <w:t>16. PHÂN TÍCH XÁC THỰC / PHÂN QUYỀN</w:t>
      </w:r>
    </w:p>
    <w:p>
      <w:pPr>
        <w:pStyle w:val="Heading2"/>
      </w:pPr>
      <w:r>
        <w:t>16.1. Hiện trạng</w:t>
      </w:r>
    </w:p>
    <w:p>
      <w:pPr>
        <w:pStyle w:val="ListBullet"/>
        <w:spacing w:after="60"/>
        <w:ind w:left="397"/>
      </w:pPr>
      <w:r>
        <w:t>JWT access token 15 phút + refresh token lưu dạng băm trong bảng riêng, có xoay vòng và thu hồi.</w:t>
      </w:r>
    </w:p>
    <w:p>
      <w:pPr>
        <w:pStyle w:val="ListBullet"/>
        <w:spacing w:after="60"/>
        <w:ind w:left="397"/>
      </w:pPr>
      <w:r>
        <w:t>Khoá tài khoản khi đăng nhập sai nhiều lần (failedLoginAttempts, lockedUntil).</w:t>
      </w:r>
    </w:p>
    <w:p>
      <w:pPr>
        <w:pStyle w:val="ListBullet"/>
        <w:spacing w:after="60"/>
        <w:ind w:left="397"/>
      </w:pPr>
      <w:r>
        <w:t>Tạo tài khoản CHỈ qua lời mời của SUPER_ADMIN; token băm SHA-256, dùng một lần, có hạn.</w:t>
      </w:r>
    </w:p>
    <w:p>
      <w:pPr>
        <w:pStyle w:val="ListBullet"/>
        <w:spacing w:after="60"/>
        <w:ind w:left="397"/>
      </w:pPr>
      <w:r>
        <w:t>Quên mật khẩu và đặt lại mật khẩu dùng bảng token RIÊNG, cố ý không tái dùng bảng lời mời.</w:t>
      </w:r>
    </w:p>
    <w:p>
      <w:pPr>
        <w:pStyle w:val="ListBullet"/>
        <w:spacing w:after="60"/>
        <w:ind w:left="397"/>
      </w:pPr>
      <w:r>
        <w:t>Đổi mật khẩu khi đã đăng nhập — yêu cầu nhập lại mật khẩu hiện tại, rate limit 5 lượt / 15 phút.</w:t>
      </w:r>
    </w:p>
    <w:p>
      <w:pPr>
        <w:pStyle w:val="ListBullet"/>
        <w:spacing w:after="60"/>
        <w:ind w:left="397"/>
      </w:pPr>
      <w:r>
        <w:t>Yêu cầu đổi hồ sơ của EDITOR phải được ADMIN duyệt mới áp vào tài khoản.</w:t>
      </w:r>
    </w:p>
    <w:p>
      <w:pPr>
        <w:pStyle w:val="ListBullet"/>
        <w:spacing w:after="60"/>
        <w:ind w:left="397"/>
      </w:pPr>
      <w:r>
        <w:t>Token lưu ở localStorage hoặc sessionStorage tuỳ lựa chọn ghi nhớ đăng nhập; apiFetch tự gắn Bearer và tự gọi /auth/refresh khi gặp 401.</w:t>
      </w:r>
    </w:p>
    <w:p>
      <w:r>
        <w:rPr>
          <w:b w:val="0"/>
          <w:i w:val="0"/>
        </w:rPr>
        <w:t>Đây là một nền tảng xác thực trưởng thành, TÁI SỬ DỤNG 100%. [MÃ NGUỒN] [BÁO CÁO]</w:t>
      </w:r>
    </w:p>
    <w:p>
      <w:pPr>
        <w:pStyle w:val="Heading2"/>
      </w:pPr>
      <w:r>
        <w:t>16.2. Mô hình vai trò có đủ cho MVP bán căn hộ không?</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val="clear" w:color="auto" w:fill="7F4B0D"/>
          </w:tcPr>
          <w:p>
            <w:pPr>
              <w:spacing w:after="40"/>
            </w:pPr>
            <w:r/>
            <w:r>
              <w:rPr>
                <w:b/>
                <w:color w:val="FFFFFF"/>
                <w:sz w:val="17"/>
              </w:rPr>
              <w:t>Vai trò tương lai</w:t>
            </w:r>
          </w:p>
        </w:tc>
        <w:tc>
          <w:tcPr>
            <w:tcW w:type="dxa" w:w="2835"/>
            <w:shd w:val="clear" w:color="auto" w:fill="7F4B0D"/>
          </w:tcPr>
          <w:p>
            <w:pPr>
              <w:spacing w:after="40"/>
            </w:pPr>
            <w:r/>
            <w:r>
              <w:rPr>
                <w:b/>
                <w:color w:val="FFFFFF"/>
                <w:sz w:val="17"/>
              </w:rPr>
              <w:t>Ánh xạ vào hệ thống hiện tại</w:t>
            </w:r>
          </w:p>
        </w:tc>
        <w:tc>
          <w:tcPr>
            <w:tcW w:type="dxa" w:w="4252"/>
            <w:shd w:val="clear" w:color="auto" w:fill="7F4B0D"/>
          </w:tcPr>
          <w:p>
            <w:pPr>
              <w:spacing w:after="40"/>
            </w:pPr>
            <w:r/>
            <w:r>
              <w:rPr>
                <w:b/>
                <w:color w:val="FFFFFF"/>
                <w:sz w:val="17"/>
              </w:rPr>
              <w:t>Đánh giá</w:t>
            </w:r>
          </w:p>
        </w:tc>
      </w:tr>
      <w:tr>
        <w:tc>
          <w:tcPr>
            <w:tcW w:type="dxa" w:w="2268"/>
          </w:tcPr>
          <w:p>
            <w:pPr>
              <w:spacing w:after="40"/>
            </w:pPr>
            <w:r/>
            <w:r>
              <w:rPr>
                <w:b w:val="0"/>
                <w:sz w:val="17"/>
              </w:rPr>
              <w:t>Content Editor</w:t>
            </w:r>
          </w:p>
        </w:tc>
        <w:tc>
          <w:tcPr>
            <w:tcW w:type="dxa" w:w="2835"/>
          </w:tcPr>
          <w:p>
            <w:pPr>
              <w:spacing w:after="40"/>
            </w:pPr>
            <w:r/>
            <w:r>
              <w:rPr>
                <w:b w:val="0"/>
                <w:sz w:val="17"/>
              </w:rPr>
              <w:t>EDITOR — đã có</w:t>
            </w:r>
          </w:p>
        </w:tc>
        <w:tc>
          <w:tcPr>
            <w:tcW w:type="dxa" w:w="4252"/>
          </w:tcPr>
          <w:p>
            <w:pPr>
              <w:spacing w:after="40"/>
            </w:pPr>
            <w:r/>
            <w:r>
              <w:rPr>
                <w:b w:val="0"/>
                <w:sz w:val="17"/>
              </w:rPr>
              <w:t>ĐỦ</w:t>
            </w:r>
          </w:p>
        </w:tc>
      </w:tr>
      <w:tr>
        <w:tc>
          <w:tcPr>
            <w:tcW w:type="dxa" w:w="2268"/>
            <w:shd w:val="clear" w:color="auto" w:fill="FBF6EF"/>
          </w:tcPr>
          <w:p>
            <w:pPr>
              <w:spacing w:after="40"/>
            </w:pPr>
            <w:r/>
            <w:r>
              <w:rPr>
                <w:b w:val="0"/>
                <w:sz w:val="17"/>
              </w:rPr>
              <w:t>Admin</w:t>
            </w:r>
          </w:p>
        </w:tc>
        <w:tc>
          <w:tcPr>
            <w:tcW w:type="dxa" w:w="2835"/>
            <w:shd w:val="clear" w:color="auto" w:fill="FBF6EF"/>
          </w:tcPr>
          <w:p>
            <w:pPr>
              <w:spacing w:after="40"/>
            </w:pPr>
            <w:r/>
            <w:r>
              <w:rPr>
                <w:b w:val="0"/>
                <w:sz w:val="17"/>
              </w:rPr>
              <w:t>ADMIN — đã có</w:t>
            </w:r>
          </w:p>
        </w:tc>
        <w:tc>
          <w:tcPr>
            <w:tcW w:type="dxa" w:w="4252"/>
            <w:shd w:val="clear" w:color="auto" w:fill="FBF6EF"/>
          </w:tcPr>
          <w:p>
            <w:pPr>
              <w:spacing w:after="40"/>
            </w:pPr>
            <w:r/>
            <w:r>
              <w:rPr>
                <w:b w:val="0"/>
                <w:sz w:val="17"/>
              </w:rPr>
              <w:t>ĐỦ</w:t>
            </w:r>
          </w:p>
        </w:tc>
      </w:tr>
      <w:tr>
        <w:tc>
          <w:tcPr>
            <w:tcW w:type="dxa" w:w="2268"/>
          </w:tcPr>
          <w:p>
            <w:pPr>
              <w:spacing w:after="40"/>
            </w:pPr>
            <w:r/>
            <w:r>
              <w:rPr>
                <w:b w:val="0"/>
                <w:sz w:val="17"/>
              </w:rPr>
              <w:t>Super Admin</w:t>
            </w:r>
          </w:p>
        </w:tc>
        <w:tc>
          <w:tcPr>
            <w:tcW w:type="dxa" w:w="2835"/>
          </w:tcPr>
          <w:p>
            <w:pPr>
              <w:spacing w:after="40"/>
            </w:pPr>
            <w:r/>
            <w:r>
              <w:rPr>
                <w:b w:val="0"/>
                <w:sz w:val="17"/>
              </w:rPr>
              <w:t>SUPER_ADMIN — đã có</w:t>
            </w:r>
          </w:p>
        </w:tc>
        <w:tc>
          <w:tcPr>
            <w:tcW w:type="dxa" w:w="4252"/>
          </w:tcPr>
          <w:p>
            <w:pPr>
              <w:spacing w:after="40"/>
            </w:pPr>
            <w:r/>
            <w:r>
              <w:rPr>
                <w:b w:val="0"/>
                <w:sz w:val="17"/>
              </w:rPr>
              <w:t>ĐỦ</w:t>
            </w:r>
          </w:p>
        </w:tc>
      </w:tr>
      <w:tr>
        <w:tc>
          <w:tcPr>
            <w:tcW w:type="dxa" w:w="2268"/>
            <w:shd w:val="clear" w:color="auto" w:fill="FBF6EF"/>
          </w:tcPr>
          <w:p>
            <w:pPr>
              <w:spacing w:after="40"/>
            </w:pPr>
            <w:r/>
            <w:r>
              <w:rPr>
                <w:b w:val="0"/>
                <w:sz w:val="17"/>
              </w:rPr>
              <w:t>Sales Staff (nhân viên kinh doanh)</w:t>
            </w:r>
          </w:p>
        </w:tc>
        <w:tc>
          <w:tcPr>
            <w:tcW w:type="dxa" w:w="2835"/>
            <w:shd w:val="clear" w:color="auto" w:fill="FBF6EF"/>
          </w:tcPr>
          <w:p>
            <w:pPr>
              <w:spacing w:after="40"/>
            </w:pPr>
            <w:r/>
            <w:r>
              <w:rPr>
                <w:b w:val="0"/>
                <w:sz w:val="17"/>
              </w:rPr>
              <w:t>KHÔNG CÓ tương đương</w:t>
            </w:r>
          </w:p>
        </w:tc>
        <w:tc>
          <w:tcPr>
            <w:tcW w:type="dxa" w:w="4252"/>
            <w:shd w:val="clear" w:color="auto" w:fill="FBF6EF"/>
          </w:tcPr>
          <w:p>
            <w:pPr>
              <w:spacing w:after="40"/>
            </w:pPr>
            <w:r/>
            <w:r>
              <w:rPr>
                <w:b w:val="0"/>
                <w:sz w:val="17"/>
              </w:rPr>
              <w:t>THIẾU. Muốn xem lead phải cấp ADMIN — đồng nghĩa cấp luôn quyền sửa/xoá nội dung website. Đây là leo thang đặc quyền không chấp nhận được với một đội kinh doanh đông người.</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KẾT LUẬN VỀ VAI TRÒ</w:t>
            </w:r>
          </w:p>
          <w:p>
            <w:pPr>
              <w:spacing w:after="40"/>
            </w:pPr>
            <w:r>
              <w:rPr>
                <w:sz w:val="19"/>
              </w:rPr>
              <w:t>Mô hình 3 vai trò hiện tại KHÔNG ĐỦ cho MVP bán căn hộ, NẾU nhân viên kinh doanh cần truy cập CMS.</w:t>
            </w:r>
          </w:p>
          <w:p>
            <w:pPr>
              <w:spacing w:after="40"/>
            </w:pPr>
            <w:r>
              <w:rPr>
                <w:sz w:val="19"/>
              </w:rPr>
            </w:r>
          </w:p>
          <w:p>
            <w:pPr>
              <w:spacing w:after="40"/>
            </w:pPr>
            <w:r>
              <w:rPr>
                <w:sz w:val="19"/>
              </w:rPr>
              <w:t>Cần bổ sung vai trò SALES với quyền: xem và cập nhật lead được phân công, cập nhật tình trạng</w:t>
            </w:r>
          </w:p>
          <w:p>
            <w:pPr>
              <w:spacing w:after="40"/>
            </w:pPr>
            <w:r>
              <w:rPr>
                <w:sz w:val="19"/>
              </w:rPr>
              <w:t>căn hộ (nếu được uỷ quyền), KHÔNG có quyền với nội dung website, tài khoản hay banner.</w:t>
            </w:r>
          </w:p>
          <w:p>
            <w:pPr>
              <w:spacing w:after="40"/>
            </w:pPr>
            <w:r>
              <w:rPr>
                <w:sz w:val="19"/>
              </w:rPr>
            </w:r>
          </w:p>
          <w:p>
            <w:pPr>
              <w:spacing w:after="40"/>
            </w:pPr>
            <w:r>
              <w:rPr>
                <w:sz w:val="19"/>
              </w:rPr>
              <w:t>LƯU Ý QUẢN TRỊ: việc này BÃI BỎ quyết định kiến trúc ADR-0002 (ba vai trò, được công ty xác nhận</w:t>
            </w:r>
          </w:p>
          <w:p>
            <w:pPr>
              <w:spacing w:after="40"/>
            </w:pPr>
            <w:r>
              <w:rPr>
                <w:sz w:val="19"/>
              </w:rPr>
              <w:t>tại câu hỏi 18 trong open-questions.md). Bắt buộc phải lập ADR mới thay thế và có xác nhận</w:t>
            </w:r>
          </w:p>
          <w:p>
            <w:pPr>
              <w:spacing w:after="40"/>
            </w:pPr>
            <w:r>
              <w:rPr>
                <w:sz w:val="19"/>
              </w:rPr>
              <w:t>của Ban lãnh đạo — đây chính là quyết định A7 ở Mục 8.1. [TÀI LIỆU]</w:t>
            </w:r>
          </w:p>
          <w:p>
            <w:pPr>
              <w:spacing w:after="40"/>
            </w:pPr>
            <w:r>
              <w:rPr>
                <w:sz w:val="19"/>
              </w:rPr>
            </w:r>
          </w:p>
          <w:p>
            <w:pPr>
              <w:spacing w:after="40"/>
            </w:pPr>
            <w:r>
              <w:rPr>
                <w:sz w:val="19"/>
              </w:rPr>
              <w:t>Về kỹ thuật, thêm giá trị vào enum Role là migration nhỏ và không phá vỡ dữ liệu hiện có;</w:t>
            </w:r>
          </w:p>
          <w:p>
            <w:pPr>
              <w:spacing w:after="40"/>
            </w:pPr>
            <w:r>
              <w:rPr>
                <w:sz w:val="19"/>
              </w:rPr>
              <w:t>cái khó nằm ở việc rà lại TOÀN BỘ decorator @Roles để bảo đảm SALES không lọt vào route nội dung.</w:t>
            </w:r>
          </w:p>
        </w:tc>
      </w:tr>
    </w:tbl>
    <w:p>
      <w:pPr>
        <w:spacing w:after="40"/>
      </w:pPr>
    </w:p>
    <w:p>
      <w:r>
        <w:br w:type="page"/>
      </w:r>
    </w:p>
    <w:p>
      <w:pPr>
        <w:pStyle w:val="Heading1"/>
      </w:pPr>
      <w:r>
        <w:t>17. PHÂN TÍCH ADMIN CMS</w:t>
      </w:r>
    </w:p>
    <w:p>
      <w:r>
        <w:rPr>
          <w:b w:val="0"/>
          <w:i w:val="0"/>
        </w:rPr>
        <w:t>Admin có 17 route, 59 file test, dùng React Router 7 với basename lấy từ import.meta.env.BASE_URL để chạy được dưới đường dẫn con /admin. [MÃ NGUỒN]</w:t>
      </w:r>
    </w:p>
    <w:p>
      <w:pPr>
        <w:pStyle w:val="Heading2"/>
      </w:pPr>
      <w:r>
        <w:t>17.1. Thành phần dùng chung — mức tái sử dụng</w:t>
      </w:r>
    </w:p>
    <w:tbl>
      <w:tblPr>
        <w:tblStyle w:val="TableGrid"/>
        <w:tblW w:type="auto" w:w="0"/>
        <w:jc w:val="center"/>
        <w:tblLook w:firstColumn="1" w:firstRow="1" w:lastColumn="0" w:lastRow="0" w:noHBand="0" w:noVBand="1" w:val="04A0"/>
      </w:tblPr>
      <w:tblGrid>
        <w:gridCol w:w="3286"/>
        <w:gridCol w:w="3286"/>
        <w:gridCol w:w="3286"/>
      </w:tblGrid>
      <w:tr>
        <w:tc>
          <w:tcPr>
            <w:tcW w:type="dxa" w:w="2608"/>
            <w:shd w:val="clear" w:color="auto" w:fill="7F4B0D"/>
          </w:tcPr>
          <w:p>
            <w:pPr>
              <w:spacing w:after="40"/>
            </w:pPr>
            <w:r/>
            <w:r>
              <w:rPr>
                <w:b/>
                <w:color w:val="FFFFFF"/>
                <w:sz w:val="17"/>
              </w:rPr>
              <w:t>Thành phần</w:t>
            </w:r>
          </w:p>
        </w:tc>
        <w:tc>
          <w:tcPr>
            <w:tcW w:type="dxa" w:w="3061"/>
            <w:shd w:val="clear" w:color="auto" w:fill="7F4B0D"/>
          </w:tcPr>
          <w:p>
            <w:pPr>
              <w:spacing w:after="40"/>
            </w:pPr>
            <w:r/>
            <w:r>
              <w:rPr>
                <w:b/>
                <w:color w:val="FFFFFF"/>
                <w:sz w:val="17"/>
              </w:rPr>
              <w:t>Vai trò</w:t>
            </w:r>
          </w:p>
        </w:tc>
        <w:tc>
          <w:tcPr>
            <w:tcW w:type="dxa" w:w="3685"/>
            <w:shd w:val="clear" w:color="auto" w:fill="7F4B0D"/>
          </w:tcPr>
          <w:p>
            <w:pPr>
              <w:spacing w:after="40"/>
            </w:pPr>
            <w:r/>
            <w:r>
              <w:rPr>
                <w:b/>
                <w:color w:val="FFFFFF"/>
                <w:sz w:val="17"/>
              </w:rPr>
              <w:t>Tái sử dụng cho phân hệ bán căn hộ</w:t>
            </w:r>
          </w:p>
        </w:tc>
      </w:tr>
      <w:tr>
        <w:tc>
          <w:tcPr>
            <w:tcW w:type="dxa" w:w="2608"/>
          </w:tcPr>
          <w:p>
            <w:pPr>
              <w:spacing w:after="40"/>
            </w:pPr>
            <w:r/>
            <w:r>
              <w:rPr>
                <w:b w:val="0"/>
                <w:sz w:val="17"/>
              </w:rPr>
              <w:t>AdminLayout / Sidebar / Topbar</w:t>
            </w:r>
          </w:p>
        </w:tc>
        <w:tc>
          <w:tcPr>
            <w:tcW w:type="dxa" w:w="3061"/>
          </w:tcPr>
          <w:p>
            <w:pPr>
              <w:spacing w:after="40"/>
            </w:pPr>
            <w:r/>
            <w:r>
              <w:rPr>
                <w:b w:val="0"/>
                <w:sz w:val="17"/>
              </w:rPr>
              <w:t>Khung trang, điều hướng</w:t>
            </w:r>
          </w:p>
        </w:tc>
        <w:tc>
          <w:tcPr>
            <w:tcW w:type="dxa" w:w="3685"/>
          </w:tcPr>
          <w:p>
            <w:pPr>
              <w:spacing w:after="40"/>
            </w:pPr>
            <w:r/>
            <w:r>
              <w:rPr>
                <w:b w:val="0"/>
                <w:sz w:val="17"/>
              </w:rPr>
              <w:t>100% — chỉ thêm mục menu</w:t>
            </w:r>
          </w:p>
        </w:tc>
      </w:tr>
      <w:tr>
        <w:tc>
          <w:tcPr>
            <w:tcW w:type="dxa" w:w="2608"/>
            <w:shd w:val="clear" w:color="auto" w:fill="FBF6EF"/>
          </w:tcPr>
          <w:p>
            <w:pPr>
              <w:spacing w:after="40"/>
            </w:pPr>
            <w:r/>
            <w:r>
              <w:rPr>
                <w:b w:val="0"/>
                <w:sz w:val="17"/>
              </w:rPr>
              <w:t>ProtectedRoute</w:t>
            </w:r>
          </w:p>
        </w:tc>
        <w:tc>
          <w:tcPr>
            <w:tcW w:type="dxa" w:w="3061"/>
            <w:shd w:val="clear" w:color="auto" w:fill="FBF6EF"/>
          </w:tcPr>
          <w:p>
            <w:pPr>
              <w:spacing w:after="40"/>
            </w:pPr>
            <w:r/>
            <w:r>
              <w:rPr>
                <w:b w:val="0"/>
                <w:sz w:val="17"/>
              </w:rPr>
              <w:t>Chặn route theo vai trò</w:t>
            </w:r>
          </w:p>
        </w:tc>
        <w:tc>
          <w:tcPr>
            <w:tcW w:type="dxa" w:w="3685"/>
            <w:shd w:val="clear" w:color="auto" w:fill="FBF6EF"/>
          </w:tcPr>
          <w:p>
            <w:pPr>
              <w:spacing w:after="40"/>
            </w:pPr>
            <w:r/>
            <w:r>
              <w:rPr>
                <w:b w:val="0"/>
                <w:sz w:val="17"/>
              </w:rPr>
              <w:t>100% — dùng ngay cho vai trò SALES</w:t>
            </w:r>
          </w:p>
        </w:tc>
      </w:tr>
      <w:tr>
        <w:tc>
          <w:tcPr>
            <w:tcW w:type="dxa" w:w="2608"/>
          </w:tcPr>
          <w:p>
            <w:pPr>
              <w:spacing w:after="40"/>
            </w:pPr>
            <w:r/>
            <w:r>
              <w:rPr>
                <w:b w:val="0"/>
                <w:sz w:val="17"/>
              </w:rPr>
              <w:t>apiFetch (lib/api/client.ts)</w:t>
            </w:r>
          </w:p>
        </w:tc>
        <w:tc>
          <w:tcPr>
            <w:tcW w:type="dxa" w:w="3061"/>
          </w:tcPr>
          <w:p>
            <w:pPr>
              <w:spacing w:after="40"/>
            </w:pPr>
            <w:r/>
            <w:r>
              <w:rPr>
                <w:b w:val="0"/>
                <w:sz w:val="17"/>
              </w:rPr>
              <w:t>Gọi API, tự gắn token, tự refresh khi 401</w:t>
            </w:r>
          </w:p>
        </w:tc>
        <w:tc>
          <w:tcPr>
            <w:tcW w:type="dxa" w:w="3685"/>
          </w:tcPr>
          <w:p>
            <w:pPr>
              <w:spacing w:after="40"/>
            </w:pPr>
            <w:r/>
            <w:r>
              <w:rPr>
                <w:b w:val="0"/>
                <w:sz w:val="17"/>
              </w:rPr>
              <w:t>100%</w:t>
            </w:r>
          </w:p>
        </w:tc>
      </w:tr>
      <w:tr>
        <w:tc>
          <w:tcPr>
            <w:tcW w:type="dxa" w:w="2608"/>
            <w:shd w:val="clear" w:color="auto" w:fill="FBF6EF"/>
          </w:tcPr>
          <w:p>
            <w:pPr>
              <w:spacing w:after="40"/>
            </w:pPr>
            <w:r/>
            <w:r>
              <w:rPr>
                <w:b w:val="0"/>
                <w:sz w:val="17"/>
              </w:rPr>
              <w:t>TanStack Query + queryKeys</w:t>
            </w:r>
          </w:p>
        </w:tc>
        <w:tc>
          <w:tcPr>
            <w:tcW w:type="dxa" w:w="3061"/>
            <w:shd w:val="clear" w:color="auto" w:fill="FBF6EF"/>
          </w:tcPr>
          <w:p>
            <w:pPr>
              <w:spacing w:after="40"/>
            </w:pPr>
            <w:r/>
            <w:r>
              <w:rPr>
                <w:b w:val="0"/>
                <w:sz w:val="17"/>
              </w:rPr>
              <w:t>Quản lý dữ liệu máy chủ, invalidate sau ghi</w:t>
            </w:r>
          </w:p>
        </w:tc>
        <w:tc>
          <w:tcPr>
            <w:tcW w:type="dxa" w:w="3685"/>
            <w:shd w:val="clear" w:color="auto" w:fill="FBF6EF"/>
          </w:tcPr>
          <w:p>
            <w:pPr>
              <w:spacing w:after="40"/>
            </w:pPr>
            <w:r/>
            <w:r>
              <w:rPr>
                <w:b w:val="0"/>
                <w:sz w:val="17"/>
              </w:rPr>
              <w:t>100% — thêm nhóm key mới</w:t>
            </w:r>
          </w:p>
        </w:tc>
      </w:tr>
      <w:tr>
        <w:tc>
          <w:tcPr>
            <w:tcW w:type="dxa" w:w="2608"/>
          </w:tcPr>
          <w:p>
            <w:pPr>
              <w:spacing w:after="40"/>
            </w:pPr>
            <w:r/>
            <w:r>
              <w:rPr>
                <w:b w:val="0"/>
                <w:sz w:val="17"/>
              </w:rPr>
              <w:t>React Hook Form + Zod resolver</w:t>
            </w:r>
          </w:p>
        </w:tc>
        <w:tc>
          <w:tcPr>
            <w:tcW w:type="dxa" w:w="3061"/>
          </w:tcPr>
          <w:p>
            <w:pPr>
              <w:spacing w:after="40"/>
            </w:pPr>
            <w:r/>
            <w:r>
              <w:rPr>
                <w:b w:val="0"/>
                <w:sz w:val="17"/>
              </w:rPr>
              <w:t>Mẫu form chuẩn (ProjectFormDialog)</w:t>
            </w:r>
          </w:p>
        </w:tc>
        <w:tc>
          <w:tcPr>
            <w:tcW w:type="dxa" w:w="3685"/>
          </w:tcPr>
          <w:p>
            <w:pPr>
              <w:spacing w:after="40"/>
            </w:pPr>
            <w:r/>
            <w:r>
              <w:rPr>
                <w:b w:val="0"/>
                <w:sz w:val="17"/>
              </w:rPr>
              <w:t>100%</w:t>
            </w:r>
          </w:p>
        </w:tc>
      </w:tr>
      <w:tr>
        <w:tc>
          <w:tcPr>
            <w:tcW w:type="dxa" w:w="2608"/>
            <w:shd w:val="clear" w:color="auto" w:fill="FBF6EF"/>
          </w:tcPr>
          <w:p>
            <w:pPr>
              <w:spacing w:after="40"/>
            </w:pPr>
            <w:r/>
            <w:r>
              <w:rPr>
                <w:b w:val="0"/>
                <w:sz w:val="17"/>
              </w:rPr>
              <w:t>DataTable</w:t>
            </w:r>
          </w:p>
        </w:tc>
        <w:tc>
          <w:tcPr>
            <w:tcW w:type="dxa" w:w="3061"/>
            <w:shd w:val="clear" w:color="auto" w:fill="FBF6EF"/>
          </w:tcPr>
          <w:p>
            <w:pPr>
              <w:spacing w:after="40"/>
            </w:pPr>
            <w:r/>
            <w:r>
              <w:rPr>
                <w:b w:val="0"/>
                <w:sz w:val="17"/>
              </w:rPr>
              <w:t>Bảng dữ liệu</w:t>
            </w:r>
          </w:p>
        </w:tc>
        <w:tc>
          <w:tcPr>
            <w:tcW w:type="dxa" w:w="3685"/>
            <w:shd w:val="clear" w:color="auto" w:fill="FBF6EF"/>
          </w:tcPr>
          <w:p>
            <w:pPr>
              <w:spacing w:after="40"/>
            </w:pPr>
            <w:r/>
            <w:r>
              <w:rPr>
                <w:b w:val="0"/>
                <w:sz w:val="17"/>
              </w:rPr>
              <w:t>CÓ, nhưng cần bổ sung phân trang phía máy chủ cho bảng hàng nghìn dòng</w:t>
            </w:r>
          </w:p>
        </w:tc>
      </w:tr>
      <w:tr>
        <w:tc>
          <w:tcPr>
            <w:tcW w:type="dxa" w:w="2608"/>
          </w:tcPr>
          <w:p>
            <w:pPr>
              <w:spacing w:after="40"/>
            </w:pPr>
            <w:r/>
            <w:r>
              <w:rPr>
                <w:b w:val="0"/>
                <w:sz w:val="17"/>
              </w:rPr>
              <w:t>DetailDialog / SplitModal / ConfirmDialog</w:t>
            </w:r>
          </w:p>
        </w:tc>
        <w:tc>
          <w:tcPr>
            <w:tcW w:type="dxa" w:w="3061"/>
          </w:tcPr>
          <w:p>
            <w:pPr>
              <w:spacing w:after="40"/>
            </w:pPr>
            <w:r/>
            <w:r>
              <w:rPr>
                <w:b w:val="0"/>
                <w:sz w:val="17"/>
              </w:rPr>
              <w:t>Modal chi tiết, xác nhận</w:t>
            </w:r>
          </w:p>
        </w:tc>
        <w:tc>
          <w:tcPr>
            <w:tcW w:type="dxa" w:w="3685"/>
          </w:tcPr>
          <w:p>
            <w:pPr>
              <w:spacing w:after="40"/>
            </w:pPr>
            <w:r/>
            <w:r>
              <w:rPr>
                <w:b w:val="0"/>
                <w:sz w:val="17"/>
              </w:rPr>
              <w:t>100%</w:t>
            </w:r>
          </w:p>
        </w:tc>
      </w:tr>
      <w:tr>
        <w:tc>
          <w:tcPr>
            <w:tcW w:type="dxa" w:w="2608"/>
            <w:shd w:val="clear" w:color="auto" w:fill="FBF6EF"/>
          </w:tcPr>
          <w:p>
            <w:pPr>
              <w:spacing w:after="40"/>
            </w:pPr>
            <w:r/>
            <w:r>
              <w:rPr>
                <w:b w:val="0"/>
                <w:sz w:val="17"/>
              </w:rPr>
              <w:t>BilingualField</w:t>
            </w:r>
          </w:p>
        </w:tc>
        <w:tc>
          <w:tcPr>
            <w:tcW w:type="dxa" w:w="3061"/>
            <w:shd w:val="clear" w:color="auto" w:fill="FBF6EF"/>
          </w:tcPr>
          <w:p>
            <w:pPr>
              <w:spacing w:after="40"/>
            </w:pPr>
            <w:r/>
            <w:r>
              <w:rPr>
                <w:b w:val="0"/>
                <w:sz w:val="17"/>
              </w:rPr>
              <w:t>Nhập song ngữ vi/en</w:t>
            </w:r>
          </w:p>
        </w:tc>
        <w:tc>
          <w:tcPr>
            <w:tcW w:type="dxa" w:w="3685"/>
            <w:shd w:val="clear" w:color="auto" w:fill="FBF6EF"/>
          </w:tcPr>
          <w:p>
            <w:pPr>
              <w:spacing w:after="40"/>
            </w:pPr>
            <w:r/>
            <w:r>
              <w:rPr>
                <w:b w:val="0"/>
                <w:sz w:val="17"/>
              </w:rPr>
              <w:t>100%</w:t>
            </w:r>
          </w:p>
        </w:tc>
      </w:tr>
      <w:tr>
        <w:tc>
          <w:tcPr>
            <w:tcW w:type="dxa" w:w="2608"/>
          </w:tcPr>
          <w:p>
            <w:pPr>
              <w:spacing w:after="40"/>
            </w:pPr>
            <w:r/>
            <w:r>
              <w:rPr>
                <w:b w:val="0"/>
                <w:sz w:val="17"/>
              </w:rPr>
              <w:t>ImagePickerField</w:t>
            </w:r>
          </w:p>
        </w:tc>
        <w:tc>
          <w:tcPr>
            <w:tcW w:type="dxa" w:w="3061"/>
          </w:tcPr>
          <w:p>
            <w:pPr>
              <w:spacing w:after="40"/>
            </w:pPr>
            <w:r/>
            <w:r>
              <w:rPr>
                <w:b w:val="0"/>
                <w:sz w:val="17"/>
              </w:rPr>
              <w:t>Chọn ảnh từ thư viện</w:t>
            </w:r>
          </w:p>
        </w:tc>
        <w:tc>
          <w:tcPr>
            <w:tcW w:type="dxa" w:w="3685"/>
          </w:tcPr>
          <w:p>
            <w:pPr>
              <w:spacing w:after="40"/>
            </w:pPr>
            <w:r/>
            <w:r>
              <w:rPr>
                <w:b w:val="0"/>
                <w:sz w:val="17"/>
              </w:rPr>
              <w:t>100% cho ảnh; KHÔNG dùng được cho file PDF</w:t>
            </w:r>
          </w:p>
        </w:tc>
      </w:tr>
      <w:tr>
        <w:tc>
          <w:tcPr>
            <w:tcW w:type="dxa" w:w="2608"/>
            <w:shd w:val="clear" w:color="auto" w:fill="FBF6EF"/>
          </w:tcPr>
          <w:p>
            <w:pPr>
              <w:spacing w:after="40"/>
            </w:pPr>
            <w:r/>
            <w:r>
              <w:rPr>
                <w:b w:val="0"/>
                <w:sz w:val="17"/>
              </w:rPr>
              <w:t>StatCard</w:t>
            </w:r>
          </w:p>
        </w:tc>
        <w:tc>
          <w:tcPr>
            <w:tcW w:type="dxa" w:w="3061"/>
            <w:shd w:val="clear" w:color="auto" w:fill="FBF6EF"/>
          </w:tcPr>
          <w:p>
            <w:pPr>
              <w:spacing w:after="40"/>
            </w:pPr>
            <w:r/>
            <w:r>
              <w:rPr>
                <w:b w:val="0"/>
                <w:sz w:val="17"/>
              </w:rPr>
              <w:t>Thẻ số liệu trang tổng quan</w:t>
            </w:r>
          </w:p>
        </w:tc>
        <w:tc>
          <w:tcPr>
            <w:tcW w:type="dxa" w:w="3685"/>
            <w:shd w:val="clear" w:color="auto" w:fill="FBF6EF"/>
          </w:tcPr>
          <w:p>
            <w:pPr>
              <w:spacing w:after="40"/>
            </w:pPr>
            <w:r/>
            <w:r>
              <w:rPr>
                <w:b w:val="0"/>
                <w:sz w:val="17"/>
              </w:rPr>
              <w:t>100%</w:t>
            </w:r>
          </w:p>
        </w:tc>
      </w:tr>
      <w:tr>
        <w:tc>
          <w:tcPr>
            <w:tcW w:type="dxa" w:w="2608"/>
          </w:tcPr>
          <w:p>
            <w:pPr>
              <w:spacing w:after="40"/>
            </w:pPr>
            <w:r/>
            <w:r>
              <w:rPr>
                <w:b w:val="0"/>
                <w:sz w:val="17"/>
              </w:rPr>
              <w:t>api-error-message / auth-error-message</w:t>
            </w:r>
          </w:p>
        </w:tc>
        <w:tc>
          <w:tcPr>
            <w:tcW w:type="dxa" w:w="3061"/>
          </w:tcPr>
          <w:p>
            <w:pPr>
              <w:spacing w:after="40"/>
            </w:pPr>
            <w:r/>
            <w:r>
              <w:rPr>
                <w:b w:val="0"/>
                <w:sz w:val="17"/>
              </w:rPr>
              <w:t>Dịch mã lỗi sang tiếng Việt</w:t>
            </w:r>
          </w:p>
        </w:tc>
        <w:tc>
          <w:tcPr>
            <w:tcW w:type="dxa" w:w="3685"/>
          </w:tcPr>
          <w:p>
            <w:pPr>
              <w:spacing w:after="40"/>
            </w:pPr>
            <w:r/>
            <w:r>
              <w:rPr>
                <w:b w:val="0"/>
                <w:sz w:val="17"/>
              </w:rPr>
              <w:t>100%</w:t>
            </w:r>
          </w:p>
        </w:tc>
      </w:tr>
      <w:tr>
        <w:tc>
          <w:tcPr>
            <w:tcW w:type="dxa" w:w="2608"/>
            <w:shd w:val="clear" w:color="auto" w:fill="FBF6EF"/>
          </w:tcPr>
          <w:p>
            <w:pPr>
              <w:spacing w:after="40"/>
            </w:pPr>
            <w:r/>
            <w:r>
              <w:rPr>
                <w:b w:val="0"/>
                <w:sz w:val="17"/>
              </w:rPr>
              <w:t>labels.ts</w:t>
            </w:r>
          </w:p>
        </w:tc>
        <w:tc>
          <w:tcPr>
            <w:tcW w:type="dxa" w:w="3061"/>
            <w:shd w:val="clear" w:color="auto" w:fill="FBF6EF"/>
          </w:tcPr>
          <w:p>
            <w:pPr>
              <w:spacing w:after="40"/>
            </w:pPr>
            <w:r/>
            <w:r>
              <w:rPr>
                <w:b w:val="0"/>
                <w:sz w:val="17"/>
              </w:rPr>
              <w:t>Nhãn enum tiếng Việt, formatDateTime giờ VN</w:t>
            </w:r>
          </w:p>
        </w:tc>
        <w:tc>
          <w:tcPr>
            <w:tcW w:type="dxa" w:w="3685"/>
            <w:shd w:val="clear" w:color="auto" w:fill="FBF6EF"/>
          </w:tcPr>
          <w:p>
            <w:pPr>
              <w:spacing w:after="40"/>
            </w:pPr>
            <w:r/>
            <w:r>
              <w:rPr>
                <w:b w:val="0"/>
                <w:sz w:val="17"/>
              </w:rPr>
              <w:t>100% — thêm nhãn enum mới</w:t>
            </w:r>
          </w:p>
        </w:tc>
      </w:tr>
      <w:tr>
        <w:tc>
          <w:tcPr>
            <w:tcW w:type="dxa" w:w="2608"/>
          </w:tcPr>
          <w:p>
            <w:pPr>
              <w:spacing w:after="40"/>
            </w:pPr>
            <w:r/>
            <w:r>
              <w:rPr>
                <w:b w:val="0"/>
                <w:sz w:val="17"/>
              </w:rPr>
              <w:t>sonner toast</w:t>
            </w:r>
          </w:p>
        </w:tc>
        <w:tc>
          <w:tcPr>
            <w:tcW w:type="dxa" w:w="3061"/>
          </w:tcPr>
          <w:p>
            <w:pPr>
              <w:spacing w:after="40"/>
            </w:pPr>
            <w:r/>
            <w:r>
              <w:rPr>
                <w:b w:val="0"/>
                <w:sz w:val="17"/>
              </w:rPr>
              <w:t>Thông báo lỗi và thành công</w:t>
            </w:r>
          </w:p>
        </w:tc>
        <w:tc>
          <w:tcPr>
            <w:tcW w:type="dxa" w:w="3685"/>
          </w:tcPr>
          <w:p>
            <w:pPr>
              <w:spacing w:after="40"/>
            </w:pPr>
            <w:r/>
            <w:r>
              <w:rPr>
                <w:b w:val="0"/>
                <w:sz w:val="17"/>
              </w:rPr>
              <w:t>100%</w:t>
            </w:r>
          </w:p>
        </w:tc>
      </w:tr>
    </w:tbl>
    <w:p>
      <w:pPr>
        <w:spacing w:after="40"/>
      </w:pPr>
    </w:p>
    <w:p>
      <w:pPr>
        <w:pStyle w:val="Heading2"/>
      </w:pPr>
      <w:r>
        <w:t>17.2. Cái cần làm mới ở Admin</w:t>
      </w:r>
    </w:p>
    <w:p>
      <w:pPr>
        <w:pStyle w:val="ListBullet"/>
        <w:spacing w:after="60"/>
        <w:ind w:left="397"/>
      </w:pPr>
      <w:r>
        <w:t>Màn hình rổ hàng dạng bảng lớn: lọc, tìm, sắp xếp, phân trang phía máy chủ, sửa nhanh tại chỗ.</w:t>
      </w:r>
    </w:p>
    <w:p>
      <w:pPr>
        <w:pStyle w:val="ListBullet"/>
        <w:spacing w:after="60"/>
        <w:ind w:left="397"/>
      </w:pPr>
      <w:r>
        <w:t>Nhập hàng loạt từ Excel/CSV: tải file, xem trước, báo lỗi theo dòng, xác nhận rồi mới ghi.</w:t>
      </w:r>
    </w:p>
    <w:p>
      <w:pPr>
        <w:pStyle w:val="ListBullet"/>
        <w:spacing w:after="60"/>
        <w:ind w:left="397"/>
      </w:pPr>
      <w:r>
        <w:t>Màn hình quản lý giá kèm nhật ký thay đổi.</w:t>
      </w:r>
    </w:p>
    <w:p>
      <w:pPr>
        <w:pStyle w:val="ListBullet"/>
        <w:spacing w:after="60"/>
        <w:ind w:left="397"/>
      </w:pPr>
      <w:r>
        <w:t>Màn hình khách quan tâm (lead bán hàng) có bộ lọc theo dự án và trạng thái, có phân công.</w:t>
      </w:r>
    </w:p>
    <w:p>
      <w:pPr>
        <w:pStyle w:val="ListBullet"/>
        <w:spacing w:after="60"/>
        <w:ind w:left="397"/>
      </w:pPr>
      <w:r>
        <w:t>Trình tải file tài liệu (PDF brochure, hồ sơ pháp lý) — hiện chưa có bất kỳ thành phần nào.</w:t>
      </w:r>
    </w:p>
    <w:p>
      <w:pPr>
        <w:pStyle w:val="ListBullet"/>
        <w:spacing w:after="60"/>
        <w:ind w:left="397"/>
      </w:pPr>
      <w:r>
        <w:t>Trang tổng quan bán hàng: tỉ lệ bán theo toà nhà, số lead theo dự án.</w:t>
      </w:r>
    </w:p>
    <w:p>
      <w:pPr>
        <w:pStyle w:val="Heading1"/>
      </w:pPr>
      <w:r>
        <w:t>18. PHÂN TÍCH FRONTEND CÔNG KHAI</w:t>
      </w:r>
    </w:p>
    <w:p>
      <w:pPr>
        <w:pStyle w:val="Heading2"/>
      </w:pPr>
      <w:r>
        <w:t>18.1. Hiện trạng</w:t>
      </w:r>
    </w:p>
    <w:tbl>
      <w:tblPr>
        <w:tblStyle w:val="TableGrid"/>
        <w:tblW w:type="auto" w:w="0"/>
        <w:jc w:val="center"/>
        <w:tblLook w:firstColumn="1" w:firstRow="1" w:lastColumn="0" w:lastRow="0" w:noHBand="0" w:noVBand="1" w:val="04A0"/>
      </w:tblPr>
      <w:tblGrid>
        <w:gridCol w:w="4929"/>
        <w:gridCol w:w="4929"/>
      </w:tblGrid>
      <w:tr>
        <w:tc>
          <w:tcPr>
            <w:tcW w:type="dxa" w:w="1928"/>
            <w:shd w:val="clear" w:color="auto" w:fill="7F4B0D"/>
          </w:tcPr>
          <w:p>
            <w:pPr>
              <w:spacing w:after="40"/>
            </w:pPr>
            <w:r/>
            <w:r>
              <w:rPr>
                <w:b/>
                <w:color w:val="FFFFFF"/>
                <w:sz w:val="17"/>
              </w:rPr>
              <w:t>Khía cạnh</w:t>
            </w:r>
          </w:p>
        </w:tc>
        <w:tc>
          <w:tcPr>
            <w:tcW w:type="dxa" w:w="7427"/>
            <w:shd w:val="clear" w:color="auto" w:fill="7F4B0D"/>
          </w:tcPr>
          <w:p>
            <w:pPr>
              <w:spacing w:after="40"/>
            </w:pPr>
            <w:r/>
            <w:r>
              <w:rPr>
                <w:b/>
                <w:color w:val="FFFFFF"/>
                <w:sz w:val="17"/>
              </w:rPr>
              <w:t>Hiện trạng [MÃ NGUỒN]</w:t>
            </w:r>
          </w:p>
        </w:tc>
      </w:tr>
      <w:tr>
        <w:tc>
          <w:tcPr>
            <w:tcW w:type="dxa" w:w="1928"/>
          </w:tcPr>
          <w:p>
            <w:pPr>
              <w:spacing w:after="40"/>
            </w:pPr>
            <w:r/>
            <w:r>
              <w:rPr>
                <w:b w:val="0"/>
                <w:sz w:val="17"/>
              </w:rPr>
              <w:t>Framework</w:t>
            </w:r>
          </w:p>
        </w:tc>
        <w:tc>
          <w:tcPr>
            <w:tcW w:type="dxa" w:w="7427"/>
          </w:tcPr>
          <w:p>
            <w:pPr>
              <w:spacing w:after="40"/>
            </w:pPr>
            <w:r/>
            <w:r>
              <w:rPr>
                <w:b w:val="0"/>
                <w:sz w:val="17"/>
              </w:rPr>
              <w:t>Next.js 16.2.12, App Router, React 19.2.4, Server Component mặc định</w:t>
            </w:r>
          </w:p>
        </w:tc>
      </w:tr>
      <w:tr>
        <w:tc>
          <w:tcPr>
            <w:tcW w:type="dxa" w:w="1928"/>
            <w:shd w:val="clear" w:color="auto" w:fill="FBF6EF"/>
          </w:tcPr>
          <w:p>
            <w:pPr>
              <w:spacing w:after="40"/>
            </w:pPr>
            <w:r/>
            <w:r>
              <w:rPr>
                <w:b w:val="0"/>
                <w:sz w:val="17"/>
              </w:rPr>
              <w:t>Định tuyến ngôn ngữ</w:t>
            </w:r>
          </w:p>
        </w:tc>
        <w:tc>
          <w:tcPr>
            <w:tcW w:type="dxa" w:w="7427"/>
            <w:shd w:val="clear" w:color="auto" w:fill="FBF6EF"/>
          </w:tcPr>
          <w:p>
            <w:pPr>
              <w:spacing w:after="40"/>
            </w:pPr>
            <w:r/>
            <w:r>
              <w:rPr>
                <w:b w:val="0"/>
                <w:sz w:val="17"/>
              </w:rPr>
              <w:t>src/app/[locale]/... — tiếng Việt KHÔNG tiền tố, tiếng Anh có tiền tố /en; /vi/... redirect 308. Logic ở src/proxy.ts (Next 16 thay middleware.ts)</w:t>
            </w:r>
          </w:p>
        </w:tc>
      </w:tr>
      <w:tr>
        <w:tc>
          <w:tcPr>
            <w:tcW w:type="dxa" w:w="1928"/>
          </w:tcPr>
          <w:p>
            <w:pPr>
              <w:spacing w:after="40"/>
            </w:pPr>
            <w:r/>
            <w:r>
              <w:rPr>
                <w:b w:val="0"/>
                <w:sz w:val="17"/>
              </w:rPr>
              <w:t>Trang hiện có</w:t>
            </w:r>
          </w:p>
        </w:tc>
        <w:tc>
          <w:tcPr>
            <w:tcW w:type="dxa" w:w="7427"/>
          </w:tcPr>
          <w:p>
            <w:pPr>
              <w:spacing w:after="40"/>
            </w:pPr>
            <w:r/>
            <w:r>
              <w:rPr>
                <w:b w:val="0"/>
                <w:sz w:val="17"/>
              </w:rPr>
              <w:t>Trang chủ, giới thiệu, dự án (danh sách + chi tiết + hạng mục), tin tức (danh sách + chuyên mục + chi tiết), liên hệ, tìm kiếm, công ty thành viên, tuyển dụng, sơ đồ tổ chức, đào tạo, chính sách nhân sự</w:t>
            </w:r>
          </w:p>
        </w:tc>
      </w:tr>
      <w:tr>
        <w:tc>
          <w:tcPr>
            <w:tcW w:type="dxa" w:w="1928"/>
            <w:shd w:val="clear" w:color="auto" w:fill="FBF6EF"/>
          </w:tcPr>
          <w:p>
            <w:pPr>
              <w:spacing w:after="40"/>
            </w:pPr>
            <w:r/>
            <w:r>
              <w:rPr>
                <w:b w:val="0"/>
                <w:sz w:val="17"/>
              </w:rPr>
              <w:t>Lớp gọi API</w:t>
            </w:r>
          </w:p>
        </w:tc>
        <w:tc>
          <w:tcPr>
            <w:tcW w:type="dxa" w:w="7427"/>
            <w:shd w:val="clear" w:color="auto" w:fill="FBF6EF"/>
          </w:tcPr>
          <w:p>
            <w:pPr>
              <w:spacing w:after="40"/>
            </w:pPr>
            <w:r/>
            <w:r>
              <w:rPr>
                <w:b w:val="0"/>
                <w:sz w:val="17"/>
              </w:rPr>
              <w:t>src/lib/api/* — apiFetch phân biệt 404 (trả undefined để gọi notFound()) với lỗi thật</w:t>
            </w:r>
          </w:p>
        </w:tc>
      </w:tr>
      <w:tr>
        <w:tc>
          <w:tcPr>
            <w:tcW w:type="dxa" w:w="1928"/>
          </w:tcPr>
          <w:p>
            <w:pPr>
              <w:spacing w:after="40"/>
            </w:pPr>
            <w:r/>
            <w:r>
              <w:rPr>
                <w:b w:val="0"/>
                <w:sz w:val="17"/>
              </w:rPr>
              <w:t>Dữ liệu tĩnh</w:t>
            </w:r>
          </w:p>
        </w:tc>
        <w:tc>
          <w:tcPr>
            <w:tcW w:type="dxa" w:w="7427"/>
          </w:tcPr>
          <w:p>
            <w:pPr>
              <w:spacing w:after="40"/>
            </w:pPr>
            <w:r/>
            <w:r>
              <w:rPr>
                <w:b w:val="0"/>
                <w:sz w:val="17"/>
              </w:rPr>
              <w:t>src/data/* chỉ giữ nội dung backend CHƯA quản lý: footer, navigation, careers, member-companies, business-fields, copy của home/about/contact</w:t>
            </w:r>
          </w:p>
        </w:tc>
      </w:tr>
      <w:tr>
        <w:tc>
          <w:tcPr>
            <w:tcW w:type="dxa" w:w="1928"/>
            <w:shd w:val="clear" w:color="auto" w:fill="FBF6EF"/>
          </w:tcPr>
          <w:p>
            <w:pPr>
              <w:spacing w:after="40"/>
            </w:pPr>
            <w:r/>
            <w:r>
              <w:rPr>
                <w:b w:val="0"/>
                <w:sz w:val="17"/>
              </w:rPr>
              <w:t>Ảnh</w:t>
            </w:r>
          </w:p>
        </w:tc>
        <w:tc>
          <w:tcPr>
            <w:tcW w:type="dxa" w:w="7427"/>
            <w:shd w:val="clear" w:color="auto" w:fill="FBF6EF"/>
          </w:tcPr>
          <w:p>
            <w:pPr>
              <w:spacing w:after="40"/>
            </w:pPr>
            <w:r/>
            <w:r>
              <w:rPr>
                <w:b w:val="0"/>
                <w:sz w:val="17"/>
              </w:rPr>
              <w:t>next/image, allowlist remotePatterns cho res.cloudinary.com và thienduccons.vn</w:t>
            </w:r>
          </w:p>
        </w:tc>
      </w:tr>
      <w:tr>
        <w:tc>
          <w:tcPr>
            <w:tcW w:type="dxa" w:w="1928"/>
          </w:tcPr>
          <w:p>
            <w:pPr>
              <w:spacing w:after="40"/>
            </w:pPr>
            <w:r/>
            <w:r>
              <w:rPr>
                <w:b w:val="0"/>
                <w:sz w:val="17"/>
              </w:rPr>
              <w:t>SEO</w:t>
            </w:r>
          </w:p>
        </w:tc>
        <w:tc>
          <w:tcPr>
            <w:tcW w:type="dxa" w:w="7427"/>
          </w:tcPr>
          <w:p>
            <w:pPr>
              <w:spacing w:after="40"/>
            </w:pPr>
            <w:r/>
            <w:r>
              <w:rPr>
                <w:b w:val="0"/>
                <w:sz w:val="17"/>
              </w:rPr>
              <w:t>sitemap.ts (revalidate mỗi giờ, chịu được backend ngủ), robots.ts, canonical + hreflang, JSON-LD Organization / NewsArticle / BreadcrumbList</w:t>
            </w:r>
          </w:p>
        </w:tc>
      </w:tr>
      <w:tr>
        <w:tc>
          <w:tcPr>
            <w:tcW w:type="dxa" w:w="1928"/>
            <w:shd w:val="clear" w:color="auto" w:fill="FBF6EF"/>
          </w:tcPr>
          <w:p>
            <w:pPr>
              <w:spacing w:after="40"/>
            </w:pPr>
            <w:r/>
            <w:r>
              <w:rPr>
                <w:b w:val="0"/>
                <w:sz w:val="17"/>
              </w:rPr>
              <w:t>Bảo mật</w:t>
            </w:r>
          </w:p>
        </w:tc>
        <w:tc>
          <w:tcPr>
            <w:tcW w:type="dxa" w:w="7427"/>
            <w:shd w:val="clear" w:color="auto" w:fill="FBF6EF"/>
          </w:tcPr>
          <w:p>
            <w:pPr>
              <w:spacing w:after="40"/>
            </w:pPr>
            <w:r/>
            <w:r>
              <w:rPr>
                <w:b w:val="0"/>
                <w:sz w:val="17"/>
              </w:rPr>
              <w:t>Security headers ở next.config.ts; CSP hiện ở chế độ Report-Only, CHƯA enforce</w:t>
            </w:r>
          </w:p>
        </w:tc>
      </w:tr>
      <w:tr>
        <w:tc>
          <w:tcPr>
            <w:tcW w:type="dxa" w:w="1928"/>
          </w:tcPr>
          <w:p>
            <w:pPr>
              <w:spacing w:after="40"/>
            </w:pPr>
            <w:r/>
            <w:r>
              <w:rPr>
                <w:b w:val="0"/>
                <w:sz w:val="17"/>
              </w:rPr>
              <w:t>Kiểm thử</w:t>
            </w:r>
          </w:p>
        </w:tc>
        <w:tc>
          <w:tcPr>
            <w:tcW w:type="dxa" w:w="7427"/>
          </w:tcPr>
          <w:p>
            <w:pPr>
              <w:spacing w:after="40"/>
            </w:pPr>
            <w:r/>
            <w:r>
              <w:rPr>
                <w:b w:val="0"/>
                <w:sz w:val="17"/>
              </w:rPr>
              <w:t>36 file test Jest</w:t>
            </w:r>
          </w:p>
        </w:tc>
      </w:tr>
    </w:tbl>
    <w:p>
      <w:pPr>
        <w:spacing w:after="40"/>
      </w:pPr>
    </w:p>
    <w:p>
      <w:pPr>
        <w:pStyle w:val="Heading2"/>
      </w:pPr>
      <w:r>
        <w:t>18.2. Phân loại tái sử dụng</w:t>
      </w:r>
    </w:p>
    <w:tbl>
      <w:tblPr>
        <w:tblStyle w:val="TableGrid"/>
        <w:tblW w:type="auto" w:w="0"/>
        <w:jc w:val="center"/>
        <w:tblLook w:firstColumn="1" w:firstRow="1" w:lastColumn="0" w:lastRow="0" w:noHBand="0" w:noVBand="1" w:val="04A0"/>
      </w:tblPr>
      <w:tblGrid>
        <w:gridCol w:w="3286"/>
        <w:gridCol w:w="3286"/>
        <w:gridCol w:w="3286"/>
      </w:tblGrid>
      <w:tr>
        <w:tc>
          <w:tcPr>
            <w:tcW w:type="dxa" w:w="3175"/>
            <w:shd w:val="clear" w:color="auto" w:fill="7F4B0D"/>
          </w:tcPr>
          <w:p>
            <w:pPr>
              <w:spacing w:after="40"/>
            </w:pPr>
            <w:r/>
            <w:r>
              <w:rPr>
                <w:b/>
                <w:color w:val="FFFFFF"/>
                <w:sz w:val="17"/>
              </w:rPr>
              <w:t>Thành phần</w:t>
            </w:r>
          </w:p>
        </w:tc>
        <w:tc>
          <w:tcPr>
            <w:tcW w:type="dxa" w:w="1587"/>
            <w:shd w:val="clear" w:color="auto" w:fill="7F4B0D"/>
          </w:tcPr>
          <w:p>
            <w:pPr>
              <w:spacing w:after="40"/>
            </w:pPr>
            <w:r/>
            <w:r>
              <w:rPr>
                <w:b/>
                <w:color w:val="FFFFFF"/>
                <w:sz w:val="17"/>
              </w:rPr>
              <w:t>Phân loại</w:t>
            </w:r>
          </w:p>
        </w:tc>
        <w:tc>
          <w:tcPr>
            <w:tcW w:type="dxa" w:w="4592"/>
            <w:shd w:val="clear" w:color="auto" w:fill="7F4B0D"/>
          </w:tcPr>
          <w:p>
            <w:pPr>
              <w:spacing w:after="40"/>
            </w:pPr>
            <w:r/>
            <w:r>
              <w:rPr>
                <w:b/>
                <w:color w:val="FFFFFF"/>
                <w:sz w:val="17"/>
              </w:rPr>
              <w:t>Ghi chú</w:t>
            </w:r>
          </w:p>
        </w:tc>
      </w:tr>
      <w:tr>
        <w:tc>
          <w:tcPr>
            <w:tcW w:type="dxa" w:w="3175"/>
          </w:tcPr>
          <w:p>
            <w:pPr>
              <w:spacing w:after="40"/>
            </w:pPr>
            <w:r/>
            <w:r>
              <w:rPr>
                <w:b w:val="0"/>
                <w:sz w:val="17"/>
              </w:rPr>
              <w:t>Kiến trúc Next.js + App Router + Server Component</w:t>
            </w:r>
          </w:p>
        </w:tc>
        <w:tc>
          <w:tcPr>
            <w:tcW w:type="dxa" w:w="1587"/>
          </w:tcPr>
          <w:p>
            <w:pPr>
              <w:spacing w:after="40"/>
            </w:pPr>
            <w:r/>
            <w:r>
              <w:rPr>
                <w:b/>
                <w:sz w:val="17"/>
              </w:rPr>
              <w:t>TÁI SỬ DỤNG</w:t>
            </w:r>
          </w:p>
        </w:tc>
        <w:tc>
          <w:tcPr>
            <w:tcW w:type="dxa" w:w="4592"/>
          </w:tcPr>
          <w:p>
            <w:pPr>
              <w:spacing w:after="40"/>
            </w:pPr>
            <w:r/>
            <w:r>
              <w:rPr>
                <w:b w:val="0"/>
                <w:sz w:val="17"/>
              </w:rPr>
              <w:t>Không lý do gì phải đổi</w:t>
            </w:r>
          </w:p>
        </w:tc>
      </w:tr>
      <w:tr>
        <w:tc>
          <w:tcPr>
            <w:tcW w:type="dxa" w:w="3175"/>
            <w:shd w:val="clear" w:color="auto" w:fill="FBF6EF"/>
          </w:tcPr>
          <w:p>
            <w:pPr>
              <w:spacing w:after="40"/>
            </w:pPr>
            <w:r/>
            <w:r>
              <w:rPr>
                <w:b w:val="0"/>
                <w:sz w:val="17"/>
              </w:rPr>
              <w:t>Cấu trúc locale + proxy.ts</w:t>
            </w:r>
          </w:p>
        </w:tc>
        <w:tc>
          <w:tcPr>
            <w:tcW w:type="dxa" w:w="1587"/>
            <w:shd w:val="clear" w:color="auto" w:fill="FBF6EF"/>
          </w:tcPr>
          <w:p>
            <w:pPr>
              <w:spacing w:after="40"/>
            </w:pPr>
            <w:r/>
            <w:r>
              <w:rPr>
                <w:b/>
                <w:sz w:val="17"/>
              </w:rPr>
              <w:t>TÁI SỬ DỤNG</w:t>
            </w:r>
          </w:p>
        </w:tc>
        <w:tc>
          <w:tcPr>
            <w:tcW w:type="dxa" w:w="4592"/>
            <w:shd w:val="clear" w:color="auto" w:fill="FBF6EF"/>
          </w:tcPr>
          <w:p>
            <w:pPr>
              <w:spacing w:after="40"/>
            </w:pPr>
            <w:r/>
            <w:r>
              <w:rPr>
                <w:b w:val="0"/>
                <w:sz w:val="17"/>
              </w:rPr>
              <w:t>Kể cả khi bản đầu chỉ có tiếng Việt</w:t>
            </w:r>
          </w:p>
        </w:tc>
      </w:tr>
      <w:tr>
        <w:tc>
          <w:tcPr>
            <w:tcW w:type="dxa" w:w="3175"/>
          </w:tcPr>
          <w:p>
            <w:pPr>
              <w:spacing w:after="40"/>
            </w:pPr>
            <w:r/>
            <w:r>
              <w:rPr>
                <w:b w:val="0"/>
                <w:sz w:val="17"/>
              </w:rPr>
              <w:t>apiFetch + xử lý 404 / lỗi thật</w:t>
            </w:r>
          </w:p>
        </w:tc>
        <w:tc>
          <w:tcPr>
            <w:tcW w:type="dxa" w:w="1587"/>
          </w:tcPr>
          <w:p>
            <w:pPr>
              <w:spacing w:after="40"/>
            </w:pPr>
            <w:r/>
            <w:r>
              <w:rPr>
                <w:b/>
                <w:sz w:val="17"/>
              </w:rPr>
              <w:t>TÁI SỬ DỤNG</w:t>
            </w:r>
          </w:p>
        </w:tc>
        <w:tc>
          <w:tcPr>
            <w:tcW w:type="dxa" w:w="4592"/>
          </w:tcPr>
          <w:p>
            <w:pPr>
              <w:spacing w:after="40"/>
            </w:pPr>
            <w:r/>
            <w:r>
              <w:rPr>
                <w:b w:val="0"/>
                <w:sz w:val="17"/>
              </w:rPr>
            </w:r>
          </w:p>
        </w:tc>
      </w:tr>
      <w:tr>
        <w:tc>
          <w:tcPr>
            <w:tcW w:type="dxa" w:w="3175"/>
            <w:shd w:val="clear" w:color="auto" w:fill="FBF6EF"/>
          </w:tcPr>
          <w:p>
            <w:pPr>
              <w:spacing w:after="40"/>
            </w:pPr>
            <w:r/>
            <w:r>
              <w:rPr>
                <w:b w:val="0"/>
                <w:sz w:val="17"/>
              </w:rPr>
              <w:t>seo.ts, sitemap.ts, robots.ts, json-ld.ts</w:t>
            </w:r>
          </w:p>
        </w:tc>
        <w:tc>
          <w:tcPr>
            <w:tcW w:type="dxa" w:w="1587"/>
            <w:shd w:val="clear" w:color="auto" w:fill="FBF6EF"/>
          </w:tcPr>
          <w:p>
            <w:pPr>
              <w:spacing w:after="40"/>
            </w:pPr>
            <w:r/>
            <w:r>
              <w:rPr>
                <w:b/>
                <w:sz w:val="17"/>
              </w:rPr>
              <w:t>MỞ RỘNG</w:t>
            </w:r>
          </w:p>
        </w:tc>
        <w:tc>
          <w:tcPr>
            <w:tcW w:type="dxa" w:w="4592"/>
            <w:shd w:val="clear" w:color="auto" w:fill="FBF6EF"/>
          </w:tcPr>
          <w:p>
            <w:pPr>
              <w:spacing w:after="40"/>
            </w:pPr>
            <w:r/>
            <w:r>
              <w:rPr>
                <w:b w:val="0"/>
                <w:sz w:val="17"/>
              </w:rPr>
              <w:t>Thêm URL mới và loại dữ liệu có cấu trúc mới</w:t>
            </w:r>
          </w:p>
        </w:tc>
      </w:tr>
      <w:tr>
        <w:tc>
          <w:tcPr>
            <w:tcW w:type="dxa" w:w="3175"/>
          </w:tcPr>
          <w:p>
            <w:pPr>
              <w:spacing w:after="40"/>
            </w:pPr>
            <w:r/>
            <w:r>
              <w:rPr>
                <w:b w:val="0"/>
                <w:sz w:val="17"/>
              </w:rPr>
              <w:t>breadcrumb, pagination, page-heading, ui cơ bản</w:t>
            </w:r>
          </w:p>
        </w:tc>
        <w:tc>
          <w:tcPr>
            <w:tcW w:type="dxa" w:w="1587"/>
          </w:tcPr>
          <w:p>
            <w:pPr>
              <w:spacing w:after="40"/>
            </w:pPr>
            <w:r/>
            <w:r>
              <w:rPr>
                <w:b/>
                <w:sz w:val="17"/>
              </w:rPr>
              <w:t>TÁI SỬ DỤNG</w:t>
            </w:r>
          </w:p>
        </w:tc>
        <w:tc>
          <w:tcPr>
            <w:tcW w:type="dxa" w:w="4592"/>
          </w:tcPr>
          <w:p>
            <w:pPr>
              <w:spacing w:after="40"/>
            </w:pPr>
            <w:r/>
            <w:r>
              <w:rPr>
                <w:b w:val="0"/>
                <w:sz w:val="17"/>
              </w:rPr>
              <w:t>Pagination đã có sẵn, dùng ngay cho danh sách căn</w:t>
            </w:r>
          </w:p>
        </w:tc>
      </w:tr>
      <w:tr>
        <w:tc>
          <w:tcPr>
            <w:tcW w:type="dxa" w:w="3175"/>
            <w:shd w:val="clear" w:color="auto" w:fill="FBF6EF"/>
          </w:tcPr>
          <w:p>
            <w:pPr>
              <w:spacing w:after="40"/>
            </w:pPr>
            <w:r/>
            <w:r>
              <w:rPr>
                <w:b w:val="0"/>
                <w:sz w:val="17"/>
              </w:rPr>
              <w:t>next/image + allowlist Cloudinary</w:t>
            </w:r>
          </w:p>
        </w:tc>
        <w:tc>
          <w:tcPr>
            <w:tcW w:type="dxa" w:w="1587"/>
            <w:shd w:val="clear" w:color="auto" w:fill="FBF6EF"/>
          </w:tcPr>
          <w:p>
            <w:pPr>
              <w:spacing w:after="40"/>
            </w:pPr>
            <w:r/>
            <w:r>
              <w:rPr>
                <w:b/>
                <w:sz w:val="17"/>
              </w:rPr>
              <w:t>TÁI SỬ DỤNG</w:t>
            </w:r>
          </w:p>
        </w:tc>
        <w:tc>
          <w:tcPr>
            <w:tcW w:type="dxa" w:w="4592"/>
            <w:shd w:val="clear" w:color="auto" w:fill="FBF6EF"/>
          </w:tcPr>
          <w:p>
            <w:pPr>
              <w:spacing w:after="40"/>
            </w:pPr>
            <w:r/>
            <w:r>
              <w:rPr>
                <w:b w:val="0"/>
                <w:sz w:val="17"/>
              </w:rPr>
              <w:t>Cần thêm cấu hình cho ảnh mặt bằng độ phân giải cao</w:t>
            </w:r>
          </w:p>
        </w:tc>
      </w:tr>
      <w:tr>
        <w:tc>
          <w:tcPr>
            <w:tcW w:type="dxa" w:w="3175"/>
          </w:tcPr>
          <w:p>
            <w:pPr>
              <w:spacing w:after="40"/>
            </w:pPr>
            <w:r/>
            <w:r>
              <w:rPr>
                <w:b w:val="0"/>
                <w:sz w:val="17"/>
              </w:rPr>
              <w:t>Bố cục trang chủ, trang dự án hiện tại</w:t>
            </w:r>
          </w:p>
        </w:tc>
        <w:tc>
          <w:tcPr>
            <w:tcW w:type="dxa" w:w="1587"/>
          </w:tcPr>
          <w:p>
            <w:pPr>
              <w:spacing w:after="40"/>
            </w:pPr>
            <w:r/>
            <w:r>
              <w:rPr>
                <w:b/>
                <w:sz w:val="17"/>
              </w:rPr>
              <w:t>THAY THẾ</w:t>
            </w:r>
          </w:p>
        </w:tc>
        <w:tc>
          <w:tcPr>
            <w:tcW w:type="dxa" w:w="4592"/>
          </w:tcPr>
          <w:p>
            <w:pPr>
              <w:spacing w:after="40"/>
            </w:pPr>
            <w:r/>
            <w:r>
              <w:rPr>
                <w:b w:val="0"/>
                <w:sz w:val="17"/>
              </w:rPr>
              <w:t>Được thiết kế cho hồ sơ năng lực, không phù hợp cho phễu bán hàng. Không nên mặc định giữ lại thiết kế thị giác hiện tại.</w:t>
            </w:r>
          </w:p>
        </w:tc>
      </w:tr>
      <w:tr>
        <w:tc>
          <w:tcPr>
            <w:tcW w:type="dxa" w:w="3175"/>
            <w:shd w:val="clear" w:color="auto" w:fill="FBF6EF"/>
          </w:tcPr>
          <w:p>
            <w:pPr>
              <w:spacing w:after="40"/>
            </w:pPr>
            <w:r/>
            <w:r>
              <w:rPr>
                <w:b w:val="0"/>
                <w:sz w:val="17"/>
              </w:rPr>
              <w:t>Giao diện bộ lọc căn hộ</w:t>
            </w:r>
          </w:p>
        </w:tc>
        <w:tc>
          <w:tcPr>
            <w:tcW w:type="dxa" w:w="1587"/>
            <w:shd w:val="clear" w:color="auto" w:fill="FBF6EF"/>
          </w:tcPr>
          <w:p>
            <w:pPr>
              <w:spacing w:after="40"/>
            </w:pPr>
            <w:r/>
            <w:r>
              <w:rPr>
                <w:b/>
                <w:sz w:val="17"/>
              </w:rPr>
              <w:t>LÀM MỚI</w:t>
            </w:r>
          </w:p>
        </w:tc>
        <w:tc>
          <w:tcPr>
            <w:tcW w:type="dxa" w:w="4592"/>
            <w:shd w:val="clear" w:color="auto" w:fill="FBF6EF"/>
          </w:tcPr>
          <w:p>
            <w:pPr>
              <w:spacing w:after="40"/>
            </w:pPr>
            <w:r/>
            <w:r>
              <w:rPr>
                <w:b w:val="0"/>
                <w:sz w:val="17"/>
              </w:rPr>
              <w:t>Hiện không tồn tại bất kỳ thành phần lọc nào</w:t>
            </w:r>
          </w:p>
        </w:tc>
      </w:tr>
      <w:tr>
        <w:tc>
          <w:tcPr>
            <w:tcW w:type="dxa" w:w="3175"/>
          </w:tcPr>
          <w:p>
            <w:pPr>
              <w:spacing w:after="40"/>
            </w:pPr>
            <w:r/>
            <w:r>
              <w:rPr>
                <w:b w:val="0"/>
                <w:sz w:val="17"/>
              </w:rPr>
              <w:t>Trang so sánh căn, lưu căn yêu thích</w:t>
            </w:r>
          </w:p>
        </w:tc>
        <w:tc>
          <w:tcPr>
            <w:tcW w:type="dxa" w:w="1587"/>
          </w:tcPr>
          <w:p>
            <w:pPr>
              <w:spacing w:after="40"/>
            </w:pPr>
            <w:r/>
            <w:r>
              <w:rPr>
                <w:b/>
                <w:sz w:val="17"/>
              </w:rPr>
              <w:t>LÀM MỚI</w:t>
            </w:r>
          </w:p>
        </w:tc>
        <w:tc>
          <w:tcPr>
            <w:tcW w:type="dxa" w:w="4592"/>
          </w:tcPr>
          <w:p>
            <w:pPr>
              <w:spacing w:after="40"/>
            </w:pPr>
            <w:r/>
            <w:r>
              <w:rPr>
                <w:b w:val="0"/>
                <w:sz w:val="17"/>
              </w:rPr>
              <w:t>Ngoài MVP</w:t>
            </w:r>
          </w:p>
        </w:tc>
      </w:tr>
    </w:tbl>
    <w:p>
      <w:pPr>
        <w:spacing w:after="40"/>
      </w:pPr>
    </w:p>
    <w:p>
      <w:r>
        <w:br w:type="page"/>
      </w:r>
    </w:p>
    <w:p>
      <w:pPr>
        <w:pStyle w:val="Heading1"/>
      </w:pPr>
      <w:r>
        <w:t>19. PHÂN TÍCH TRIỂN KHAI / HẠ TẦNG</w:t>
      </w:r>
    </w:p>
    <w:tbl>
      <w:tblPr>
        <w:tblStyle w:val="TableGrid"/>
        <w:tblW w:type="auto" w:w="0"/>
        <w:jc w:val="center"/>
        <w:tblLook w:firstColumn="1" w:firstRow="1" w:lastColumn="0" w:lastRow="0" w:noHBand="0" w:noVBand="1" w:val="04A0"/>
      </w:tblPr>
      <w:tblGrid>
        <w:gridCol w:w="4929"/>
        <w:gridCol w:w="4929"/>
      </w:tblGrid>
      <w:tr>
        <w:tc>
          <w:tcPr>
            <w:tcW w:type="dxa" w:w="1814"/>
            <w:shd w:val="clear" w:color="auto" w:fill="7F4B0D"/>
          </w:tcPr>
          <w:p>
            <w:pPr>
              <w:spacing w:after="40"/>
            </w:pPr>
            <w:r/>
            <w:r>
              <w:rPr>
                <w:b/>
                <w:color w:val="FFFFFF"/>
                <w:sz w:val="17"/>
              </w:rPr>
              <w:t>Hạng mục</w:t>
            </w:r>
          </w:p>
        </w:tc>
        <w:tc>
          <w:tcPr>
            <w:tcW w:type="dxa" w:w="7540"/>
            <w:shd w:val="clear" w:color="auto" w:fill="7F4B0D"/>
          </w:tcPr>
          <w:p>
            <w:pPr>
              <w:spacing w:after="40"/>
            </w:pPr>
            <w:r/>
            <w:r>
              <w:rPr>
                <w:b/>
                <w:color w:val="FFFFFF"/>
                <w:sz w:val="17"/>
              </w:rPr>
              <w:t>Hiện trạng [MÃ NGUỒN] [TÀI LIỆU]</w:t>
            </w:r>
          </w:p>
        </w:tc>
      </w:tr>
      <w:tr>
        <w:tc>
          <w:tcPr>
            <w:tcW w:type="dxa" w:w="1814"/>
          </w:tcPr>
          <w:p>
            <w:pPr>
              <w:spacing w:after="40"/>
            </w:pPr>
            <w:r/>
            <w:r>
              <w:rPr>
                <w:b w:val="0"/>
                <w:sz w:val="17"/>
              </w:rPr>
              <w:t>Frontend</w:t>
            </w:r>
          </w:p>
        </w:tc>
        <w:tc>
          <w:tcPr>
            <w:tcW w:type="dxa" w:w="7540"/>
          </w:tcPr>
          <w:p>
            <w:pPr>
              <w:spacing w:after="40"/>
            </w:pPr>
            <w:r/>
            <w:r>
              <w:rPr>
                <w:b w:val="0"/>
                <w:sz w:val="17"/>
              </w:rPr>
              <w:t>Vercel, tự deploy khi push main</w:t>
            </w:r>
          </w:p>
        </w:tc>
      </w:tr>
      <w:tr>
        <w:tc>
          <w:tcPr>
            <w:tcW w:type="dxa" w:w="1814"/>
            <w:shd w:val="clear" w:color="auto" w:fill="FBF6EF"/>
          </w:tcPr>
          <w:p>
            <w:pPr>
              <w:spacing w:after="40"/>
            </w:pPr>
            <w:r/>
            <w:r>
              <w:rPr>
                <w:b w:val="0"/>
                <w:sz w:val="17"/>
              </w:rPr>
              <w:t>Admin</w:t>
            </w:r>
          </w:p>
        </w:tc>
        <w:tc>
          <w:tcPr>
            <w:tcW w:type="dxa" w:w="7540"/>
            <w:shd w:val="clear" w:color="auto" w:fill="FBF6EF"/>
          </w:tcPr>
          <w:p>
            <w:pPr>
              <w:spacing w:after="40"/>
            </w:pPr>
            <w:r/>
            <w:r>
              <w:rPr>
                <w:b w:val="0"/>
                <w:sz w:val="17"/>
              </w:rPr>
              <w:t>Vercel, project RIÊNG; frontend rewrite /admin và /admin/:path* sang project admin, giữ nguyên tiền tố URL</w:t>
            </w:r>
          </w:p>
        </w:tc>
      </w:tr>
      <w:tr>
        <w:tc>
          <w:tcPr>
            <w:tcW w:type="dxa" w:w="1814"/>
          </w:tcPr>
          <w:p>
            <w:pPr>
              <w:spacing w:after="40"/>
            </w:pPr>
            <w:r/>
            <w:r>
              <w:rPr>
                <w:b w:val="0"/>
                <w:sz w:val="17"/>
              </w:rPr>
              <w:t>Backend</w:t>
            </w:r>
          </w:p>
        </w:tc>
        <w:tc>
          <w:tcPr>
            <w:tcW w:type="dxa" w:w="7540"/>
          </w:tcPr>
          <w:p>
            <w:pPr>
              <w:spacing w:after="40"/>
            </w:pPr>
            <w:r/>
            <w:r>
              <w:rPr>
                <w:b w:val="0"/>
                <w:sz w:val="17"/>
              </w:rPr>
              <w:t>Render, Blueprint render.yaml, region Singapore, autoDeploy từ main, healthCheckPath /api</w:t>
            </w:r>
          </w:p>
        </w:tc>
      </w:tr>
      <w:tr>
        <w:tc>
          <w:tcPr>
            <w:tcW w:type="dxa" w:w="1814"/>
            <w:shd w:val="clear" w:color="auto" w:fill="FBF6EF"/>
          </w:tcPr>
          <w:p>
            <w:pPr>
              <w:spacing w:after="40"/>
            </w:pPr>
            <w:r/>
            <w:r>
              <w:rPr>
                <w:b w:val="0"/>
                <w:sz w:val="17"/>
              </w:rPr>
              <w:t>Database</w:t>
            </w:r>
          </w:p>
        </w:tc>
        <w:tc>
          <w:tcPr>
            <w:tcW w:type="dxa" w:w="7540"/>
            <w:shd w:val="clear" w:color="auto" w:fill="FBF6EF"/>
          </w:tcPr>
          <w:p>
            <w:pPr>
              <w:spacing w:after="40"/>
            </w:pPr>
            <w:r/>
            <w:r>
              <w:rPr>
                <w:b w:val="0"/>
                <w:sz w:val="17"/>
              </w:rPr>
              <w:t>Render PostgreSQL, region Singapore, cùng region với web service</w:t>
            </w:r>
          </w:p>
        </w:tc>
      </w:tr>
      <w:tr>
        <w:tc>
          <w:tcPr>
            <w:tcW w:type="dxa" w:w="1814"/>
          </w:tcPr>
          <w:p>
            <w:pPr>
              <w:spacing w:after="40"/>
            </w:pPr>
            <w:r/>
            <w:r>
              <w:rPr>
                <w:b w:val="0"/>
                <w:sz w:val="17"/>
              </w:rPr>
              <w:t>Migration</w:t>
            </w:r>
          </w:p>
        </w:tc>
        <w:tc>
          <w:tcPr>
            <w:tcW w:type="dxa" w:w="7540"/>
          </w:tcPr>
          <w:p>
            <w:pPr>
              <w:spacing w:after="40"/>
            </w:pPr>
            <w:r/>
            <w:r>
              <w:rPr>
                <w:b w:val="0"/>
                <w:sz w:val="17"/>
              </w:rPr>
              <w:t>Chạy trong startCommand: npx prisma migrate deploy trước khi start</w:t>
            </w:r>
          </w:p>
        </w:tc>
      </w:tr>
      <w:tr>
        <w:tc>
          <w:tcPr>
            <w:tcW w:type="dxa" w:w="1814"/>
            <w:shd w:val="clear" w:color="auto" w:fill="FBF6EF"/>
          </w:tcPr>
          <w:p>
            <w:pPr>
              <w:spacing w:after="40"/>
            </w:pPr>
            <w:r/>
            <w:r>
              <w:rPr>
                <w:b w:val="0"/>
                <w:sz w:val="17"/>
              </w:rPr>
              <w:t>Gói dịch vụ</w:t>
            </w:r>
          </w:p>
        </w:tc>
        <w:tc>
          <w:tcPr>
            <w:tcW w:type="dxa" w:w="7540"/>
            <w:shd w:val="clear" w:color="auto" w:fill="FBF6EF"/>
          </w:tcPr>
          <w:p>
            <w:pPr>
              <w:spacing w:after="40"/>
            </w:pPr>
            <w:r/>
            <w:r>
              <w:rPr>
                <w:b w:val="0"/>
                <w:sz w:val="17"/>
              </w:rPr>
              <w:t>**backend plan: free · database plan: free** — khai báo ngay trong render.yaml</w:t>
            </w:r>
          </w:p>
        </w:tc>
      </w:tr>
      <w:tr>
        <w:tc>
          <w:tcPr>
            <w:tcW w:type="dxa" w:w="1814"/>
          </w:tcPr>
          <w:p>
            <w:pPr>
              <w:spacing w:after="40"/>
            </w:pPr>
            <w:r/>
            <w:r>
              <w:rPr>
                <w:b w:val="0"/>
                <w:sz w:val="17"/>
              </w:rPr>
              <w:t>Môi trường</w:t>
            </w:r>
          </w:p>
        </w:tc>
        <w:tc>
          <w:tcPr>
            <w:tcW w:type="dxa" w:w="7540"/>
          </w:tcPr>
          <w:p>
            <w:pPr>
              <w:spacing w:after="40"/>
            </w:pPr>
            <w:r/>
            <w:r>
              <w:rPr>
                <w:b w:val="0"/>
                <w:sz w:val="17"/>
              </w:rPr>
              <w:t>MỘT môi trường production duy nhất, không có staging (ADR-0003)</w:t>
            </w:r>
          </w:p>
        </w:tc>
      </w:tr>
      <w:tr>
        <w:tc>
          <w:tcPr>
            <w:tcW w:type="dxa" w:w="1814"/>
            <w:shd w:val="clear" w:color="auto" w:fill="FBF6EF"/>
          </w:tcPr>
          <w:p>
            <w:pPr>
              <w:spacing w:after="40"/>
            </w:pPr>
            <w:r/>
            <w:r>
              <w:rPr>
                <w:b w:val="0"/>
                <w:sz w:val="17"/>
              </w:rPr>
              <w:t>Swagger</w:t>
            </w:r>
          </w:p>
        </w:tc>
        <w:tc>
          <w:tcPr>
            <w:tcW w:type="dxa" w:w="7540"/>
            <w:shd w:val="clear" w:color="auto" w:fill="FBF6EF"/>
          </w:tcPr>
          <w:p>
            <w:pPr>
              <w:spacing w:after="40"/>
            </w:pPr>
            <w:r/>
            <w:r>
              <w:rPr>
                <w:b w:val="0"/>
                <w:sz w:val="17"/>
              </w:rPr>
              <w:t>CHỈ có ở development/test tại /api/docs; ở production KHÔNG đăng ký (fail-closed)</w:t>
            </w:r>
          </w:p>
        </w:tc>
      </w:tr>
      <w:tr>
        <w:tc>
          <w:tcPr>
            <w:tcW w:type="dxa" w:w="1814"/>
          </w:tcPr>
          <w:p>
            <w:pPr>
              <w:spacing w:after="40"/>
            </w:pPr>
            <w:r/>
            <w:r>
              <w:rPr>
                <w:b w:val="0"/>
                <w:sz w:val="17"/>
              </w:rPr>
              <w:t>Sao lưu</w:t>
            </w:r>
          </w:p>
        </w:tc>
        <w:tc>
          <w:tcPr>
            <w:tcW w:type="dxa" w:w="7540"/>
          </w:tcPr>
          <w:p>
            <w:pPr>
              <w:spacing w:after="40"/>
            </w:pPr>
            <w:r/>
            <w:r>
              <w:rPr>
                <w:b w:val="0"/>
                <w:sz w:val="17"/>
              </w:rPr>
              <w:t>Chưa bật. Script backup.sh và verify-restore.sh đã có trong repo nhưng chưa cấu hình kho lưu trữ, chưa diễn tập phục hồi</w:t>
            </w:r>
          </w:p>
        </w:tc>
      </w:tr>
      <w:tr>
        <w:tc>
          <w:tcPr>
            <w:tcW w:type="dxa" w:w="1814"/>
            <w:shd w:val="clear" w:color="auto" w:fill="FBF6EF"/>
          </w:tcPr>
          <w:p>
            <w:pPr>
              <w:spacing w:after="40"/>
            </w:pPr>
            <w:r/>
            <w:r>
              <w:rPr>
                <w:b w:val="0"/>
                <w:sz w:val="17"/>
              </w:rPr>
              <w:t>Giám sát</w:t>
            </w:r>
          </w:p>
        </w:tc>
        <w:tc>
          <w:tcPr>
            <w:tcW w:type="dxa" w:w="7540"/>
            <w:shd w:val="clear" w:color="auto" w:fill="FBF6EF"/>
          </w:tcPr>
          <w:p>
            <w:pPr>
              <w:spacing w:after="40"/>
            </w:pPr>
            <w:r/>
            <w:r>
              <w:rPr>
                <w:b w:val="0"/>
                <w:sz w:val="17"/>
              </w:rPr>
              <w:t>Mã nguồn Sentry sẵn ở cả 3 app; DSN chưa cấu hình. UptimeRobot chưa dựng</w:t>
            </w:r>
          </w:p>
        </w:tc>
      </w:tr>
      <w:tr>
        <w:tc>
          <w:tcPr>
            <w:tcW w:type="dxa" w:w="1814"/>
          </w:tcPr>
          <w:p>
            <w:pPr>
              <w:spacing w:after="40"/>
            </w:pPr>
            <w:r/>
            <w:r>
              <w:rPr>
                <w:b w:val="0"/>
                <w:sz w:val="17"/>
              </w:rPr>
              <w:t>CI</w:t>
            </w:r>
          </w:p>
        </w:tc>
        <w:tc>
          <w:tcPr>
            <w:tcW w:type="dxa" w:w="7540"/>
          </w:tcPr>
          <w:p>
            <w:pPr>
              <w:spacing w:after="40"/>
            </w:pPr>
            <w:r/>
            <w:r>
              <w:rPr>
                <w:b w:val="0"/>
                <w:sz w:val="17"/>
              </w:rPr>
              <w:t>GitHub Actions lint + build cho cả 3 repo; e2e backend</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CẢNH BÁO HẠ TẦNG — CHẶN VIỆC ĐƯA DỮ LIỆU BÁN HÀNG VÀO HỆ THỐNG</w:t>
            </w:r>
          </w:p>
          <w:p>
            <w:pPr>
              <w:spacing w:after="40"/>
            </w:pPr>
            <w:r>
              <w:rPr>
                <w:sz w:val="19"/>
              </w:rPr>
              <w:t>render.yaml đang khai plan: free cho CẢ web service LẪN database, kèm comment cảnh báo rõ:</w:t>
            </w:r>
          </w:p>
          <w:p>
            <w:pPr>
              <w:spacing w:after="40"/>
            </w:pPr>
            <w:r>
              <w:rPr>
                <w:sz w:val="19"/>
              </w:rPr>
              <w:t xml:space="preserve">  • Web service NGỦ sau ~15 phút không có traffic; request đánh thức mất tới ~1 phút.</w:t>
            </w:r>
          </w:p>
          <w:p>
            <w:pPr>
              <w:spacing w:after="40"/>
            </w:pPr>
            <w:r>
              <w:rPr>
                <w:sz w:val="19"/>
              </w:rPr>
              <w:t xml:space="preserve">  • Database free HẾT HẠN và KHÔNG có backup, KHÔNG có PITR.</w:t>
            </w:r>
          </w:p>
          <w:p>
            <w:pPr>
              <w:spacing w:after="40"/>
            </w:pPr>
            <w:r>
              <w:rPr>
                <w:sz w:val="19"/>
              </w:rPr>
            </w:r>
          </w:p>
          <w:p>
            <w:pPr>
              <w:spacing w:after="40"/>
            </w:pPr>
            <w:r>
              <w:rPr>
                <w:sz w:val="19"/>
              </w:rPr>
              <w:t>Với website giới thiệu công ty, đây là rủi ro chấp nhận được (và đã được chấp nhận có chủ ý).</w:t>
            </w:r>
          </w:p>
          <w:p>
            <w:pPr>
              <w:spacing w:after="40"/>
            </w:pPr>
            <w:r>
              <w:rPr>
                <w:sz w:val="19"/>
              </w:rPr>
              <w:t>Với website bán căn hộ thì KHÔNG: mất rổ hàng và danh sách khách hàng là mất dữ liệu</w:t>
            </w:r>
          </w:p>
          <w:p>
            <w:pPr>
              <w:spacing w:after="40"/>
            </w:pPr>
            <w:r>
              <w:rPr>
                <w:sz w:val="19"/>
              </w:rPr>
              <w:t>không thể tái tạo, và một trang bán hàng chờ 1 phút để tải là mất khách.</w:t>
            </w:r>
          </w:p>
          <w:p>
            <w:pPr>
              <w:spacing w:after="40"/>
            </w:pPr>
            <w:r>
              <w:rPr>
                <w:sz w:val="19"/>
              </w:rPr>
            </w:r>
          </w:p>
          <w:p>
            <w:pPr>
              <w:spacing w:after="40"/>
            </w:pPr>
            <w:r>
              <w:rPr>
                <w:sz w:val="19"/>
              </w:rPr>
              <w:t>KẾT LUẬN: nâng gói trả phí + bật backup là ĐIỀU KIỆN TIÊN QUYẾT, không phải việc làm sau.</w:t>
            </w:r>
          </w:p>
        </w:tc>
      </w:tr>
    </w:tbl>
    <w:p>
      <w:pPr>
        <w:spacing w:after="40"/>
      </w:pPr>
    </w:p>
    <w:p>
      <w:pPr>
        <w:pStyle w:val="Heading1"/>
      </w:pPr>
      <w:r>
        <w:t>20. PHÂN TÍCH BẢO MẬT &amp; QUYỀN RIÊNG TƯ</w:t>
      </w:r>
    </w:p>
    <w:p>
      <w:pPr>
        <w:pStyle w:val="Heading2"/>
      </w:pPr>
      <w:r>
        <w:t>20.1. Kiểm soát hiện có</w:t>
      </w:r>
    </w:p>
    <w:tbl>
      <w:tblPr>
        <w:tblStyle w:val="TableGrid"/>
        <w:tblW w:type="auto" w:w="0"/>
        <w:jc w:val="center"/>
        <w:tblLook w:firstColumn="1" w:firstRow="1" w:lastColumn="0" w:lastRow="0" w:noHBand="0" w:noVBand="1" w:val="04A0"/>
      </w:tblPr>
      <w:tblGrid>
        <w:gridCol w:w="4929"/>
        <w:gridCol w:w="4929"/>
      </w:tblGrid>
      <w:tr>
        <w:tc>
          <w:tcPr>
            <w:tcW w:type="dxa" w:w="2041"/>
            <w:shd w:val="clear" w:color="auto" w:fill="7F4B0D"/>
          </w:tcPr>
          <w:p>
            <w:pPr>
              <w:spacing w:after="40"/>
            </w:pPr>
            <w:r/>
            <w:r>
              <w:rPr>
                <w:b/>
                <w:color w:val="FFFFFF"/>
                <w:sz w:val="17"/>
              </w:rPr>
              <w:t>Kiểm soát</w:t>
            </w:r>
          </w:p>
        </w:tc>
        <w:tc>
          <w:tcPr>
            <w:tcW w:type="dxa" w:w="7313"/>
            <w:shd w:val="clear" w:color="auto" w:fill="7F4B0D"/>
          </w:tcPr>
          <w:p>
            <w:pPr>
              <w:spacing w:after="40"/>
            </w:pPr>
            <w:r/>
            <w:r>
              <w:rPr>
                <w:b/>
                <w:color w:val="FFFFFF"/>
                <w:sz w:val="17"/>
              </w:rPr>
              <w:t>Hiện trạng</w:t>
            </w:r>
          </w:p>
        </w:tc>
      </w:tr>
      <w:tr>
        <w:tc>
          <w:tcPr>
            <w:tcW w:type="dxa" w:w="2041"/>
          </w:tcPr>
          <w:p>
            <w:pPr>
              <w:spacing w:after="40"/>
            </w:pPr>
            <w:r/>
            <w:r>
              <w:rPr>
                <w:b w:val="0"/>
                <w:sz w:val="17"/>
              </w:rPr>
              <w:t>Xác thực</w:t>
            </w:r>
          </w:p>
        </w:tc>
        <w:tc>
          <w:tcPr>
            <w:tcW w:type="dxa" w:w="7313"/>
          </w:tcPr>
          <w:p>
            <w:pPr>
              <w:spacing w:after="40"/>
            </w:pPr>
            <w:r/>
            <w:r>
              <w:rPr>
                <w:b w:val="0"/>
                <w:sz w:val="17"/>
              </w:rPr>
              <w:t>JWT + refresh xoay vòng + khoá tài khoản. Trưởng thành.</w:t>
            </w:r>
          </w:p>
        </w:tc>
      </w:tr>
      <w:tr>
        <w:tc>
          <w:tcPr>
            <w:tcW w:type="dxa" w:w="2041"/>
            <w:shd w:val="clear" w:color="auto" w:fill="FBF6EF"/>
          </w:tcPr>
          <w:p>
            <w:pPr>
              <w:spacing w:after="40"/>
            </w:pPr>
            <w:r/>
            <w:r>
              <w:rPr>
                <w:b w:val="0"/>
                <w:sz w:val="17"/>
              </w:rPr>
              <w:t>Phân quyền</w:t>
            </w:r>
          </w:p>
        </w:tc>
        <w:tc>
          <w:tcPr>
            <w:tcW w:type="dxa" w:w="7313"/>
            <w:shd w:val="clear" w:color="auto" w:fill="FBF6EF"/>
          </w:tcPr>
          <w:p>
            <w:pPr>
              <w:spacing w:after="40"/>
            </w:pPr>
            <w:r/>
            <w:r>
              <w:rPr>
                <w:b w:val="0"/>
                <w:sz w:val="17"/>
              </w:rPr>
              <w:t>JwtAuthGuard + RolesGuard + @Roles ở mọi route ghi. Method-level @Roles ghi đè controller-level.</w:t>
            </w:r>
          </w:p>
        </w:tc>
      </w:tr>
      <w:tr>
        <w:tc>
          <w:tcPr>
            <w:tcW w:type="dxa" w:w="2041"/>
          </w:tcPr>
          <w:p>
            <w:pPr>
              <w:spacing w:after="40"/>
            </w:pPr>
            <w:r/>
            <w:r>
              <w:rPr>
                <w:b w:val="0"/>
                <w:sz w:val="17"/>
              </w:rPr>
              <w:t>Kiểm tra dữ liệu vào</w:t>
            </w:r>
          </w:p>
        </w:tc>
        <w:tc>
          <w:tcPr>
            <w:tcW w:type="dxa" w:w="7313"/>
          </w:tcPr>
          <w:p>
            <w:pPr>
              <w:spacing w:after="40"/>
            </w:pPr>
            <w:r/>
            <w:r>
              <w:rPr>
                <w:b w:val="0"/>
                <w:sz w:val="17"/>
              </w:rPr>
              <w:t>ValidationPipe toàn cục whitelist + forbidNonWhitelisted + transform. Field lạ bị từ chối 400.</w:t>
            </w:r>
          </w:p>
        </w:tc>
      </w:tr>
      <w:tr>
        <w:tc>
          <w:tcPr>
            <w:tcW w:type="dxa" w:w="2041"/>
            <w:shd w:val="clear" w:color="auto" w:fill="FBF6EF"/>
          </w:tcPr>
          <w:p>
            <w:pPr>
              <w:spacing w:after="40"/>
            </w:pPr>
            <w:r/>
            <w:r>
              <w:rPr>
                <w:b w:val="0"/>
                <w:sz w:val="17"/>
              </w:rPr>
              <w:t>Rate limiting</w:t>
            </w:r>
          </w:p>
        </w:tc>
        <w:tc>
          <w:tcPr>
            <w:tcW w:type="dxa" w:w="7313"/>
            <w:shd w:val="clear" w:color="auto" w:fill="FBF6EF"/>
          </w:tcPr>
          <w:p>
            <w:pPr>
              <w:spacing w:after="40"/>
            </w:pPr>
            <w:r/>
            <w:r>
              <w:rPr>
                <w:b w:val="0"/>
                <w:sz w:val="17"/>
              </w:rPr>
              <w:t>Throttler nền 100/phút; login 5/phút; refresh 10/phút; forgot và reset 5/15 phút; contact 5/IP/giờ.</w:t>
            </w:r>
          </w:p>
        </w:tc>
      </w:tr>
      <w:tr>
        <w:tc>
          <w:tcPr>
            <w:tcW w:type="dxa" w:w="2041"/>
          </w:tcPr>
          <w:p>
            <w:pPr>
              <w:spacing w:after="40"/>
            </w:pPr>
            <w:r/>
            <w:r>
              <w:rPr>
                <w:b w:val="0"/>
                <w:sz w:val="17"/>
              </w:rPr>
              <w:t>CORS</w:t>
            </w:r>
          </w:p>
        </w:tc>
        <w:tc>
          <w:tcPr>
            <w:tcW w:type="dxa" w:w="7313"/>
          </w:tcPr>
          <w:p>
            <w:pPr>
              <w:spacing w:after="40"/>
            </w:pPr>
            <w:r/>
            <w:r>
              <w:rPr>
                <w:b w:val="0"/>
                <w:sz w:val="17"/>
              </w:rPr>
              <w:t>CORS_ORIGIN BẮT BUỘC, backend NÉM LỖI KHỞI ĐỘNG nếu thiếu. Không có fallback wildcard.</w:t>
            </w:r>
          </w:p>
        </w:tc>
      </w:tr>
      <w:tr>
        <w:tc>
          <w:tcPr>
            <w:tcW w:type="dxa" w:w="2041"/>
            <w:shd w:val="clear" w:color="auto" w:fill="FBF6EF"/>
          </w:tcPr>
          <w:p>
            <w:pPr>
              <w:spacing w:after="40"/>
            </w:pPr>
            <w:r/>
            <w:r>
              <w:rPr>
                <w:b w:val="0"/>
                <w:sz w:val="17"/>
              </w:rPr>
              <w:t>Security headers</w:t>
            </w:r>
          </w:p>
        </w:tc>
        <w:tc>
          <w:tcPr>
            <w:tcW w:type="dxa" w:w="7313"/>
            <w:shd w:val="clear" w:color="auto" w:fill="FBF6EF"/>
          </w:tcPr>
          <w:p>
            <w:pPr>
              <w:spacing w:after="40"/>
            </w:pPr>
            <w:r/>
            <w:r>
              <w:rPr>
                <w:b w:val="0"/>
                <w:sz w:val="17"/>
              </w:rPr>
              <w:t>helmet ở backend; headers ở next.config.ts của frontend.</w:t>
            </w:r>
          </w:p>
        </w:tc>
      </w:tr>
      <w:tr>
        <w:tc>
          <w:tcPr>
            <w:tcW w:type="dxa" w:w="2041"/>
          </w:tcPr>
          <w:p>
            <w:pPr>
              <w:spacing w:after="40"/>
            </w:pPr>
            <w:r/>
            <w:r>
              <w:rPr>
                <w:b w:val="0"/>
                <w:sz w:val="17"/>
              </w:rPr>
              <w:t>CSP</w:t>
            </w:r>
          </w:p>
        </w:tc>
        <w:tc>
          <w:tcPr>
            <w:tcW w:type="dxa" w:w="7313"/>
          </w:tcPr>
          <w:p>
            <w:pPr>
              <w:spacing w:after="40"/>
            </w:pPr>
            <w:r/>
            <w:r>
              <w:rPr>
                <w:b w:val="0"/>
                <w:sz w:val="17"/>
              </w:rPr>
              <w:t>**Report-Only, CHƯA enforce** — đã có test khoá hành vi này.</w:t>
            </w:r>
          </w:p>
        </w:tc>
      </w:tr>
      <w:tr>
        <w:tc>
          <w:tcPr>
            <w:tcW w:type="dxa" w:w="2041"/>
            <w:shd w:val="clear" w:color="auto" w:fill="FBF6EF"/>
          </w:tcPr>
          <w:p>
            <w:pPr>
              <w:spacing w:after="40"/>
            </w:pPr>
            <w:r/>
            <w:r>
              <w:rPr>
                <w:b w:val="0"/>
                <w:sz w:val="17"/>
              </w:rPr>
              <w:t>Sentry</w:t>
            </w:r>
          </w:p>
        </w:tc>
        <w:tc>
          <w:tcPr>
            <w:tcW w:type="dxa" w:w="7313"/>
            <w:shd w:val="clear" w:color="auto" w:fill="FBF6EF"/>
          </w:tcPr>
          <w:p>
            <w:pPr>
              <w:spacing w:after="40"/>
            </w:pPr>
            <w:r/>
            <w:r>
              <w:rPr>
                <w:b w:val="0"/>
                <w:sz w:val="17"/>
              </w:rPr>
              <w:t>beforeSend xoá event.request (thân request chứa nội dung lead) và IP/email của user. Chưa bật DSN.</w:t>
            </w:r>
          </w:p>
        </w:tc>
      </w:tr>
      <w:tr>
        <w:tc>
          <w:tcPr>
            <w:tcW w:type="dxa" w:w="2041"/>
          </w:tcPr>
          <w:p>
            <w:pPr>
              <w:spacing w:after="40"/>
            </w:pPr>
            <w:r/>
            <w:r>
              <w:rPr>
                <w:b w:val="0"/>
                <w:sz w:val="17"/>
              </w:rPr>
              <w:t>Quản lý bí mật</w:t>
            </w:r>
          </w:p>
        </w:tc>
        <w:tc>
          <w:tcPr>
            <w:tcW w:type="dxa" w:w="7313"/>
          </w:tcPr>
          <w:p>
            <w:pPr>
              <w:spacing w:after="40"/>
            </w:pPr>
            <w:r/>
            <w:r>
              <w:rPr>
                <w:b w:val="0"/>
                <w:sz w:val="17"/>
              </w:rPr>
              <w:t>Chỉ ở backend; render.yaml dùng sync: false để không mang giá trị cũ theo repo.</w:t>
            </w:r>
          </w:p>
        </w:tc>
      </w:tr>
      <w:tr>
        <w:tc>
          <w:tcPr>
            <w:tcW w:type="dxa" w:w="2041"/>
            <w:shd w:val="clear" w:color="auto" w:fill="FBF6EF"/>
          </w:tcPr>
          <w:p>
            <w:pPr>
              <w:spacing w:after="40"/>
            </w:pPr>
            <w:r/>
            <w:r>
              <w:rPr>
                <w:b w:val="0"/>
                <w:sz w:val="17"/>
              </w:rPr>
              <w:t>Kiểm tra file tải lên</w:t>
            </w:r>
          </w:p>
        </w:tc>
        <w:tc>
          <w:tcPr>
            <w:tcW w:type="dxa" w:w="7313"/>
            <w:shd w:val="clear" w:color="auto" w:fill="FBF6EF"/>
          </w:tcPr>
          <w:p>
            <w:pPr>
              <w:spacing w:after="40"/>
            </w:pPr>
            <w:r/>
            <w:r>
              <w:rPr>
                <w:b w:val="0"/>
                <w:sz w:val="17"/>
              </w:rPr>
              <w:t>MIME allowlist ảnh + giới hạn 10 MB + ParseFilePipe.</w:t>
            </w:r>
          </w:p>
        </w:tc>
      </w:tr>
      <w:tr>
        <w:tc>
          <w:tcPr>
            <w:tcW w:type="dxa" w:w="2041"/>
          </w:tcPr>
          <w:p>
            <w:pPr>
              <w:spacing w:after="40"/>
            </w:pPr>
            <w:r/>
            <w:r>
              <w:rPr>
                <w:b w:val="0"/>
                <w:sz w:val="17"/>
              </w:rPr>
              <w:t>SQL injection</w:t>
            </w:r>
          </w:p>
        </w:tc>
        <w:tc>
          <w:tcPr>
            <w:tcW w:type="dxa" w:w="7313"/>
          </w:tcPr>
          <w:p>
            <w:pPr>
              <w:spacing w:after="40"/>
            </w:pPr>
            <w:r/>
            <w:r>
              <w:rPr>
                <w:b w:val="0"/>
                <w:sz w:val="17"/>
              </w:rPr>
              <w:t>plainto_tsquery + bind parameter của Prisma ở mọi SQL thô.</w:t>
            </w:r>
          </w:p>
        </w:tc>
      </w:tr>
    </w:tbl>
    <w:p>
      <w:pPr>
        <w:spacing w:after="40"/>
      </w:pPr>
    </w:p>
    <w:p>
      <w:pPr>
        <w:pStyle w:val="Heading2"/>
      </w:pPr>
      <w:r>
        <w:t>20.2. Rủi ro MỚI phát sinh từ nghiệp vụ bán căn hộ</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val="clear" w:color="auto" w:fill="7F4B0D"/>
          </w:tcPr>
          <w:p>
            <w:pPr>
              <w:spacing w:after="40"/>
            </w:pPr>
            <w:r/>
            <w:r>
              <w:rPr>
                <w:b/>
                <w:color w:val="FFFFFF"/>
                <w:sz w:val="17"/>
              </w:rPr>
              <w:t>Rủi ro mới</w:t>
            </w:r>
          </w:p>
        </w:tc>
        <w:tc>
          <w:tcPr>
            <w:tcW w:type="dxa" w:w="3515"/>
            <w:shd w:val="clear" w:color="auto" w:fill="7F4B0D"/>
          </w:tcPr>
          <w:p>
            <w:pPr>
              <w:spacing w:after="40"/>
            </w:pPr>
            <w:r/>
            <w:r>
              <w:rPr>
                <w:b/>
                <w:color w:val="FFFFFF"/>
                <w:sz w:val="17"/>
              </w:rPr>
              <w:t>Vì sao mới</w:t>
            </w:r>
          </w:p>
        </w:tc>
        <w:tc>
          <w:tcPr>
            <w:tcW w:type="dxa" w:w="3572"/>
            <w:shd w:val="clear" w:color="auto" w:fill="7F4B0D"/>
          </w:tcPr>
          <w:p>
            <w:pPr>
              <w:spacing w:after="40"/>
            </w:pPr>
            <w:r/>
            <w:r>
              <w:rPr>
                <w:b/>
                <w:color w:val="FFFFFF"/>
                <w:sz w:val="17"/>
              </w:rPr>
              <w:t>Biện pháp đề xuất</w:t>
            </w:r>
          </w:p>
        </w:tc>
      </w:tr>
      <w:tr>
        <w:tc>
          <w:tcPr>
            <w:tcW w:type="dxa" w:w="2268"/>
          </w:tcPr>
          <w:p>
            <w:pPr>
              <w:spacing w:after="40"/>
            </w:pPr>
            <w:r/>
            <w:r>
              <w:rPr>
                <w:b w:val="0"/>
                <w:sz w:val="17"/>
              </w:rPr>
              <w:t>Khối lượng dữ liệu cá nhân tăng mạnh</w:t>
            </w:r>
          </w:p>
        </w:tc>
        <w:tc>
          <w:tcPr>
            <w:tcW w:type="dxa" w:w="3515"/>
          </w:tcPr>
          <w:p>
            <w:pPr>
              <w:spacing w:after="40"/>
            </w:pPr>
            <w:r/>
            <w:r>
              <w:rPr>
                <w:b w:val="0"/>
                <w:sz w:val="17"/>
              </w:rPr>
              <w:t>Lead bán hàng gồm họ tên, số điện thoại, email, dự án và căn quan tâm, ghi chú nội bộ của nhân viên kinh doanh</w:t>
            </w:r>
          </w:p>
        </w:tc>
        <w:tc>
          <w:tcPr>
            <w:tcW w:type="dxa" w:w="3572"/>
          </w:tcPr>
          <w:p>
            <w:pPr>
              <w:spacing w:after="40"/>
            </w:pPr>
            <w:r/>
            <w:r>
              <w:rPr>
                <w:b w:val="0"/>
                <w:sz w:val="17"/>
              </w:rPr>
              <w:t>Thu thập tối thiểu; ghi chú nội bộ chỉ hiển thị cho người được phân công và ADMIN+; có thời hạn lưu trữ</w:t>
            </w:r>
          </w:p>
        </w:tc>
      </w:tr>
      <w:tr>
        <w:tc>
          <w:tcPr>
            <w:tcW w:type="dxa" w:w="2268"/>
            <w:shd w:val="clear" w:color="auto" w:fill="FBF6EF"/>
          </w:tcPr>
          <w:p>
            <w:pPr>
              <w:spacing w:after="40"/>
            </w:pPr>
            <w:r/>
            <w:r>
              <w:rPr>
                <w:b w:val="0"/>
                <w:sz w:val="17"/>
              </w:rPr>
              <w:t>Nhiều người dùng CMS hơn (đội kinh doanh)</w:t>
            </w:r>
          </w:p>
        </w:tc>
        <w:tc>
          <w:tcPr>
            <w:tcW w:type="dxa" w:w="3515"/>
            <w:shd w:val="clear" w:color="auto" w:fill="FBF6EF"/>
          </w:tcPr>
          <w:p>
            <w:pPr>
              <w:spacing w:after="40"/>
            </w:pPr>
            <w:r/>
            <w:r>
              <w:rPr>
                <w:b w:val="0"/>
                <w:sz w:val="17"/>
              </w:rPr>
              <w:t>Bề mặt tấn công và rủi ro nội bộ tăng theo số tài khoản</w:t>
            </w:r>
          </w:p>
        </w:tc>
        <w:tc>
          <w:tcPr>
            <w:tcW w:type="dxa" w:w="3572"/>
            <w:shd w:val="clear" w:color="auto" w:fill="FBF6EF"/>
          </w:tcPr>
          <w:p>
            <w:pPr>
              <w:spacing w:after="40"/>
            </w:pPr>
            <w:r/>
            <w:r>
              <w:rPr>
                <w:b w:val="0"/>
                <w:sz w:val="17"/>
              </w:rPr>
              <w:t>Vai trò SALES quyền tối thiểu; bắt buộc đổi mật khẩu lần đầu; rà soát tài khoản định kỳ</w:t>
            </w:r>
          </w:p>
        </w:tc>
      </w:tr>
      <w:tr>
        <w:tc>
          <w:tcPr>
            <w:tcW w:type="dxa" w:w="2268"/>
          </w:tcPr>
          <w:p>
            <w:pPr>
              <w:spacing w:after="40"/>
            </w:pPr>
            <w:r/>
            <w:r>
              <w:rPr>
                <w:b w:val="0"/>
                <w:sz w:val="17"/>
              </w:rPr>
              <w:t>Giá nội bộ và chiết khấu bị lộ ra API công khai</w:t>
            </w:r>
          </w:p>
        </w:tc>
        <w:tc>
          <w:tcPr>
            <w:tcW w:type="dxa" w:w="3515"/>
          </w:tcPr>
          <w:p>
            <w:pPr>
              <w:spacing w:after="40"/>
            </w:pPr>
            <w:r/>
            <w:r>
              <w:rPr>
                <w:b w:val="0"/>
                <w:sz w:val="17"/>
              </w:rPr>
              <w:t>Nếu dùng chung một DTO cho cả admin và public, thêm một trường là lộ ngay</w:t>
            </w:r>
          </w:p>
        </w:tc>
        <w:tc>
          <w:tcPr>
            <w:tcW w:type="dxa" w:w="3572"/>
          </w:tcPr>
          <w:p>
            <w:pPr>
              <w:spacing w:after="40"/>
            </w:pPr>
            <w:r/>
            <w:r>
              <w:rPr>
                <w:b w:val="0"/>
                <w:sz w:val="17"/>
              </w:rPr>
              <w:t>TÁCH DTO công khai và DTO quản trị ở tầng service, KHÔNG lọc ở tầng controller hay frontend</w:t>
            </w:r>
          </w:p>
        </w:tc>
      </w:tr>
      <w:tr>
        <w:tc>
          <w:tcPr>
            <w:tcW w:type="dxa" w:w="2268"/>
            <w:shd w:val="clear" w:color="auto" w:fill="FBF6EF"/>
          </w:tcPr>
          <w:p>
            <w:pPr>
              <w:spacing w:after="40"/>
            </w:pPr>
            <w:r/>
            <w:r>
              <w:rPr>
                <w:b w:val="0"/>
                <w:sz w:val="17"/>
              </w:rPr>
              <w:t>Rò rỉ rổ hàng chưa mở bán</w:t>
            </w:r>
          </w:p>
        </w:tc>
        <w:tc>
          <w:tcPr>
            <w:tcW w:type="dxa" w:w="3515"/>
            <w:shd w:val="clear" w:color="auto" w:fill="FBF6EF"/>
          </w:tcPr>
          <w:p>
            <w:pPr>
              <w:spacing w:after="40"/>
            </w:pPr>
            <w:r/>
            <w:r>
              <w:rPr>
                <w:b w:val="0"/>
                <w:sz w:val="17"/>
              </w:rPr>
              <w:t>Đã có tiền lệ trong dự án: nội dung DRAFT từng lộ qua slug</w:t>
            </w:r>
          </w:p>
        </w:tc>
        <w:tc>
          <w:tcPr>
            <w:tcW w:type="dxa" w:w="3572"/>
            <w:shd w:val="clear" w:color="auto" w:fill="FBF6EF"/>
          </w:tcPr>
          <w:p>
            <w:pPr>
              <w:spacing w:after="40"/>
            </w:pPr>
            <w:r/>
            <w:r>
              <w:rPr>
                <w:b w:val="0"/>
                <w:sz w:val="17"/>
              </w:rPr>
              <w:t>Áp dụng đúng mô hình lớp 2 (điều kiện hiển thị xét lúc truy vấn) cho mọi truy vấn công khai của rổ hàng</w:t>
            </w:r>
          </w:p>
        </w:tc>
      </w:tr>
      <w:tr>
        <w:tc>
          <w:tcPr>
            <w:tcW w:type="dxa" w:w="2268"/>
          </w:tcPr>
          <w:p>
            <w:pPr>
              <w:spacing w:after="40"/>
            </w:pPr>
            <w:r/>
            <w:r>
              <w:rPr>
                <w:b w:val="0"/>
                <w:sz w:val="17"/>
              </w:rPr>
              <w:t>Chiếm dụng dữ liệu qua form đăng ký tư vấn</w:t>
            </w:r>
          </w:p>
        </w:tc>
        <w:tc>
          <w:tcPr>
            <w:tcW w:type="dxa" w:w="3515"/>
          </w:tcPr>
          <w:p>
            <w:pPr>
              <w:spacing w:after="40"/>
            </w:pPr>
            <w:r/>
            <w:r>
              <w:rPr>
                <w:b w:val="0"/>
                <w:sz w:val="17"/>
              </w:rPr>
              <w:t>Form bán hàng hấp dẫn spam và thu thập tự động hơn form liên hệ thông thường</w:t>
            </w:r>
          </w:p>
        </w:tc>
        <w:tc>
          <w:tcPr>
            <w:tcW w:type="dxa" w:w="3572"/>
          </w:tcPr>
          <w:p>
            <w:pPr>
              <w:spacing w:after="40"/>
            </w:pPr>
            <w:r/>
            <w:r>
              <w:rPr>
                <w:b w:val="0"/>
                <w:sz w:val="17"/>
              </w:rPr>
              <w:t>Giữ honeypot + rate limit theo IP; cân nhắc bổ sung captcha khi có dữ liệu thực tế về spam</w:t>
            </w:r>
          </w:p>
        </w:tc>
      </w:tr>
      <w:tr>
        <w:tc>
          <w:tcPr>
            <w:tcW w:type="dxa" w:w="2268"/>
            <w:shd w:val="clear" w:color="auto" w:fill="FBF6EF"/>
          </w:tcPr>
          <w:p>
            <w:pPr>
              <w:spacing w:after="40"/>
            </w:pPr>
            <w:r/>
            <w:r>
              <w:rPr>
                <w:b w:val="0"/>
                <w:sz w:val="17"/>
              </w:rPr>
              <w:t>Tài liệu pháp lý tải về</w:t>
            </w:r>
          </w:p>
        </w:tc>
        <w:tc>
          <w:tcPr>
            <w:tcW w:type="dxa" w:w="3515"/>
            <w:shd w:val="clear" w:color="auto" w:fill="FBF6EF"/>
          </w:tcPr>
          <w:p>
            <w:pPr>
              <w:spacing w:after="40"/>
            </w:pPr>
            <w:r/>
            <w:r>
              <w:rPr>
                <w:b w:val="0"/>
                <w:sz w:val="17"/>
              </w:rPr>
              <w:t>Nếu cho tải PDF hồ sơ pháp lý, file sẽ nằm trên CDN công khai và không thu hồi được</w:t>
            </w:r>
          </w:p>
        </w:tc>
        <w:tc>
          <w:tcPr>
            <w:tcW w:type="dxa" w:w="3572"/>
            <w:shd w:val="clear" w:color="auto" w:fill="FBF6EF"/>
          </w:tcPr>
          <w:p>
            <w:pPr>
              <w:spacing w:after="40"/>
            </w:pPr>
            <w:r/>
            <w:r>
              <w:rPr>
                <w:b w:val="0"/>
                <w:sz w:val="17"/>
              </w:rPr>
              <w:t>Không cho tải công khai ở MVP; gửi qua email sau khi khách để lại thông tin</w:t>
            </w:r>
          </w:p>
        </w:tc>
      </w:tr>
    </w:tbl>
    <w:p>
      <w:pPr>
        <w:spacing w:after="40"/>
      </w:pPr>
    </w:p>
    <w:p>
      <w:pPr>
        <w:pStyle w:val="Heading1"/>
      </w:pPr>
      <w:r>
        <w:t>21. PHÂN TÍCH SEO</w:t>
      </w:r>
    </w:p>
    <w:p>
      <w:pPr>
        <w:pStyle w:val="Heading2"/>
      </w:pPr>
      <w:r>
        <w:t>21.1. HIỆN CÓ</w:t>
      </w:r>
    </w:p>
    <w:tbl>
      <w:tblPr>
        <w:tblStyle w:val="TableGrid"/>
        <w:tblW w:type="auto" w:w="0"/>
        <w:jc w:val="center"/>
        <w:tblLook w:firstColumn="1" w:firstRow="1" w:lastColumn="0" w:lastRow="0" w:noHBand="0" w:noVBand="1" w:val="04A0"/>
      </w:tblPr>
      <w:tblGrid>
        <w:gridCol w:w="4929"/>
        <w:gridCol w:w="4929"/>
      </w:tblGrid>
      <w:tr>
        <w:tc>
          <w:tcPr>
            <w:tcW w:type="dxa" w:w="1814"/>
            <w:shd w:val="clear" w:color="auto" w:fill="7F4B0D"/>
          </w:tcPr>
          <w:p>
            <w:pPr>
              <w:spacing w:after="40"/>
            </w:pPr>
            <w:r/>
            <w:r>
              <w:rPr>
                <w:b/>
                <w:color w:val="FFFFFF"/>
                <w:sz w:val="17"/>
              </w:rPr>
              <w:t>Hạng mục</w:t>
            </w:r>
          </w:p>
        </w:tc>
        <w:tc>
          <w:tcPr>
            <w:tcW w:type="dxa" w:w="7540"/>
            <w:shd w:val="clear" w:color="auto" w:fill="7F4B0D"/>
          </w:tcPr>
          <w:p>
            <w:pPr>
              <w:spacing w:after="40"/>
            </w:pPr>
            <w:r/>
            <w:r>
              <w:rPr>
                <w:b/>
                <w:color w:val="FFFFFF"/>
                <w:sz w:val="17"/>
              </w:rPr>
              <w:t>Hiện trạng [MÃ NGUỒN]</w:t>
            </w:r>
          </w:p>
        </w:tc>
      </w:tr>
      <w:tr>
        <w:tc>
          <w:tcPr>
            <w:tcW w:type="dxa" w:w="1814"/>
          </w:tcPr>
          <w:p>
            <w:pPr>
              <w:spacing w:after="40"/>
            </w:pPr>
            <w:r/>
            <w:r>
              <w:rPr>
                <w:b w:val="0"/>
                <w:sz w:val="17"/>
              </w:rPr>
              <w:t>Metadata</w:t>
            </w:r>
          </w:p>
        </w:tc>
        <w:tc>
          <w:tcPr>
            <w:tcW w:type="dxa" w:w="7540"/>
          </w:tcPr>
          <w:p>
            <w:pPr>
              <w:spacing w:after="40"/>
            </w:pPr>
            <w:r/>
            <w:r>
              <w:rPr>
                <w:b w:val="0"/>
                <w:sz w:val="17"/>
              </w:rPr>
              <w:t>buildAlternates sinh canonical theo locale + hreflang cho vi-VN và en + x-default trỏ về tiếng Việt</w:t>
            </w:r>
          </w:p>
        </w:tc>
      </w:tr>
      <w:tr>
        <w:tc>
          <w:tcPr>
            <w:tcW w:type="dxa" w:w="1814"/>
            <w:shd w:val="clear" w:color="auto" w:fill="FBF6EF"/>
          </w:tcPr>
          <w:p>
            <w:pPr>
              <w:spacing w:after="40"/>
            </w:pPr>
            <w:r/>
            <w:r>
              <w:rPr>
                <w:b w:val="0"/>
                <w:sz w:val="17"/>
              </w:rPr>
              <w:t>JSON-LD</w:t>
            </w:r>
          </w:p>
        </w:tc>
        <w:tc>
          <w:tcPr>
            <w:tcW w:type="dxa" w:w="7540"/>
            <w:shd w:val="clear" w:color="auto" w:fill="FBF6EF"/>
          </w:tcPr>
          <w:p>
            <w:pPr>
              <w:spacing w:after="40"/>
            </w:pPr>
            <w:r/>
            <w:r>
              <w:rPr>
                <w:b w:val="0"/>
                <w:sz w:val="17"/>
              </w:rPr>
              <w:t>**Organization** (kèm PostalAddress), **NewsArticle** (kèm WebPage, Person), **BreadcrumbList** (kèm ListItem). Chỉ ba loại này.</w:t>
            </w:r>
          </w:p>
        </w:tc>
      </w:tr>
      <w:tr>
        <w:tc>
          <w:tcPr>
            <w:tcW w:type="dxa" w:w="1814"/>
          </w:tcPr>
          <w:p>
            <w:pPr>
              <w:spacing w:after="40"/>
            </w:pPr>
            <w:r/>
            <w:r>
              <w:rPr>
                <w:b w:val="0"/>
                <w:sz w:val="17"/>
              </w:rPr>
              <w:t>sitemap.xml</w:t>
            </w:r>
          </w:p>
        </w:tc>
        <w:tc>
          <w:tcPr>
            <w:tcW w:type="dxa" w:w="7540"/>
          </w:tcPr>
          <w:p>
            <w:pPr>
              <w:spacing w:after="40"/>
            </w:pPr>
            <w:r/>
            <w:r>
              <w:rPr>
                <w:b w:val="0"/>
                <w:sz w:val="17"/>
              </w:rPr>
              <w:t>Sinh động từ API, gồm trang tĩnh + dự án + tin tức, kèm alternates; revalidate mỗi giờ; chịu được backend ngủ lúc build</w:t>
            </w:r>
          </w:p>
        </w:tc>
      </w:tr>
      <w:tr>
        <w:tc>
          <w:tcPr>
            <w:tcW w:type="dxa" w:w="1814"/>
            <w:shd w:val="clear" w:color="auto" w:fill="FBF6EF"/>
          </w:tcPr>
          <w:p>
            <w:pPr>
              <w:spacing w:after="40"/>
            </w:pPr>
            <w:r/>
            <w:r>
              <w:rPr>
                <w:b w:val="0"/>
                <w:sz w:val="17"/>
              </w:rPr>
              <w:t>robots.txt</w:t>
            </w:r>
          </w:p>
        </w:tc>
        <w:tc>
          <w:tcPr>
            <w:tcW w:type="dxa" w:w="7540"/>
            <w:shd w:val="clear" w:color="auto" w:fill="FBF6EF"/>
          </w:tcPr>
          <w:p>
            <w:pPr>
              <w:spacing w:after="40"/>
            </w:pPr>
            <w:r/>
            <w:r>
              <w:rPr>
                <w:b w:val="0"/>
                <w:sz w:val="17"/>
              </w:rPr>
              <w:t>Có, sinh từ app/robots.ts</w:t>
            </w:r>
          </w:p>
        </w:tc>
      </w:tr>
      <w:tr>
        <w:tc>
          <w:tcPr>
            <w:tcW w:type="dxa" w:w="1814"/>
          </w:tcPr>
          <w:p>
            <w:pPr>
              <w:spacing w:after="40"/>
            </w:pPr>
            <w:r/>
            <w:r>
              <w:rPr>
                <w:b w:val="0"/>
                <w:sz w:val="17"/>
              </w:rPr>
              <w:t>noindex có chủ đích</w:t>
            </w:r>
          </w:p>
        </w:tc>
        <w:tc>
          <w:tcPr>
            <w:tcW w:type="dxa" w:w="7540"/>
          </w:tcPr>
          <w:p>
            <w:pPr>
              <w:spacing w:after="40"/>
            </w:pPr>
            <w:r/>
            <w:r>
              <w:rPr>
                <w:b w:val="0"/>
                <w:sz w:val="17"/>
              </w:rPr>
              <w:t>placeholderPaths — các trang còn là khung (tuyển dụng, sơ đồ tổ chức, đào tạo, chính sách nhân sự) bị noindex và loại khỏi sitemap</w:t>
            </w:r>
          </w:p>
        </w:tc>
      </w:tr>
      <w:tr>
        <w:tc>
          <w:tcPr>
            <w:tcW w:type="dxa" w:w="1814"/>
            <w:shd w:val="clear" w:color="auto" w:fill="FBF6EF"/>
          </w:tcPr>
          <w:p>
            <w:pPr>
              <w:spacing w:after="40"/>
            </w:pPr>
            <w:r/>
            <w:r>
              <w:rPr>
                <w:b w:val="0"/>
                <w:sz w:val="17"/>
              </w:rPr>
              <w:t>Ảnh Open Graph</w:t>
            </w:r>
          </w:p>
        </w:tc>
        <w:tc>
          <w:tcPr>
            <w:tcW w:type="dxa" w:w="7540"/>
            <w:shd w:val="clear" w:color="auto" w:fill="FBF6EF"/>
          </w:tcPr>
          <w:p>
            <w:pPr>
              <w:spacing w:after="40"/>
            </w:pPr>
            <w:r/>
            <w:r>
              <w:rPr>
                <w:b w:val="0"/>
                <w:sz w:val="17"/>
              </w:rPr>
              <w:t>Có ảnh mặc định 1200×630</w:t>
            </w:r>
          </w:p>
        </w:tc>
      </w:tr>
    </w:tbl>
    <w:p>
      <w:pPr>
        <w:spacing w:after="40"/>
      </w:pPr>
    </w:p>
    <w:p>
      <w:pPr>
        <w:pStyle w:val="Heading2"/>
      </w:pPr>
      <w:r>
        <w:t>21.2. ĐỀ XUẤT bổ sung cho website bán căn hộ</w:t>
      </w: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LƯU Ý TRUNG THỰC VỀ SEO BẤT ĐỘNG SẢN</w:t>
            </w:r>
          </w:p>
          <w:p>
            <w:pPr>
              <w:spacing w:after="40"/>
            </w:pPr>
            <w:r>
              <w:rPr>
                <w:sz w:val="19"/>
              </w:rPr>
              <w:t>Google KHÔNG có loại kết quả nổi bật (rich result) riêng cho căn hộ bán như đối với</w:t>
            </w:r>
          </w:p>
          <w:p>
            <w:pPr>
              <w:spacing w:after="40"/>
            </w:pPr>
            <w:r>
              <w:rPr>
                <w:sz w:val="19"/>
              </w:rPr>
              <w:t>sản phẩm thương mại điện tử hay công thức nấu ăn. Dữ liệu có cấu trúc cho bất động sản</w:t>
            </w:r>
          </w:p>
          <w:p>
            <w:pPr>
              <w:spacing w:after="40"/>
            </w:pPr>
            <w:r>
              <w:rPr>
                <w:sz w:val="19"/>
              </w:rPr>
              <w:t>giúp máy tìm kiếm HIỂU thực thể, nhưng KHÔNG bảo đảm hiển thị giá hay tình trạng trên</w:t>
            </w:r>
          </w:p>
          <w:p>
            <w:pPr>
              <w:spacing w:after="40"/>
            </w:pPr>
            <w:r>
              <w:rPr>
                <w:sz w:val="19"/>
              </w:rPr>
              <w:t>trang kết quả. Báo cáo này cố ý KHÔNG hứa hẹn điều đó.</w:t>
            </w:r>
          </w:p>
          <w:p>
            <w:pPr>
              <w:spacing w:after="40"/>
            </w:pPr>
            <w:r>
              <w:rPr>
                <w:sz w:val="19"/>
              </w:rPr>
            </w:r>
          </w:p>
          <w:p>
            <w:pPr>
              <w:spacing w:after="40"/>
            </w:pPr>
            <w:r>
              <w:rPr>
                <w:sz w:val="19"/>
              </w:rPr>
              <w:t>Vì vậy khuyến nghị chỉ dùng các loại schema.org có thật và đúng ngữ nghĩa, không bịa loại mới.</w:t>
            </w:r>
          </w:p>
        </w:tc>
      </w:tr>
    </w:tbl>
    <w:p>
      <w:pPr>
        <w:spacing w:after="40"/>
      </w:pPr>
    </w:p>
    <w:tbl>
      <w:tblPr>
        <w:tblStyle w:val="TableGrid"/>
        <w:tblW w:type="auto" w:w="0"/>
        <w:jc w:val="center"/>
        <w:tblLook w:firstColumn="1" w:firstRow="1" w:lastColumn="0" w:lastRow="0" w:noHBand="0" w:noVBand="1" w:val="04A0"/>
      </w:tblPr>
      <w:tblGrid>
        <w:gridCol w:w="3286"/>
        <w:gridCol w:w="3286"/>
        <w:gridCol w:w="3286"/>
      </w:tblGrid>
      <w:tr>
        <w:tc>
          <w:tcPr>
            <w:tcW w:type="dxa" w:w="2608"/>
            <w:shd w:val="clear" w:color="auto" w:fill="7F4B0D"/>
          </w:tcPr>
          <w:p>
            <w:pPr>
              <w:spacing w:after="40"/>
            </w:pPr>
            <w:r/>
            <w:r>
              <w:rPr>
                <w:b/>
                <w:color w:val="FFFFFF"/>
                <w:sz w:val="17"/>
              </w:rPr>
              <w:t>Loại schema.org [ĐỀ XUẤT]</w:t>
            </w:r>
          </w:p>
        </w:tc>
        <w:tc>
          <w:tcPr>
            <w:tcW w:type="dxa" w:w="2835"/>
            <w:shd w:val="clear" w:color="auto" w:fill="7F4B0D"/>
          </w:tcPr>
          <w:p>
            <w:pPr>
              <w:spacing w:after="40"/>
            </w:pPr>
            <w:r/>
            <w:r>
              <w:rPr>
                <w:b/>
                <w:color w:val="FFFFFF"/>
                <w:sz w:val="17"/>
              </w:rPr>
              <w:t>Dùng ở đâu</w:t>
            </w:r>
          </w:p>
        </w:tc>
        <w:tc>
          <w:tcPr>
            <w:tcW w:type="dxa" w:w="3912"/>
            <w:shd w:val="clear" w:color="auto" w:fill="7F4B0D"/>
          </w:tcPr>
          <w:p>
            <w:pPr>
              <w:spacing w:after="40"/>
            </w:pPr>
            <w:r/>
            <w:r>
              <w:rPr>
                <w:b/>
                <w:color w:val="FFFFFF"/>
                <w:sz w:val="17"/>
              </w:rPr>
              <w:t>Ghi chú</w:t>
            </w:r>
          </w:p>
        </w:tc>
      </w:tr>
      <w:tr>
        <w:tc>
          <w:tcPr>
            <w:tcW w:type="dxa" w:w="2608"/>
          </w:tcPr>
          <w:p>
            <w:pPr>
              <w:spacing w:after="40"/>
            </w:pPr>
            <w:r/>
            <w:r>
              <w:rPr>
                <w:b w:val="0"/>
                <w:sz w:val="17"/>
              </w:rPr>
              <w:t>ApartmentComplex hoặc Residence</w:t>
            </w:r>
          </w:p>
        </w:tc>
        <w:tc>
          <w:tcPr>
            <w:tcW w:type="dxa" w:w="2835"/>
          </w:tcPr>
          <w:p>
            <w:pPr>
              <w:spacing w:after="40"/>
            </w:pPr>
            <w:r/>
            <w:r>
              <w:rPr>
                <w:b w:val="0"/>
                <w:sz w:val="17"/>
              </w:rPr>
              <w:t>Trang chi tiết dự án bán</w:t>
            </w:r>
          </w:p>
        </w:tc>
        <w:tc>
          <w:tcPr>
            <w:tcW w:type="dxa" w:w="3912"/>
          </w:tcPr>
          <w:p>
            <w:pPr>
              <w:spacing w:after="40"/>
            </w:pPr>
            <w:r/>
            <w:r>
              <w:rPr>
                <w:b w:val="0"/>
                <w:sz w:val="17"/>
              </w:rPr>
              <w:t>Mô tả khu căn hộ; kèm địa chỉ PostalAddress và số căn</w:t>
            </w:r>
          </w:p>
        </w:tc>
      </w:tr>
      <w:tr>
        <w:tc>
          <w:tcPr>
            <w:tcW w:type="dxa" w:w="2608"/>
            <w:shd w:val="clear" w:color="auto" w:fill="FBF6EF"/>
          </w:tcPr>
          <w:p>
            <w:pPr>
              <w:spacing w:after="40"/>
            </w:pPr>
            <w:r/>
            <w:r>
              <w:rPr>
                <w:b w:val="0"/>
                <w:sz w:val="17"/>
              </w:rPr>
              <w:t>Apartment</w:t>
            </w:r>
          </w:p>
        </w:tc>
        <w:tc>
          <w:tcPr>
            <w:tcW w:type="dxa" w:w="2835"/>
            <w:shd w:val="clear" w:color="auto" w:fill="FBF6EF"/>
          </w:tcPr>
          <w:p>
            <w:pPr>
              <w:spacing w:after="40"/>
            </w:pPr>
            <w:r/>
            <w:r>
              <w:rPr>
                <w:b w:val="0"/>
                <w:sz w:val="17"/>
              </w:rPr>
              <w:t>Trang chi tiết LOẠI căn hộ</w:t>
            </w:r>
          </w:p>
        </w:tc>
        <w:tc>
          <w:tcPr>
            <w:tcW w:type="dxa" w:w="3912"/>
            <w:shd w:val="clear" w:color="auto" w:fill="FBF6EF"/>
          </w:tcPr>
          <w:p>
            <w:pPr>
              <w:spacing w:after="40"/>
            </w:pPr>
            <w:r/>
            <w:r>
              <w:rPr>
                <w:b w:val="0"/>
                <w:sz w:val="17"/>
              </w:rPr>
              <w:t>numberOfRooms, floorSize (QuantitativeValue, đơn vị MTK)</w:t>
            </w:r>
          </w:p>
        </w:tc>
      </w:tr>
      <w:tr>
        <w:tc>
          <w:tcPr>
            <w:tcW w:type="dxa" w:w="2608"/>
          </w:tcPr>
          <w:p>
            <w:pPr>
              <w:spacing w:after="40"/>
            </w:pPr>
            <w:r/>
            <w:r>
              <w:rPr>
                <w:b w:val="0"/>
                <w:sz w:val="17"/>
              </w:rPr>
              <w:t>Offer + PriceSpecification</w:t>
            </w:r>
          </w:p>
        </w:tc>
        <w:tc>
          <w:tcPr>
            <w:tcW w:type="dxa" w:w="2835"/>
          </w:tcPr>
          <w:p>
            <w:pPr>
              <w:spacing w:after="40"/>
            </w:pPr>
            <w:r/>
            <w:r>
              <w:rPr>
                <w:b w:val="0"/>
                <w:sz w:val="17"/>
              </w:rPr>
              <w:t>Chỉ khi công ty quyết định công khai giá</w:t>
            </w:r>
          </w:p>
        </w:tc>
        <w:tc>
          <w:tcPr>
            <w:tcW w:type="dxa" w:w="3912"/>
          </w:tcPr>
          <w:p>
            <w:pPr>
              <w:spacing w:after="40"/>
            </w:pPr>
            <w:r/>
            <w:r>
              <w:rPr>
                <w:b w:val="0"/>
                <w:sz w:val="17"/>
              </w:rPr>
              <w:t>Nếu chọn Liên hệ để biết giá thì KHÔNG khai Offer với giá bịa</w:t>
            </w:r>
          </w:p>
        </w:tc>
      </w:tr>
      <w:tr>
        <w:tc>
          <w:tcPr>
            <w:tcW w:type="dxa" w:w="2608"/>
            <w:shd w:val="clear" w:color="auto" w:fill="FBF6EF"/>
          </w:tcPr>
          <w:p>
            <w:pPr>
              <w:spacing w:after="40"/>
            </w:pPr>
            <w:r/>
            <w:r>
              <w:rPr>
                <w:b w:val="0"/>
                <w:sz w:val="17"/>
              </w:rPr>
              <w:t>Place / PostalAddress</w:t>
            </w:r>
          </w:p>
        </w:tc>
        <w:tc>
          <w:tcPr>
            <w:tcW w:type="dxa" w:w="2835"/>
            <w:shd w:val="clear" w:color="auto" w:fill="FBF6EF"/>
          </w:tcPr>
          <w:p>
            <w:pPr>
              <w:spacing w:after="40"/>
            </w:pPr>
            <w:r/>
            <w:r>
              <w:rPr>
                <w:b w:val="0"/>
                <w:sz w:val="17"/>
              </w:rPr>
              <w:t>Dự án</w:t>
            </w:r>
          </w:p>
        </w:tc>
        <w:tc>
          <w:tcPr>
            <w:tcW w:type="dxa" w:w="3912"/>
            <w:shd w:val="clear" w:color="auto" w:fill="FBF6EF"/>
          </w:tcPr>
          <w:p>
            <w:pPr>
              <w:spacing w:after="40"/>
            </w:pPr>
            <w:r/>
            <w:r>
              <w:rPr>
                <w:b w:val="0"/>
                <w:sz w:val="17"/>
              </w:rPr>
              <w:t>Đã có nền tảng từ Organization hiện tại</w:t>
            </w:r>
          </w:p>
        </w:tc>
      </w:tr>
      <w:tr>
        <w:tc>
          <w:tcPr>
            <w:tcW w:type="dxa" w:w="2608"/>
          </w:tcPr>
          <w:p>
            <w:pPr>
              <w:spacing w:after="40"/>
            </w:pPr>
            <w:r/>
            <w:r>
              <w:rPr>
                <w:b w:val="0"/>
                <w:sz w:val="17"/>
              </w:rPr>
              <w:t>FAQPage</w:t>
            </w:r>
          </w:p>
        </w:tc>
        <w:tc>
          <w:tcPr>
            <w:tcW w:type="dxa" w:w="2835"/>
          </w:tcPr>
          <w:p>
            <w:pPr>
              <w:spacing w:after="40"/>
            </w:pPr>
            <w:r/>
            <w:r>
              <w:rPr>
                <w:b w:val="0"/>
                <w:sz w:val="17"/>
              </w:rPr>
              <w:t>Trang dự án, mục hỏi đáp</w:t>
            </w:r>
          </w:p>
        </w:tc>
        <w:tc>
          <w:tcPr>
            <w:tcW w:type="dxa" w:w="3912"/>
          </w:tcPr>
          <w:p>
            <w:pPr>
              <w:spacing w:after="40"/>
            </w:pPr>
            <w:r/>
            <w:r>
              <w:rPr>
                <w:b w:val="0"/>
                <w:sz w:val="17"/>
              </w:rPr>
              <w:t>Có hỗ trợ rich result, chi phí thấp, hiệu quả tốt</w:t>
            </w:r>
          </w:p>
        </w:tc>
      </w:tr>
      <w:tr>
        <w:tc>
          <w:tcPr>
            <w:tcW w:type="dxa" w:w="2608"/>
            <w:shd w:val="clear" w:color="auto" w:fill="FBF6EF"/>
          </w:tcPr>
          <w:p>
            <w:pPr>
              <w:spacing w:after="40"/>
            </w:pPr>
            <w:r/>
            <w:r>
              <w:rPr>
                <w:b w:val="0"/>
                <w:sz w:val="17"/>
              </w:rPr>
              <w:t>BreadcrumbList</w:t>
            </w:r>
          </w:p>
        </w:tc>
        <w:tc>
          <w:tcPr>
            <w:tcW w:type="dxa" w:w="2835"/>
            <w:shd w:val="clear" w:color="auto" w:fill="FBF6EF"/>
          </w:tcPr>
          <w:p>
            <w:pPr>
              <w:spacing w:after="40"/>
            </w:pPr>
            <w:r/>
            <w:r>
              <w:rPr>
                <w:b w:val="0"/>
                <w:sz w:val="17"/>
              </w:rPr>
              <w:t>Mọi trang</w:t>
            </w:r>
          </w:p>
        </w:tc>
        <w:tc>
          <w:tcPr>
            <w:tcW w:type="dxa" w:w="3912"/>
            <w:shd w:val="clear" w:color="auto" w:fill="FBF6EF"/>
          </w:tcPr>
          <w:p>
            <w:pPr>
              <w:spacing w:after="40"/>
            </w:pPr>
            <w:r/>
            <w:r>
              <w:rPr>
                <w:b w:val="0"/>
                <w:sz w:val="17"/>
              </w:rPr>
              <w:t>**ĐÃ CÓ** — chỉ mở rộng cho cấp mới</w:t>
            </w:r>
          </w:p>
        </w:tc>
      </w:tr>
    </w:tbl>
    <w:p>
      <w:pPr>
        <w:spacing w:after="40"/>
      </w:pPr>
    </w:p>
    <w:p>
      <w:r>
        <w:rPr>
          <w:b w:val="0"/>
          <w:i w:val="0"/>
        </w:rPr>
        <w:t>Kiến trúc SEO bổ sung: URL của LOẠI căn hộ mới là trang đáng index; từng CĂN cụ thể thì noindex (nội dung mỏng, thay đổi liên tục, dễ tạo hàng nghìn URL rác). Trang danh sách có bộ lọc: chỉ một số tổ hợp lọc được chọn làm trang đích SEO và tự canonical; mọi tổ hợp còn lại đặt noindex, follow và canonical về trang danh sách gốc. [ĐỀ XUẤT]</w:t>
      </w:r>
    </w:p>
    <w:p>
      <w:r>
        <w:br w:type="page"/>
      </w:r>
    </w:p>
    <w:p>
      <w:pPr>
        <w:pStyle w:val="Heading1"/>
      </w:pPr>
      <w:r>
        <w:t>22. PHÂN TÍCH MEDIA / HÌNH ẢNH</w:t>
      </w:r>
    </w:p>
    <w:tbl>
      <w:tblPr>
        <w:tblStyle w:val="TableGrid"/>
        <w:tblW w:type="auto" w:w="0"/>
        <w:jc w:val="center"/>
        <w:tblLook w:firstColumn="1" w:firstRow="1" w:lastColumn="0" w:lastRow="0" w:noHBand="0" w:noVBand="1" w:val="04A0"/>
      </w:tblPr>
      <w:tblGrid>
        <w:gridCol w:w="3286"/>
        <w:gridCol w:w="3286"/>
        <w:gridCol w:w="3286"/>
      </w:tblGrid>
      <w:tr>
        <w:tc>
          <w:tcPr>
            <w:tcW w:type="dxa" w:w="1701"/>
            <w:shd w:val="clear" w:color="auto" w:fill="7F4B0D"/>
          </w:tcPr>
          <w:p>
            <w:pPr>
              <w:spacing w:after="40"/>
            </w:pPr>
            <w:r/>
            <w:r>
              <w:rPr>
                <w:b/>
                <w:color w:val="FFFFFF"/>
                <w:sz w:val="17"/>
              </w:rPr>
              <w:t>Khía cạnh</w:t>
            </w:r>
          </w:p>
        </w:tc>
        <w:tc>
          <w:tcPr>
            <w:tcW w:type="dxa" w:w="4252"/>
            <w:shd w:val="clear" w:color="auto" w:fill="7F4B0D"/>
          </w:tcPr>
          <w:p>
            <w:pPr>
              <w:spacing w:after="40"/>
            </w:pPr>
            <w:r/>
            <w:r>
              <w:rPr>
                <w:b/>
                <w:color w:val="FFFFFF"/>
                <w:sz w:val="17"/>
              </w:rPr>
              <w:t>Hiện trạng [MÃ NGUỒN]</w:t>
            </w:r>
          </w:p>
        </w:tc>
        <w:tc>
          <w:tcPr>
            <w:tcW w:type="dxa" w:w="3402"/>
            <w:shd w:val="clear" w:color="auto" w:fill="7F4B0D"/>
          </w:tcPr>
          <w:p>
            <w:pPr>
              <w:spacing w:after="40"/>
            </w:pPr>
            <w:r/>
            <w:r>
              <w:rPr>
                <w:b/>
                <w:color w:val="FFFFFF"/>
                <w:sz w:val="17"/>
              </w:rPr>
              <w:t>Đủ cho bán căn hộ?</w:t>
            </w:r>
          </w:p>
        </w:tc>
      </w:tr>
      <w:tr>
        <w:tc>
          <w:tcPr>
            <w:tcW w:type="dxa" w:w="1701"/>
          </w:tcPr>
          <w:p>
            <w:pPr>
              <w:spacing w:after="40"/>
            </w:pPr>
            <w:r/>
            <w:r>
              <w:rPr>
                <w:b w:val="0"/>
                <w:sz w:val="17"/>
              </w:rPr>
              <w:t>Định dạng nhận vào</w:t>
            </w:r>
          </w:p>
        </w:tc>
        <w:tc>
          <w:tcPr>
            <w:tcW w:type="dxa" w:w="4252"/>
          </w:tcPr>
          <w:p>
            <w:pPr>
              <w:spacing w:after="40"/>
            </w:pPr>
            <w:r/>
            <w:r>
              <w:rPr>
                <w:b w:val="0"/>
                <w:sz w:val="17"/>
              </w:rPr>
              <w:t>Chỉ ảnh: image/jpeg, png, webp, avif</w:t>
            </w:r>
          </w:p>
        </w:tc>
        <w:tc>
          <w:tcPr>
            <w:tcW w:type="dxa" w:w="3402"/>
          </w:tcPr>
          <w:p>
            <w:pPr>
              <w:spacing w:after="40"/>
            </w:pPr>
            <w:r/>
            <w:r>
              <w:rPr>
                <w:b w:val="0"/>
                <w:sz w:val="17"/>
              </w:rPr>
              <w:t>KHÔNG — cần PDF cho brochure và hồ sơ pháp lý</w:t>
            </w:r>
          </w:p>
        </w:tc>
      </w:tr>
      <w:tr>
        <w:tc>
          <w:tcPr>
            <w:tcW w:type="dxa" w:w="1701"/>
            <w:shd w:val="clear" w:color="auto" w:fill="FBF6EF"/>
          </w:tcPr>
          <w:p>
            <w:pPr>
              <w:spacing w:after="40"/>
            </w:pPr>
            <w:r/>
            <w:r>
              <w:rPr>
                <w:b w:val="0"/>
                <w:sz w:val="17"/>
              </w:rPr>
              <w:t>Kích thước tối đa</w:t>
            </w:r>
          </w:p>
        </w:tc>
        <w:tc>
          <w:tcPr>
            <w:tcW w:type="dxa" w:w="4252"/>
            <w:shd w:val="clear" w:color="auto" w:fill="FBF6EF"/>
          </w:tcPr>
          <w:p>
            <w:pPr>
              <w:spacing w:after="40"/>
            </w:pPr>
            <w:r/>
            <w:r>
              <w:rPr>
                <w:b w:val="0"/>
                <w:sz w:val="17"/>
              </w:rPr>
              <w:t>10 MB mỗi file</w:t>
            </w:r>
          </w:p>
        </w:tc>
        <w:tc>
          <w:tcPr>
            <w:tcW w:type="dxa" w:w="3402"/>
            <w:shd w:val="clear" w:color="auto" w:fill="FBF6EF"/>
          </w:tcPr>
          <w:p>
            <w:pPr>
              <w:spacing w:after="40"/>
            </w:pPr>
            <w:r/>
            <w:r>
              <w:rPr>
                <w:b w:val="0"/>
                <w:sz w:val="17"/>
              </w:rPr>
              <w:t>Đủ cho ảnh; cần xem lại nếu nhận PDF</w:t>
            </w:r>
          </w:p>
        </w:tc>
      </w:tr>
      <w:tr>
        <w:tc>
          <w:tcPr>
            <w:tcW w:type="dxa" w:w="1701"/>
          </w:tcPr>
          <w:p>
            <w:pPr>
              <w:spacing w:after="40"/>
            </w:pPr>
            <w:r/>
            <w:r>
              <w:rPr>
                <w:b w:val="0"/>
                <w:sz w:val="17"/>
              </w:rPr>
              <w:t>Xử lý khi lưu</w:t>
            </w:r>
          </w:p>
        </w:tc>
        <w:tc>
          <w:tcPr>
            <w:tcW w:type="dxa" w:w="4252"/>
          </w:tcPr>
          <w:p>
            <w:pPr>
              <w:spacing w:after="40"/>
            </w:pPr>
            <w:r/>
            <w:r>
              <w:rPr>
                <w:b w:val="0"/>
                <w:sz w:val="17"/>
              </w:rPr>
              <w:t>Cloudinary resource_type image, transformation width/height 1200 crop limit, fetch_format webp</w:t>
            </w:r>
          </w:p>
        </w:tc>
        <w:tc>
          <w:tcPr>
            <w:tcW w:type="dxa" w:w="3402"/>
          </w:tcPr>
          <w:p>
            <w:pPr>
              <w:spacing w:after="40"/>
            </w:pPr>
            <w:r/>
            <w:r>
              <w:rPr>
                <w:b w:val="0"/>
                <w:sz w:val="17"/>
              </w:rPr>
              <w:t>KHÔNG ĐỦ cho mặt bằng — bị thu nhỏ xuống tối đa 1200 điểm ảnh, mất chi tiết khi phóng to</w:t>
            </w:r>
          </w:p>
        </w:tc>
      </w:tr>
      <w:tr>
        <w:tc>
          <w:tcPr>
            <w:tcW w:type="dxa" w:w="1701"/>
            <w:shd w:val="clear" w:color="auto" w:fill="FBF6EF"/>
          </w:tcPr>
          <w:p>
            <w:pPr>
              <w:spacing w:after="40"/>
            </w:pPr>
            <w:r/>
            <w:r>
              <w:rPr>
                <w:b w:val="0"/>
                <w:sz w:val="17"/>
              </w:rPr>
              <w:t>Tổ chức thư mục</w:t>
            </w:r>
          </w:p>
        </w:tc>
        <w:tc>
          <w:tcPr>
            <w:tcW w:type="dxa" w:w="4252"/>
            <w:shd w:val="clear" w:color="auto" w:fill="FBF6EF"/>
          </w:tcPr>
          <w:p>
            <w:pPr>
              <w:spacing w:after="40"/>
            </w:pPr>
            <w:r/>
            <w:r>
              <w:rPr>
                <w:b w:val="0"/>
                <w:sz w:val="17"/>
              </w:rPr>
              <w:t>Theo folder, ví dụ projects/&lt;slug&gt;, news/&lt;year&gt;, banners</w:t>
            </w:r>
          </w:p>
        </w:tc>
        <w:tc>
          <w:tcPr>
            <w:tcW w:type="dxa" w:w="3402"/>
            <w:shd w:val="clear" w:color="auto" w:fill="FBF6EF"/>
          </w:tcPr>
          <w:p>
            <w:pPr>
              <w:spacing w:after="40"/>
            </w:pPr>
            <w:r/>
            <w:r>
              <w:rPr>
                <w:b w:val="0"/>
                <w:sz w:val="17"/>
              </w:rPr>
              <w:t>Đủ — mở rộng thêm nhánh mới</w:t>
            </w:r>
          </w:p>
        </w:tc>
      </w:tr>
      <w:tr>
        <w:tc>
          <w:tcPr>
            <w:tcW w:type="dxa" w:w="1701"/>
          </w:tcPr>
          <w:p>
            <w:pPr>
              <w:spacing w:after="40"/>
            </w:pPr>
            <w:r/>
            <w:r>
              <w:rPr>
                <w:b w:val="0"/>
                <w:sz w:val="17"/>
              </w:rPr>
              <w:t>Metadata lưu DB</w:t>
            </w:r>
          </w:p>
        </w:tc>
        <w:tc>
          <w:tcPr>
            <w:tcW w:type="dxa" w:w="4252"/>
          </w:tcPr>
          <w:p>
            <w:pPr>
              <w:spacing w:after="40"/>
            </w:pPr>
            <w:r/>
            <w:r>
              <w:rPr>
                <w:b w:val="0"/>
                <w:sz w:val="17"/>
              </w:rPr>
              <w:t>MediaAsset: url, publicId, width, height, format, bytes, folder, uploadedBy</w:t>
            </w:r>
          </w:p>
        </w:tc>
        <w:tc>
          <w:tcPr>
            <w:tcW w:type="dxa" w:w="3402"/>
          </w:tcPr>
          <w:p>
            <w:pPr>
              <w:spacing w:after="40"/>
            </w:pPr>
            <w:r/>
            <w:r>
              <w:rPr>
                <w:b w:val="0"/>
                <w:sz w:val="17"/>
              </w:rPr>
              <w:t>Đủ</w:t>
            </w:r>
          </w:p>
        </w:tc>
      </w:tr>
      <w:tr>
        <w:tc>
          <w:tcPr>
            <w:tcW w:type="dxa" w:w="1701"/>
            <w:shd w:val="clear" w:color="auto" w:fill="FBF6EF"/>
          </w:tcPr>
          <w:p>
            <w:pPr>
              <w:spacing w:after="40"/>
            </w:pPr>
            <w:r/>
            <w:r>
              <w:rPr>
                <w:b w:val="0"/>
                <w:sz w:val="17"/>
              </w:rPr>
              <w:t>Xoá</w:t>
            </w:r>
          </w:p>
        </w:tc>
        <w:tc>
          <w:tcPr>
            <w:tcW w:type="dxa" w:w="4252"/>
            <w:shd w:val="clear" w:color="auto" w:fill="FBF6EF"/>
          </w:tcPr>
          <w:p>
            <w:pPr>
              <w:spacing w:after="40"/>
            </w:pPr>
            <w:r/>
            <w:r>
              <w:rPr>
                <w:b w:val="0"/>
                <w:sz w:val="17"/>
              </w:rPr>
              <w:t>Xoá Cloudinary trước, chỉ xoá bản ghi DB khi Cloudinary thành công (tránh ảnh mồ côi)</w:t>
            </w:r>
          </w:p>
        </w:tc>
        <w:tc>
          <w:tcPr>
            <w:tcW w:type="dxa" w:w="3402"/>
            <w:shd w:val="clear" w:color="auto" w:fill="FBF6EF"/>
          </w:tcPr>
          <w:p>
            <w:pPr>
              <w:spacing w:after="40"/>
            </w:pPr>
            <w:r/>
            <w:r>
              <w:rPr>
                <w:b w:val="0"/>
                <w:sz w:val="17"/>
              </w:rPr>
              <w:t>Tốt, giữ nguyên</w:t>
            </w:r>
          </w:p>
        </w:tc>
      </w:tr>
      <w:tr>
        <w:tc>
          <w:tcPr>
            <w:tcW w:type="dxa" w:w="1701"/>
          </w:tcPr>
          <w:p>
            <w:pPr>
              <w:spacing w:after="40"/>
            </w:pPr>
            <w:r/>
            <w:r>
              <w:rPr>
                <w:b w:val="0"/>
                <w:sz w:val="17"/>
              </w:rPr>
              <w:t>Video</w:t>
            </w:r>
          </w:p>
        </w:tc>
        <w:tc>
          <w:tcPr>
            <w:tcW w:type="dxa" w:w="4252"/>
          </w:tcPr>
          <w:p>
            <w:pPr>
              <w:spacing w:after="40"/>
            </w:pPr>
            <w:r/>
            <w:r>
              <w:rPr>
                <w:b w:val="0"/>
                <w:sz w:val="17"/>
              </w:rPr>
              <w:t>Không hỗ trợ (resource_type cứng là image)</w:t>
            </w:r>
          </w:p>
        </w:tc>
        <w:tc>
          <w:tcPr>
            <w:tcW w:type="dxa" w:w="3402"/>
          </w:tcPr>
          <w:p>
            <w:pPr>
              <w:spacing w:after="40"/>
            </w:pPr>
            <w:r/>
            <w:r>
              <w:rPr>
                <w:b w:val="0"/>
                <w:sz w:val="17"/>
              </w:rPr>
              <w:t>KHÔNG — cần nếu muốn video giới thiệu dự án</w:t>
            </w:r>
          </w:p>
        </w:tc>
      </w:tr>
      <w:tr>
        <w:tc>
          <w:tcPr>
            <w:tcW w:type="dxa" w:w="1701"/>
            <w:shd w:val="clear" w:color="auto" w:fill="FBF6EF"/>
          </w:tcPr>
          <w:p>
            <w:pPr>
              <w:spacing w:after="40"/>
            </w:pPr>
            <w:r/>
            <w:r>
              <w:rPr>
                <w:b w:val="0"/>
                <w:sz w:val="17"/>
              </w:rPr>
              <w:t>Thư viện ảnh dự án</w:t>
            </w:r>
          </w:p>
        </w:tc>
        <w:tc>
          <w:tcPr>
            <w:tcW w:type="dxa" w:w="4252"/>
            <w:shd w:val="clear" w:color="auto" w:fill="FBF6EF"/>
          </w:tcPr>
          <w:p>
            <w:pPr>
              <w:spacing w:after="40"/>
            </w:pPr>
            <w:r/>
            <w:r>
              <w:rPr>
                <w:b w:val="0"/>
                <w:sz w:val="17"/>
              </w:rPr>
              <w:t>ProjectGalleryImage có caption song ngữ và thứ tự</w:t>
            </w:r>
          </w:p>
        </w:tc>
        <w:tc>
          <w:tcPr>
            <w:tcW w:type="dxa" w:w="3402"/>
            <w:shd w:val="clear" w:color="auto" w:fill="FBF6EF"/>
          </w:tcPr>
          <w:p>
            <w:pPr>
              <w:spacing w:after="40"/>
            </w:pPr>
            <w:r/>
            <w:r>
              <w:rPr>
                <w:b w:val="0"/>
                <w:sz w:val="17"/>
              </w:rPr>
              <w:t>Tái sử dụng được cho ảnh dự án và toà nhà</w:t>
            </w:r>
          </w:p>
        </w:tc>
      </w:tr>
    </w:tbl>
    <w:p>
      <w:pPr>
        <w:spacing w:after="40"/>
      </w:pPr>
    </w:p>
    <w:p>
      <w:pPr>
        <w:pStyle w:val="Heading2"/>
      </w:pPr>
      <w:r>
        <w:t>22.1. Mở rộng cần thiết</w:t>
      </w:r>
    </w:p>
    <w:p>
      <w:pPr>
        <w:pStyle w:val="ListBullet"/>
        <w:spacing w:after="60"/>
        <w:ind w:left="397"/>
      </w:pPr>
      <w:r>
        <w:t>Bổ sung nhánh tải file TÀI LIỆU riêng (PDF), tách khỏi luồng ảnh: MIME allowlist riêng, giới hạn dung lượng riêng, resource_type raw hoặc auto ở Cloudinary, và bảng Document riêng.</w:t>
      </w:r>
    </w:p>
    <w:p>
      <w:pPr>
        <w:pStyle w:val="ListBullet"/>
        <w:spacing w:after="60"/>
        <w:ind w:left="397"/>
      </w:pPr>
      <w:r>
        <w:t>Bổ sung cấu hình transformation riêng cho mặt bằng: giữ độ phân giải cao hơn (ví dụ 2400px) hoặc bỏ giới hạn, để khách phóng to đọc được kích thước phòng.</w:t>
      </w:r>
    </w:p>
    <w:p>
      <w:pPr>
        <w:pStyle w:val="ListBullet"/>
        <w:spacing w:after="60"/>
        <w:ind w:left="397"/>
      </w:pPr>
      <w:r>
        <w:t>Cân nhắc watermark cho mặt bằng và phối cảnh — chống sao chép nội dung sang trang môi giới khác.</w:t>
      </w:r>
    </w:p>
    <w:p>
      <w:pPr>
        <w:pStyle w:val="ListBullet"/>
        <w:spacing w:after="60"/>
        <w:ind w:left="397"/>
      </w:pPr>
      <w:r>
        <w:t>Nếu cần video: mở resource_type video, kèm giới hạn dung lượng và chính sách băng thông Cloudinary.</w:t>
      </w:r>
    </w:p>
    <w:p>
      <w:pPr>
        <w:pStyle w:val="Heading1"/>
      </w:pPr>
      <w:r>
        <w:t>23. PHÂN TÍCH KHOẢNG TRỐNG NGHIỆP VỤ BẤT ĐỘNG SẢN</w:t>
      </w:r>
    </w:p>
    <w:p>
      <w:r>
        <w:rPr>
          <w:b w:val="0"/>
          <w:i w:val="0"/>
        </w:rPr>
        <w:t>Đối chiếu từng yêu cầu nghiệp vụ của website bán căn hộ với hệ thống hiện tại.</w:t>
      </w:r>
    </w:p>
    <w:tbl>
      <w:tblPr>
        <w:tblStyle w:val="TableGrid"/>
        <w:tblW w:type="auto" w:w="0"/>
        <w:jc w:val="center"/>
        <w:tblLook w:firstColumn="1" w:firstRow="1" w:lastColumn="0" w:lastRow="0" w:noHBand="0" w:noVBand="1" w:val="04A0"/>
      </w:tblPr>
      <w:tblGrid>
        <w:gridCol w:w="3286"/>
        <w:gridCol w:w="3286"/>
        <w:gridCol w:w="3286"/>
      </w:tblGrid>
      <w:tr>
        <w:tc>
          <w:tcPr>
            <w:tcW w:type="dxa" w:w="2494"/>
            <w:shd w:val="clear" w:color="auto" w:fill="7F4B0D"/>
          </w:tcPr>
          <w:p>
            <w:pPr>
              <w:spacing w:after="40"/>
            </w:pPr>
            <w:r/>
            <w:r>
              <w:rPr>
                <w:b/>
                <w:color w:val="FFFFFF"/>
                <w:sz w:val="16"/>
              </w:rPr>
              <w:t>Yêu cầu nghiệp vụ</w:t>
            </w:r>
          </w:p>
        </w:tc>
        <w:tc>
          <w:tcPr>
            <w:tcW w:type="dxa" w:w="2948"/>
            <w:shd w:val="clear" w:color="auto" w:fill="7F4B0D"/>
          </w:tcPr>
          <w:p>
            <w:pPr>
              <w:spacing w:after="40"/>
            </w:pPr>
            <w:r/>
            <w:r>
              <w:rPr>
                <w:b/>
                <w:color w:val="FFFFFF"/>
                <w:sz w:val="16"/>
              </w:rPr>
              <w:t>Tương đương hiện có</w:t>
            </w:r>
          </w:p>
        </w:tc>
        <w:tc>
          <w:tcPr>
            <w:tcW w:type="dxa" w:w="3912"/>
            <w:shd w:val="clear" w:color="auto" w:fill="7F4B0D"/>
          </w:tcPr>
          <w:p>
            <w:pPr>
              <w:spacing w:after="40"/>
            </w:pPr>
            <w:r/>
            <w:r>
              <w:rPr>
                <w:b/>
                <w:color w:val="FFFFFF"/>
                <w:sz w:val="16"/>
              </w:rPr>
              <w:t>Khoảng trống</w:t>
            </w:r>
          </w:p>
        </w:tc>
      </w:tr>
      <w:tr>
        <w:tc>
          <w:tcPr>
            <w:tcW w:type="dxa" w:w="2494"/>
          </w:tcPr>
          <w:p>
            <w:pPr>
              <w:spacing w:after="40"/>
            </w:pPr>
            <w:r/>
            <w:r>
              <w:rPr>
                <w:b w:val="0"/>
                <w:sz w:val="16"/>
              </w:rPr>
              <w:t>Dự án bất động sản</w:t>
            </w:r>
          </w:p>
        </w:tc>
        <w:tc>
          <w:tcPr>
            <w:tcW w:type="dxa" w:w="2948"/>
          </w:tcPr>
          <w:p>
            <w:pPr>
              <w:spacing w:after="40"/>
            </w:pPr>
            <w:r/>
            <w:r>
              <w:rPr>
                <w:b w:val="0"/>
                <w:sz w:val="16"/>
              </w:rPr>
              <w:t>Project</w:t>
            </w:r>
          </w:p>
        </w:tc>
        <w:tc>
          <w:tcPr>
            <w:tcW w:type="dxa" w:w="3912"/>
          </w:tcPr>
          <w:p>
            <w:pPr>
              <w:spacing w:after="40"/>
            </w:pPr>
            <w:r/>
            <w:r>
              <w:rPr>
                <w:b w:val="0"/>
                <w:sz w:val="16"/>
              </w:rPr>
              <w:t>Thiếu: cờ đánh dấu dự án bán, toạ độ, tỉnh/quận có cấu trúc, ngày mở bán</w:t>
            </w:r>
          </w:p>
        </w:tc>
      </w:tr>
      <w:tr>
        <w:tc>
          <w:tcPr>
            <w:tcW w:type="dxa" w:w="2494"/>
            <w:shd w:val="clear" w:color="auto" w:fill="FBF6EF"/>
          </w:tcPr>
          <w:p>
            <w:pPr>
              <w:spacing w:after="40"/>
            </w:pPr>
            <w:r/>
            <w:r>
              <w:rPr>
                <w:b w:val="0"/>
                <w:sz w:val="16"/>
              </w:rPr>
              <w:t>Toà nhà / Block / Tháp</w:t>
            </w:r>
          </w:p>
        </w:tc>
        <w:tc>
          <w:tcPr>
            <w:tcW w:type="dxa" w:w="2948"/>
            <w:shd w:val="clear" w:color="auto" w:fill="FBF6EF"/>
          </w:tcPr>
          <w:p>
            <w:pPr>
              <w:spacing w:after="40"/>
            </w:pPr>
            <w:r/>
            <w:r>
              <w:rPr>
                <w:b w:val="0"/>
                <w:sz w:val="16"/>
              </w:rPr>
              <w:t>ProjectItem (chỉ ở mức nội dung)</w:t>
            </w:r>
          </w:p>
        </w:tc>
        <w:tc>
          <w:tcPr>
            <w:tcW w:type="dxa" w:w="3912"/>
            <w:shd w:val="clear" w:color="auto" w:fill="FBF6EF"/>
          </w:tcPr>
          <w:p>
            <w:pPr>
              <w:spacing w:after="40"/>
            </w:pPr>
            <w:r/>
            <w:r>
              <w:rPr>
                <w:b w:val="0"/>
                <w:sz w:val="16"/>
              </w:rPr>
              <w:t>Thiếu toàn bộ trường số và quan hệ tới căn hộ</w:t>
            </w:r>
          </w:p>
        </w:tc>
      </w:tr>
      <w:tr>
        <w:tc>
          <w:tcPr>
            <w:tcW w:type="dxa" w:w="2494"/>
          </w:tcPr>
          <w:p>
            <w:pPr>
              <w:spacing w:after="40"/>
            </w:pPr>
            <w:r/>
            <w:r>
              <w:rPr>
                <w:b w:val="0"/>
                <w:sz w:val="16"/>
              </w:rPr>
              <w:t>Loại căn hộ</w:t>
            </w:r>
          </w:p>
        </w:tc>
        <w:tc>
          <w:tcPr>
            <w:tcW w:type="dxa" w:w="2948"/>
          </w:tcPr>
          <w:p>
            <w:pPr>
              <w:spacing w:after="40"/>
            </w:pPr>
            <w:r/>
            <w:r>
              <w:rPr>
                <w:b w:val="0"/>
                <w:sz w:val="16"/>
              </w:rPr>
              <w:t>Không có</w:t>
            </w:r>
          </w:p>
        </w:tc>
        <w:tc>
          <w:tcPr>
            <w:tcW w:type="dxa" w:w="3912"/>
          </w:tcPr>
          <w:p>
            <w:pPr>
              <w:spacing w:after="40"/>
            </w:pPr>
            <w:r/>
            <w:r>
              <w:rPr>
                <w:b w:val="0"/>
                <w:sz w:val="16"/>
              </w:rPr>
              <w:t>Làm mới hoàn toàn</w:t>
            </w:r>
          </w:p>
        </w:tc>
      </w:tr>
      <w:tr>
        <w:tc>
          <w:tcPr>
            <w:tcW w:type="dxa" w:w="2494"/>
            <w:shd w:val="clear" w:color="auto" w:fill="FBF6EF"/>
          </w:tcPr>
          <w:p>
            <w:pPr>
              <w:spacing w:after="40"/>
            </w:pPr>
            <w:r/>
            <w:r>
              <w:rPr>
                <w:b w:val="0"/>
                <w:sz w:val="16"/>
              </w:rPr>
              <w:t>Căn hộ cụ thể</w:t>
            </w:r>
          </w:p>
        </w:tc>
        <w:tc>
          <w:tcPr>
            <w:tcW w:type="dxa" w:w="2948"/>
            <w:shd w:val="clear" w:color="auto" w:fill="FBF6EF"/>
          </w:tcPr>
          <w:p>
            <w:pPr>
              <w:spacing w:after="40"/>
            </w:pPr>
            <w:r/>
            <w:r>
              <w:rPr>
                <w:b w:val="0"/>
                <w:sz w:val="16"/>
              </w:rPr>
              <w:t>Không có</w:t>
            </w:r>
          </w:p>
        </w:tc>
        <w:tc>
          <w:tcPr>
            <w:tcW w:type="dxa" w:w="3912"/>
            <w:shd w:val="clear" w:color="auto" w:fill="FBF6EF"/>
          </w:tcPr>
          <w:p>
            <w:pPr>
              <w:spacing w:after="40"/>
            </w:pPr>
            <w:r/>
            <w:r>
              <w:rPr>
                <w:b w:val="0"/>
                <w:sz w:val="16"/>
              </w:rPr>
              <w:t>Làm mới hoàn toàn</w:t>
            </w:r>
          </w:p>
        </w:tc>
      </w:tr>
      <w:tr>
        <w:tc>
          <w:tcPr>
            <w:tcW w:type="dxa" w:w="2494"/>
          </w:tcPr>
          <w:p>
            <w:pPr>
              <w:spacing w:after="40"/>
            </w:pPr>
            <w:r/>
            <w:r>
              <w:rPr>
                <w:b w:val="0"/>
                <w:sz w:val="16"/>
              </w:rPr>
              <w:t>Tầng</w:t>
            </w:r>
          </w:p>
        </w:tc>
        <w:tc>
          <w:tcPr>
            <w:tcW w:type="dxa" w:w="2948"/>
          </w:tcPr>
          <w:p>
            <w:pPr>
              <w:spacing w:after="40"/>
            </w:pPr>
            <w:r/>
            <w:r>
              <w:rPr>
                <w:b w:val="0"/>
                <w:sz w:val="16"/>
              </w:rPr>
              <w:t>Không có</w:t>
            </w:r>
          </w:p>
        </w:tc>
        <w:tc>
          <w:tcPr>
            <w:tcW w:type="dxa" w:w="3912"/>
          </w:tcPr>
          <w:p>
            <w:pPr>
              <w:spacing w:after="40"/>
            </w:pPr>
            <w:r/>
            <w:r>
              <w:rPr>
                <w:b w:val="0"/>
                <w:sz w:val="16"/>
              </w:rPr>
              <w:t>Trường số của căn hộ</w:t>
            </w:r>
          </w:p>
        </w:tc>
      </w:tr>
      <w:tr>
        <w:tc>
          <w:tcPr>
            <w:tcW w:type="dxa" w:w="2494"/>
            <w:shd w:val="clear" w:color="auto" w:fill="FBF6EF"/>
          </w:tcPr>
          <w:p>
            <w:pPr>
              <w:spacing w:after="40"/>
            </w:pPr>
            <w:r/>
            <w:r>
              <w:rPr>
                <w:b w:val="0"/>
                <w:sz w:val="16"/>
              </w:rPr>
              <w:t>Số phòng ngủ / phòng tắm</w:t>
            </w:r>
          </w:p>
        </w:tc>
        <w:tc>
          <w:tcPr>
            <w:tcW w:type="dxa" w:w="2948"/>
            <w:shd w:val="clear" w:color="auto" w:fill="FBF6EF"/>
          </w:tcPr>
          <w:p>
            <w:pPr>
              <w:spacing w:after="40"/>
            </w:pPr>
            <w:r/>
            <w:r>
              <w:rPr>
                <w:b w:val="0"/>
                <w:sz w:val="16"/>
              </w:rPr>
              <w:t>Không có</w:t>
            </w:r>
          </w:p>
        </w:tc>
        <w:tc>
          <w:tcPr>
            <w:tcW w:type="dxa" w:w="3912"/>
            <w:shd w:val="clear" w:color="auto" w:fill="FBF6EF"/>
          </w:tcPr>
          <w:p>
            <w:pPr>
              <w:spacing w:after="40"/>
            </w:pPr>
            <w:r/>
            <w:r>
              <w:rPr>
                <w:b w:val="0"/>
                <w:sz w:val="16"/>
              </w:rPr>
              <w:t>Trường số, cần index để lọc</w:t>
            </w:r>
          </w:p>
        </w:tc>
      </w:tr>
      <w:tr>
        <w:tc>
          <w:tcPr>
            <w:tcW w:type="dxa" w:w="2494"/>
          </w:tcPr>
          <w:p>
            <w:pPr>
              <w:spacing w:after="40"/>
            </w:pPr>
            <w:r/>
            <w:r>
              <w:rPr>
                <w:b w:val="0"/>
                <w:sz w:val="16"/>
              </w:rPr>
              <w:t>Hướng nhà</w:t>
            </w:r>
          </w:p>
        </w:tc>
        <w:tc>
          <w:tcPr>
            <w:tcW w:type="dxa" w:w="2948"/>
          </w:tcPr>
          <w:p>
            <w:pPr>
              <w:spacing w:after="40"/>
            </w:pPr>
            <w:r/>
            <w:r>
              <w:rPr>
                <w:b w:val="0"/>
                <w:sz w:val="16"/>
              </w:rPr>
              <w:t>Không có</w:t>
            </w:r>
          </w:p>
        </w:tc>
        <w:tc>
          <w:tcPr>
            <w:tcW w:type="dxa" w:w="3912"/>
          </w:tcPr>
          <w:p>
            <w:pPr>
              <w:spacing w:after="40"/>
            </w:pPr>
            <w:r/>
            <w:r>
              <w:rPr>
                <w:b w:val="0"/>
                <w:sz w:val="16"/>
              </w:rPr>
              <w:t>Nên là enum hoặc bảng danh mục, KHÔNG để văn bản tự do</w:t>
            </w:r>
          </w:p>
        </w:tc>
      </w:tr>
      <w:tr>
        <w:tc>
          <w:tcPr>
            <w:tcW w:type="dxa" w:w="2494"/>
            <w:shd w:val="clear" w:color="auto" w:fill="FBF6EF"/>
          </w:tcPr>
          <w:p>
            <w:pPr>
              <w:spacing w:after="40"/>
            </w:pPr>
            <w:r/>
            <w:r>
              <w:rPr>
                <w:b w:val="0"/>
                <w:sz w:val="16"/>
              </w:rPr>
              <w:t>Diện tích (tim tường / thông thuỷ)</w:t>
            </w:r>
          </w:p>
        </w:tc>
        <w:tc>
          <w:tcPr>
            <w:tcW w:type="dxa" w:w="2948"/>
            <w:shd w:val="clear" w:color="auto" w:fill="FBF6EF"/>
          </w:tcPr>
          <w:p>
            <w:pPr>
              <w:spacing w:after="40"/>
            </w:pPr>
            <w:r/>
            <w:r>
              <w:rPr>
                <w:b w:val="0"/>
                <w:sz w:val="16"/>
              </w:rPr>
              <w:t>Không có</w:t>
            </w:r>
          </w:p>
        </w:tc>
        <w:tc>
          <w:tcPr>
            <w:tcW w:type="dxa" w:w="3912"/>
            <w:shd w:val="clear" w:color="auto" w:fill="FBF6EF"/>
          </w:tcPr>
          <w:p>
            <w:pPr>
              <w:spacing w:after="40"/>
            </w:pPr>
            <w:r/>
            <w:r>
              <w:rPr>
                <w:b w:val="0"/>
                <w:sz w:val="16"/>
              </w:rPr>
              <w:t>Hai loại diện tích khác nhau về pháp lý — phải tách hai cột</w:t>
            </w:r>
          </w:p>
        </w:tc>
      </w:tr>
      <w:tr>
        <w:tc>
          <w:tcPr>
            <w:tcW w:type="dxa" w:w="2494"/>
          </w:tcPr>
          <w:p>
            <w:pPr>
              <w:spacing w:after="40"/>
            </w:pPr>
            <w:r/>
            <w:r>
              <w:rPr>
                <w:b w:val="0"/>
                <w:sz w:val="16"/>
              </w:rPr>
              <w:t>Giá bán</w:t>
            </w:r>
          </w:p>
        </w:tc>
        <w:tc>
          <w:tcPr>
            <w:tcW w:type="dxa" w:w="2948"/>
          </w:tcPr>
          <w:p>
            <w:pPr>
              <w:spacing w:after="40"/>
            </w:pPr>
            <w:r/>
            <w:r>
              <w:rPr>
                <w:b w:val="0"/>
                <w:sz w:val="16"/>
              </w:rPr>
              <w:t>Không có</w:t>
            </w:r>
          </w:p>
        </w:tc>
        <w:tc>
          <w:tcPr>
            <w:tcW w:type="dxa" w:w="3912"/>
          </w:tcPr>
          <w:p>
            <w:pPr>
              <w:spacing w:after="40"/>
            </w:pPr>
            <w:r/>
            <w:r>
              <w:rPr>
                <w:b w:val="0"/>
                <w:sz w:val="16"/>
              </w:rPr>
              <w:t>Cần kiểu số chính xác cao, kèm chế độ hiển thị giá</w:t>
            </w:r>
          </w:p>
        </w:tc>
      </w:tr>
      <w:tr>
        <w:tc>
          <w:tcPr>
            <w:tcW w:type="dxa" w:w="2494"/>
            <w:shd w:val="clear" w:color="auto" w:fill="FBF6EF"/>
          </w:tcPr>
          <w:p>
            <w:pPr>
              <w:spacing w:after="40"/>
            </w:pPr>
            <w:r/>
            <w:r>
              <w:rPr>
                <w:b w:val="0"/>
                <w:sz w:val="16"/>
              </w:rPr>
              <w:t>Giá trên m2</w:t>
            </w:r>
          </w:p>
        </w:tc>
        <w:tc>
          <w:tcPr>
            <w:tcW w:type="dxa" w:w="2948"/>
            <w:shd w:val="clear" w:color="auto" w:fill="FBF6EF"/>
          </w:tcPr>
          <w:p>
            <w:pPr>
              <w:spacing w:after="40"/>
            </w:pPr>
            <w:r/>
            <w:r>
              <w:rPr>
                <w:b w:val="0"/>
                <w:sz w:val="16"/>
              </w:rPr>
              <w:t>Không có</w:t>
            </w:r>
          </w:p>
        </w:tc>
        <w:tc>
          <w:tcPr>
            <w:tcW w:type="dxa" w:w="3912"/>
            <w:shd w:val="clear" w:color="auto" w:fill="FBF6EF"/>
          </w:tcPr>
          <w:p>
            <w:pPr>
              <w:spacing w:after="40"/>
            </w:pPr>
            <w:r/>
            <w:r>
              <w:rPr>
                <w:b w:val="0"/>
                <w:sz w:val="16"/>
              </w:rPr>
              <w:t>Nên tính từ giá và diện tích, không lưu trùng lặp</w:t>
            </w:r>
          </w:p>
        </w:tc>
      </w:tr>
      <w:tr>
        <w:tc>
          <w:tcPr>
            <w:tcW w:type="dxa" w:w="2494"/>
          </w:tcPr>
          <w:p>
            <w:pPr>
              <w:spacing w:after="40"/>
            </w:pPr>
            <w:r/>
            <w:r>
              <w:rPr>
                <w:b w:val="0"/>
                <w:sz w:val="16"/>
              </w:rPr>
              <w:t>Tình trạng bán</w:t>
            </w:r>
          </w:p>
        </w:tc>
        <w:tc>
          <w:tcPr>
            <w:tcW w:type="dxa" w:w="2948"/>
          </w:tcPr>
          <w:p>
            <w:pPr>
              <w:spacing w:after="40"/>
            </w:pPr>
            <w:r/>
            <w:r>
              <w:rPr>
                <w:b w:val="0"/>
                <w:sz w:val="16"/>
              </w:rPr>
              <w:t>Không có (ProjectStatus là thi công)</w:t>
            </w:r>
          </w:p>
        </w:tc>
        <w:tc>
          <w:tcPr>
            <w:tcW w:type="dxa" w:w="3912"/>
          </w:tcPr>
          <w:p>
            <w:pPr>
              <w:spacing w:after="40"/>
            </w:pPr>
            <w:r/>
            <w:r>
              <w:rPr>
                <w:b w:val="0"/>
                <w:sz w:val="16"/>
              </w:rPr>
              <w:t>Enum RIÊNG + nhật ký thay đổi</w:t>
            </w:r>
          </w:p>
        </w:tc>
      </w:tr>
      <w:tr>
        <w:tc>
          <w:tcPr>
            <w:tcW w:type="dxa" w:w="2494"/>
            <w:shd w:val="clear" w:color="auto" w:fill="FBF6EF"/>
          </w:tcPr>
          <w:p>
            <w:pPr>
              <w:spacing w:after="40"/>
            </w:pPr>
            <w:r/>
            <w:r>
              <w:rPr>
                <w:b w:val="0"/>
                <w:sz w:val="16"/>
              </w:rPr>
              <w:t>Mặt bằng căn / mặt bằng tầng</w:t>
            </w:r>
          </w:p>
        </w:tc>
        <w:tc>
          <w:tcPr>
            <w:tcW w:type="dxa" w:w="2948"/>
            <w:shd w:val="clear" w:color="auto" w:fill="FBF6EF"/>
          </w:tcPr>
          <w:p>
            <w:pPr>
              <w:spacing w:after="40"/>
            </w:pPr>
            <w:r/>
            <w:r>
              <w:rPr>
                <w:b w:val="0"/>
                <w:sz w:val="16"/>
              </w:rPr>
              <w:t>Không có</w:t>
            </w:r>
          </w:p>
        </w:tc>
        <w:tc>
          <w:tcPr>
            <w:tcW w:type="dxa" w:w="3912"/>
            <w:shd w:val="clear" w:color="auto" w:fill="FBF6EF"/>
          </w:tcPr>
          <w:p>
            <w:pPr>
              <w:spacing w:after="40"/>
            </w:pPr>
            <w:r/>
            <w:r>
              <w:rPr>
                <w:b w:val="0"/>
                <w:sz w:val="16"/>
              </w:rPr>
              <w:t>Ảnh độ phân giải cao, kho ảnh hiện thu nhỏ xuống 1200px</w:t>
            </w:r>
          </w:p>
        </w:tc>
      </w:tr>
      <w:tr>
        <w:tc>
          <w:tcPr>
            <w:tcW w:type="dxa" w:w="2494"/>
          </w:tcPr>
          <w:p>
            <w:pPr>
              <w:spacing w:after="40"/>
            </w:pPr>
            <w:r/>
            <w:r>
              <w:rPr>
                <w:b w:val="0"/>
                <w:sz w:val="16"/>
              </w:rPr>
              <w:t>Thư viện ảnh</w:t>
            </w:r>
          </w:p>
        </w:tc>
        <w:tc>
          <w:tcPr>
            <w:tcW w:type="dxa" w:w="2948"/>
          </w:tcPr>
          <w:p>
            <w:pPr>
              <w:spacing w:after="40"/>
            </w:pPr>
            <w:r/>
            <w:r>
              <w:rPr>
                <w:b w:val="0"/>
                <w:sz w:val="16"/>
              </w:rPr>
              <w:t>ProjectGalleryImage</w:t>
            </w:r>
          </w:p>
        </w:tc>
        <w:tc>
          <w:tcPr>
            <w:tcW w:type="dxa" w:w="3912"/>
          </w:tcPr>
          <w:p>
            <w:pPr>
              <w:spacing w:after="40"/>
            </w:pPr>
            <w:r/>
            <w:r>
              <w:rPr>
                <w:b w:val="0"/>
                <w:sz w:val="16"/>
              </w:rPr>
              <w:t>Tái sử dụng được, cần mở rộng để gắn với toà nhà và loại căn</w:t>
            </w:r>
          </w:p>
        </w:tc>
      </w:tr>
      <w:tr>
        <w:tc>
          <w:tcPr>
            <w:tcW w:type="dxa" w:w="2494"/>
            <w:shd w:val="clear" w:color="auto" w:fill="FBF6EF"/>
          </w:tcPr>
          <w:p>
            <w:pPr>
              <w:spacing w:after="40"/>
            </w:pPr>
            <w:r/>
            <w:r>
              <w:rPr>
                <w:b w:val="0"/>
                <w:sz w:val="16"/>
              </w:rPr>
              <w:t>Tiện ích</w:t>
            </w:r>
          </w:p>
        </w:tc>
        <w:tc>
          <w:tcPr>
            <w:tcW w:type="dxa" w:w="2948"/>
            <w:shd w:val="clear" w:color="auto" w:fill="FBF6EF"/>
          </w:tcPr>
          <w:p>
            <w:pPr>
              <w:spacing w:after="40"/>
            </w:pPr>
            <w:r/>
            <w:r>
              <w:rPr>
                <w:b w:val="0"/>
                <w:sz w:val="16"/>
              </w:rPr>
              <w:t>Nằm trong văn bản mô tả</w:t>
            </w:r>
          </w:p>
        </w:tc>
        <w:tc>
          <w:tcPr>
            <w:tcW w:type="dxa" w:w="3912"/>
            <w:shd w:val="clear" w:color="auto" w:fill="FBF6EF"/>
          </w:tcPr>
          <w:p>
            <w:pPr>
              <w:spacing w:after="40"/>
            </w:pPr>
            <w:r/>
            <w:r>
              <w:rPr>
                <w:b w:val="0"/>
                <w:sz w:val="16"/>
              </w:rPr>
              <w:t>Nên tách thành bảng danh mục để lọc và hiển thị biểu tượng</w:t>
            </w:r>
          </w:p>
        </w:tc>
      </w:tr>
      <w:tr>
        <w:tc>
          <w:tcPr>
            <w:tcW w:type="dxa" w:w="2494"/>
          </w:tcPr>
          <w:p>
            <w:pPr>
              <w:spacing w:after="40"/>
            </w:pPr>
            <w:r/>
            <w:r>
              <w:rPr>
                <w:b w:val="0"/>
                <w:sz w:val="16"/>
              </w:rPr>
              <w:t>Vị trí / bản đồ</w:t>
            </w:r>
          </w:p>
        </w:tc>
        <w:tc>
          <w:tcPr>
            <w:tcW w:type="dxa" w:w="2948"/>
          </w:tcPr>
          <w:p>
            <w:pPr>
              <w:spacing w:after="40"/>
            </w:pPr>
            <w:r/>
            <w:r>
              <w:rPr>
                <w:b w:val="0"/>
                <w:sz w:val="16"/>
              </w:rPr>
              <w:t>mapLocation (ảnh + link + marker theo %)</w:t>
            </w:r>
          </w:p>
        </w:tc>
        <w:tc>
          <w:tcPr>
            <w:tcW w:type="dxa" w:w="3912"/>
          </w:tcPr>
          <w:p>
            <w:pPr>
              <w:spacing w:after="40"/>
            </w:pPr>
            <w:r/>
            <w:r>
              <w:rPr>
                <w:b w:val="0"/>
                <w:sz w:val="16"/>
              </w:rPr>
              <w:t>Đủ cho MVP; nếu cần bản đồ tương tác thì phải có toạ độ thật</w:t>
            </w:r>
          </w:p>
        </w:tc>
      </w:tr>
      <w:tr>
        <w:tc>
          <w:tcPr>
            <w:tcW w:type="dxa" w:w="2494"/>
            <w:shd w:val="clear" w:color="auto" w:fill="FBF6EF"/>
          </w:tcPr>
          <w:p>
            <w:pPr>
              <w:spacing w:after="40"/>
            </w:pPr>
            <w:r/>
            <w:r>
              <w:rPr>
                <w:b w:val="0"/>
                <w:sz w:val="16"/>
              </w:rPr>
              <w:t>Thông tin pháp lý</w:t>
            </w:r>
          </w:p>
        </w:tc>
        <w:tc>
          <w:tcPr>
            <w:tcW w:type="dxa" w:w="2948"/>
            <w:shd w:val="clear" w:color="auto" w:fill="FBF6EF"/>
          </w:tcPr>
          <w:p>
            <w:pPr>
              <w:spacing w:after="40"/>
            </w:pPr>
            <w:r/>
            <w:r>
              <w:rPr>
                <w:b w:val="0"/>
                <w:sz w:val="16"/>
              </w:rPr>
              <w:t>Văn bản mô tả</w:t>
            </w:r>
          </w:p>
        </w:tc>
        <w:tc>
          <w:tcPr>
            <w:tcW w:type="dxa" w:w="3912"/>
            <w:shd w:val="clear" w:color="auto" w:fill="FBF6EF"/>
          </w:tcPr>
          <w:p>
            <w:pPr>
              <w:spacing w:after="40"/>
            </w:pPr>
            <w:r/>
            <w:r>
              <w:rPr>
                <w:b w:val="0"/>
                <w:sz w:val="16"/>
              </w:rPr>
              <w:t>Cần trường có cấu trúc + kiểm soát công bố (rủi ro pháp lý)</w:t>
            </w:r>
          </w:p>
        </w:tc>
      </w:tr>
      <w:tr>
        <w:tc>
          <w:tcPr>
            <w:tcW w:type="dxa" w:w="2494"/>
          </w:tcPr>
          <w:p>
            <w:pPr>
              <w:spacing w:after="40"/>
            </w:pPr>
            <w:r/>
            <w:r>
              <w:rPr>
                <w:b w:val="0"/>
                <w:sz w:val="16"/>
              </w:rPr>
              <w:t>Tiến độ xây dựng</w:t>
            </w:r>
          </w:p>
        </w:tc>
        <w:tc>
          <w:tcPr>
            <w:tcW w:type="dxa" w:w="2948"/>
          </w:tcPr>
          <w:p>
            <w:pPr>
              <w:spacing w:after="40"/>
            </w:pPr>
            <w:r/>
            <w:r>
              <w:rPr>
                <w:b w:val="0"/>
                <w:sz w:val="16"/>
              </w:rPr>
              <w:t>Tin tức + hạng mục</w:t>
            </w:r>
          </w:p>
        </w:tc>
        <w:tc>
          <w:tcPr>
            <w:tcW w:type="dxa" w:w="3912"/>
          </w:tcPr>
          <w:p>
            <w:pPr>
              <w:spacing w:after="40"/>
            </w:pPr>
            <w:r/>
            <w:r>
              <w:rPr>
                <w:b w:val="0"/>
                <w:sz w:val="16"/>
              </w:rPr>
              <w:t>Tái sử dụng tin tức; có thể thêm mốc tiến độ có cấu trúc sau</w:t>
            </w:r>
          </w:p>
        </w:tc>
      </w:tr>
      <w:tr>
        <w:tc>
          <w:tcPr>
            <w:tcW w:type="dxa" w:w="2494"/>
            <w:shd w:val="clear" w:color="auto" w:fill="FBF6EF"/>
          </w:tcPr>
          <w:p>
            <w:pPr>
              <w:spacing w:after="40"/>
            </w:pPr>
            <w:r/>
            <w:r>
              <w:rPr>
                <w:b w:val="0"/>
                <w:sz w:val="16"/>
              </w:rPr>
              <w:t>Brochure / tài liệu</w:t>
            </w:r>
          </w:p>
        </w:tc>
        <w:tc>
          <w:tcPr>
            <w:tcW w:type="dxa" w:w="2948"/>
            <w:shd w:val="clear" w:color="auto" w:fill="FBF6EF"/>
          </w:tcPr>
          <w:p>
            <w:pPr>
              <w:spacing w:after="40"/>
            </w:pPr>
            <w:r/>
            <w:r>
              <w:rPr>
                <w:b w:val="0"/>
                <w:sz w:val="16"/>
              </w:rPr>
              <w:t>Không có</w:t>
            </w:r>
          </w:p>
        </w:tc>
        <w:tc>
          <w:tcPr>
            <w:tcW w:type="dxa" w:w="3912"/>
            <w:shd w:val="clear" w:color="auto" w:fill="FBF6EF"/>
          </w:tcPr>
          <w:p>
            <w:pPr>
              <w:spacing w:after="40"/>
            </w:pPr>
            <w:r/>
            <w:r>
              <w:rPr>
                <w:b w:val="0"/>
                <w:sz w:val="16"/>
              </w:rPr>
              <w:t>Cần luồng tải file PDF</w:t>
            </w:r>
          </w:p>
        </w:tc>
      </w:tr>
      <w:tr>
        <w:tc>
          <w:tcPr>
            <w:tcW w:type="dxa" w:w="2494"/>
          </w:tcPr>
          <w:p>
            <w:pPr>
              <w:spacing w:after="40"/>
            </w:pPr>
            <w:r/>
            <w:r>
              <w:rPr>
                <w:b w:val="0"/>
                <w:sz w:val="16"/>
              </w:rPr>
              <w:t>Lead / đăng ký tư vấn</w:t>
            </w:r>
          </w:p>
        </w:tc>
        <w:tc>
          <w:tcPr>
            <w:tcW w:type="dxa" w:w="2948"/>
          </w:tcPr>
          <w:p>
            <w:pPr>
              <w:spacing w:after="40"/>
            </w:pPr>
            <w:r/>
            <w:r>
              <w:rPr>
                <w:b w:val="0"/>
                <w:sz w:val="16"/>
              </w:rPr>
              <w:t>ContactSubmission</w:t>
            </w:r>
          </w:p>
        </w:tc>
        <w:tc>
          <w:tcPr>
            <w:tcW w:type="dxa" w:w="3912"/>
          </w:tcPr>
          <w:p>
            <w:pPr>
              <w:spacing w:after="40"/>
            </w:pPr>
            <w:r/>
            <w:r>
              <w:rPr>
                <w:b w:val="0"/>
                <w:sz w:val="16"/>
              </w:rPr>
              <w:t>Cần domain riêng gắn dự án, căn, nguồn, người phụ trách</w:t>
            </w:r>
          </w:p>
        </w:tc>
      </w:tr>
      <w:tr>
        <w:tc>
          <w:tcPr>
            <w:tcW w:type="dxa" w:w="2494"/>
            <w:shd w:val="clear" w:color="auto" w:fill="FBF6EF"/>
          </w:tcPr>
          <w:p>
            <w:pPr>
              <w:spacing w:after="40"/>
            </w:pPr>
            <w:r/>
            <w:r>
              <w:rPr>
                <w:b w:val="0"/>
                <w:sz w:val="16"/>
              </w:rPr>
              <w:t>Trang đích SEO theo tiêu chí</w:t>
            </w:r>
          </w:p>
        </w:tc>
        <w:tc>
          <w:tcPr>
            <w:tcW w:type="dxa" w:w="2948"/>
            <w:shd w:val="clear" w:color="auto" w:fill="FBF6EF"/>
          </w:tcPr>
          <w:p>
            <w:pPr>
              <w:spacing w:after="40"/>
            </w:pPr>
            <w:r/>
            <w:r>
              <w:rPr>
                <w:b w:val="0"/>
                <w:sz w:val="16"/>
              </w:rPr>
              <w:t>Không có</w:t>
            </w:r>
          </w:p>
        </w:tc>
        <w:tc>
          <w:tcPr>
            <w:tcW w:type="dxa" w:w="3912"/>
            <w:shd w:val="clear" w:color="auto" w:fill="FBF6EF"/>
          </w:tcPr>
          <w:p>
            <w:pPr>
              <w:spacing w:after="40"/>
            </w:pPr>
            <w:r/>
            <w:r>
              <w:rPr>
                <w:b w:val="0"/>
                <w:sz w:val="16"/>
              </w:rPr>
              <w:t>Cần thiết kế URL và chính sách index riêng</w:t>
            </w:r>
          </w:p>
        </w:tc>
      </w:tr>
    </w:tbl>
    <w:p>
      <w:pPr>
        <w:spacing w:after="40"/>
      </w:pPr>
    </w:p>
    <w:p>
      <w:r>
        <w:br w:type="page"/>
      </w:r>
    </w:p>
    <w:p>
      <w:pPr>
        <w:pStyle w:val="Heading1"/>
      </w:pPr>
      <w:r>
        <w:t>24. MA TRẬN TÁI SỬ DỤNG / MỞ RỘNG / THAY THẾ / LÀM MỚI</w:t>
      </w:r>
    </w:p>
    <w:p>
      <w:r>
        <w:rPr>
          <w:b w:val="0"/>
          <w:i/>
          <w:sz w:val="18"/>
        </w:rPr>
        <w:t>Ký hiệu: TSD = Tái sử dụng · MR = Mở rộng · TT = Thay thế · LM = Làm mới</w:t>
      </w:r>
    </w:p>
    <w:tbl>
      <w:tblPr>
        <w:tblStyle w:val="TableGrid"/>
        <w:tblW w:type="auto" w:w="0"/>
        <w:jc w:val="center"/>
        <w:tblLook w:firstColumn="1" w:firstRow="1" w:lastColumn="0" w:lastRow="0" w:noHBand="0" w:noVBand="1" w:val="04A0"/>
      </w:tblPr>
      <w:tblGrid>
        <w:gridCol w:w="1408"/>
        <w:gridCol w:w="1408"/>
        <w:gridCol w:w="1408"/>
        <w:gridCol w:w="1408"/>
        <w:gridCol w:w="1408"/>
        <w:gridCol w:w="1408"/>
        <w:gridCol w:w="1408"/>
      </w:tblGrid>
      <w:tr>
        <w:tc>
          <w:tcPr>
            <w:tcW w:type="dxa" w:w="1417"/>
            <w:shd w:val="clear" w:color="auto" w:fill="7F4B0D"/>
          </w:tcPr>
          <w:p>
            <w:pPr>
              <w:spacing w:after="40"/>
            </w:pPr>
            <w:r/>
            <w:r>
              <w:rPr>
                <w:b/>
                <w:color w:val="FFFFFF"/>
                <w:sz w:val="15"/>
              </w:rPr>
              <w:t>Thành phần</w:t>
            </w:r>
          </w:p>
        </w:tc>
        <w:tc>
          <w:tcPr>
            <w:tcW w:type="dxa" w:w="1928"/>
            <w:shd w:val="clear" w:color="auto" w:fill="7F4B0D"/>
          </w:tcPr>
          <w:p>
            <w:pPr>
              <w:spacing w:after="40"/>
            </w:pPr>
            <w:r/>
            <w:r>
              <w:rPr>
                <w:b/>
                <w:color w:val="FFFFFF"/>
                <w:sz w:val="15"/>
              </w:rPr>
              <w:t>Chức năng hiện tại</w:t>
            </w:r>
          </w:p>
        </w:tc>
        <w:tc>
          <w:tcPr>
            <w:tcW w:type="dxa" w:w="907"/>
            <w:shd w:val="clear" w:color="auto" w:fill="7F4B0D"/>
          </w:tcPr>
          <w:p>
            <w:pPr>
              <w:spacing w:after="40"/>
            </w:pPr>
            <w:r/>
            <w:r>
              <w:rPr>
                <w:b/>
                <w:color w:val="FFFFFF"/>
                <w:sz w:val="15"/>
              </w:rPr>
              <w:t>Độ trưởng thành</w:t>
            </w:r>
          </w:p>
        </w:tc>
        <w:tc>
          <w:tcPr>
            <w:tcW w:type="dxa" w:w="624"/>
            <w:shd w:val="clear" w:color="auto" w:fill="7F4B0D"/>
          </w:tcPr>
          <w:p>
            <w:pPr>
              <w:spacing w:after="40"/>
            </w:pPr>
            <w:r/>
            <w:r>
              <w:rPr>
                <w:b/>
                <w:color w:val="FFFFFF"/>
                <w:sz w:val="15"/>
              </w:rPr>
              <w:t>Phân loại</w:t>
            </w:r>
          </w:p>
        </w:tc>
        <w:tc>
          <w:tcPr>
            <w:tcW w:type="dxa" w:w="1928"/>
            <w:shd w:val="clear" w:color="auto" w:fill="7F4B0D"/>
          </w:tcPr>
          <w:p>
            <w:pPr>
              <w:spacing w:after="40"/>
            </w:pPr>
            <w:r/>
            <w:r>
              <w:rPr>
                <w:b/>
                <w:color w:val="FFFFFF"/>
                <w:sz w:val="15"/>
              </w:rPr>
              <w:t>Thay đổi cần thiết</w:t>
            </w:r>
          </w:p>
        </w:tc>
        <w:tc>
          <w:tcPr>
            <w:tcW w:type="dxa" w:w="850"/>
            <w:shd w:val="clear" w:color="auto" w:fill="7F4B0D"/>
          </w:tcPr>
          <w:p>
            <w:pPr>
              <w:spacing w:after="40"/>
            </w:pPr>
            <w:r/>
            <w:r>
              <w:rPr>
                <w:b/>
                <w:color w:val="FFFFFF"/>
                <w:sz w:val="15"/>
              </w:rPr>
              <w:t>Rủi ro</w:t>
            </w:r>
          </w:p>
        </w:tc>
        <w:tc>
          <w:tcPr>
            <w:tcW w:type="dxa" w:w="1701"/>
            <w:shd w:val="clear" w:color="auto" w:fill="7F4B0D"/>
          </w:tcPr>
          <w:p>
            <w:pPr>
              <w:spacing w:after="40"/>
            </w:pPr>
            <w:r/>
            <w:r>
              <w:rPr>
                <w:b/>
                <w:color w:val="FFFFFF"/>
                <w:sz w:val="15"/>
              </w:rPr>
              <w:t>Khuyến nghị</w:t>
            </w:r>
          </w:p>
        </w:tc>
      </w:tr>
      <w:tr>
        <w:tc>
          <w:tcPr>
            <w:tcW w:type="dxa" w:w="1417"/>
          </w:tcPr>
          <w:p>
            <w:pPr>
              <w:spacing w:after="40"/>
            </w:pPr>
            <w:r/>
            <w:r>
              <w:rPr>
                <w:b w:val="0"/>
                <w:sz w:val="15"/>
              </w:rPr>
              <w:t>Auth</w:t>
            </w:r>
          </w:p>
        </w:tc>
        <w:tc>
          <w:tcPr>
            <w:tcW w:type="dxa" w:w="1928"/>
          </w:tcPr>
          <w:p>
            <w:pPr>
              <w:spacing w:after="40"/>
            </w:pPr>
            <w:r/>
            <w:r>
              <w:rPr>
                <w:b w:val="0"/>
                <w:sz w:val="15"/>
              </w:rPr>
              <w:t>JWT + refresh + khoá tài khoản + mời + reset</w:t>
            </w:r>
          </w:p>
        </w:tc>
        <w:tc>
          <w:tcPr>
            <w:tcW w:type="dxa" w:w="907"/>
          </w:tcPr>
          <w:p>
            <w:pPr>
              <w:spacing w:after="40"/>
            </w:pPr>
            <w:r/>
            <w:r>
              <w:rPr>
                <w:b w:val="0"/>
                <w:sz w:val="15"/>
              </w:rPr>
              <w:t>Cao</w:t>
            </w:r>
          </w:p>
        </w:tc>
        <w:tc>
          <w:tcPr>
            <w:tcW w:type="dxa" w:w="624"/>
          </w:tcPr>
          <w:p>
            <w:pPr>
              <w:spacing w:after="40"/>
            </w:pPr>
            <w:r/>
            <w:r>
              <w:rPr>
                <w:b w:val="0"/>
                <w:sz w:val="15"/>
              </w:rPr>
              <w:t>TSD</w:t>
            </w:r>
          </w:p>
        </w:tc>
        <w:tc>
          <w:tcPr>
            <w:tcW w:type="dxa" w:w="1928"/>
          </w:tcPr>
          <w:p>
            <w:pPr>
              <w:spacing w:after="40"/>
            </w:pPr>
            <w:r/>
            <w:r>
              <w:rPr>
                <w:b w:val="0"/>
                <w:sz w:val="15"/>
              </w:rPr>
              <w:t>Không</w:t>
            </w:r>
          </w:p>
        </w:tc>
        <w:tc>
          <w:tcPr>
            <w:tcW w:type="dxa" w:w="850"/>
          </w:tcPr>
          <w:p>
            <w:pPr>
              <w:spacing w:after="40"/>
            </w:pPr>
            <w:r/>
            <w:r>
              <w:rPr>
                <w:b w:val="0"/>
                <w:sz w:val="15"/>
              </w:rPr>
              <w:t>Thấp</w:t>
            </w:r>
          </w:p>
        </w:tc>
        <w:tc>
          <w:tcPr>
            <w:tcW w:type="dxa" w:w="1701"/>
          </w:tcPr>
          <w:p>
            <w:pPr>
              <w:spacing w:after="40"/>
            </w:pPr>
            <w:r/>
            <w:r>
              <w:rPr>
                <w:b w:val="0"/>
                <w:sz w:val="15"/>
              </w:rPr>
              <w:t>Dùng nguyên trạng</w:t>
            </w:r>
          </w:p>
        </w:tc>
      </w:tr>
      <w:tr>
        <w:tc>
          <w:tcPr>
            <w:tcW w:type="dxa" w:w="1417"/>
            <w:shd w:val="clear" w:color="auto" w:fill="FBF6EF"/>
          </w:tcPr>
          <w:p>
            <w:pPr>
              <w:spacing w:after="40"/>
            </w:pPr>
            <w:r/>
            <w:r>
              <w:rPr>
                <w:b w:val="0"/>
                <w:sz w:val="15"/>
              </w:rPr>
              <w:t>Users</w:t>
            </w:r>
          </w:p>
        </w:tc>
        <w:tc>
          <w:tcPr>
            <w:tcW w:type="dxa" w:w="1928"/>
            <w:shd w:val="clear" w:color="auto" w:fill="FBF6EF"/>
          </w:tcPr>
          <w:p>
            <w:pPr>
              <w:spacing w:after="40"/>
            </w:pPr>
            <w:r/>
            <w:r>
              <w:rPr>
                <w:b w:val="0"/>
                <w:sz w:val="15"/>
              </w:rPr>
              <w:t>CRUD, mời, duyệt hồ sơ</w:t>
            </w:r>
          </w:p>
        </w:tc>
        <w:tc>
          <w:tcPr>
            <w:tcW w:type="dxa" w:w="907"/>
            <w:shd w:val="clear" w:color="auto" w:fill="FBF6EF"/>
          </w:tcPr>
          <w:p>
            <w:pPr>
              <w:spacing w:after="40"/>
            </w:pPr>
            <w:r/>
            <w:r>
              <w:rPr>
                <w:b w:val="0"/>
                <w:sz w:val="15"/>
              </w:rPr>
              <w:t>Cao</w:t>
            </w:r>
          </w:p>
        </w:tc>
        <w:tc>
          <w:tcPr>
            <w:tcW w:type="dxa" w:w="624"/>
            <w:shd w:val="clear" w:color="auto" w:fill="FBF6EF"/>
          </w:tcPr>
          <w:p>
            <w:pPr>
              <w:spacing w:after="40"/>
            </w:pPr>
            <w:r/>
            <w:r>
              <w:rPr>
                <w:b w:val="0"/>
                <w:sz w:val="15"/>
              </w:rPr>
              <w:t>MR</w:t>
            </w:r>
          </w:p>
        </w:tc>
        <w:tc>
          <w:tcPr>
            <w:tcW w:type="dxa" w:w="1928"/>
            <w:shd w:val="clear" w:color="auto" w:fill="FBF6EF"/>
          </w:tcPr>
          <w:p>
            <w:pPr>
              <w:spacing w:after="40"/>
            </w:pPr>
            <w:r/>
            <w:r>
              <w:rPr>
                <w:b w:val="0"/>
                <w:sz w:val="15"/>
              </w:rPr>
              <w:t>Thêm vai trò SALES vào giao diện phân quyền</w:t>
            </w:r>
          </w:p>
        </w:tc>
        <w:tc>
          <w:tcPr>
            <w:tcW w:type="dxa" w:w="850"/>
            <w:shd w:val="clear" w:color="auto" w:fill="FBF6EF"/>
          </w:tcPr>
          <w:p>
            <w:pPr>
              <w:spacing w:after="40"/>
            </w:pPr>
            <w:r/>
            <w:r>
              <w:rPr>
                <w:b w:val="0"/>
                <w:sz w:val="15"/>
              </w:rPr>
              <w:t>Thấp</w:t>
            </w:r>
          </w:p>
        </w:tc>
        <w:tc>
          <w:tcPr>
            <w:tcW w:type="dxa" w:w="1701"/>
            <w:shd w:val="clear" w:color="auto" w:fill="FBF6EF"/>
          </w:tcPr>
          <w:p>
            <w:pPr>
              <w:spacing w:after="40"/>
            </w:pPr>
            <w:r/>
            <w:r>
              <w:rPr>
                <w:b w:val="0"/>
                <w:sz w:val="15"/>
              </w:rPr>
              <w:t>Mở rộng ở Giai đoạn 2</w:t>
            </w:r>
          </w:p>
        </w:tc>
      </w:tr>
      <w:tr>
        <w:tc>
          <w:tcPr>
            <w:tcW w:type="dxa" w:w="1417"/>
          </w:tcPr>
          <w:p>
            <w:pPr>
              <w:spacing w:after="40"/>
            </w:pPr>
            <w:r/>
            <w:r>
              <w:rPr>
                <w:b w:val="0"/>
                <w:sz w:val="15"/>
              </w:rPr>
              <w:t>Roles</w:t>
            </w:r>
          </w:p>
        </w:tc>
        <w:tc>
          <w:tcPr>
            <w:tcW w:type="dxa" w:w="1928"/>
          </w:tcPr>
          <w:p>
            <w:pPr>
              <w:spacing w:after="40"/>
            </w:pPr>
            <w:r/>
            <w:r>
              <w:rPr>
                <w:b w:val="0"/>
                <w:sz w:val="15"/>
              </w:rPr>
              <w:t>3 cấp EDITOR/ADMIN/SUPER_ADMIN</w:t>
            </w:r>
          </w:p>
        </w:tc>
        <w:tc>
          <w:tcPr>
            <w:tcW w:type="dxa" w:w="907"/>
          </w:tcPr>
          <w:p>
            <w:pPr>
              <w:spacing w:after="40"/>
            </w:pPr>
            <w:r/>
            <w:r>
              <w:rPr>
                <w:b w:val="0"/>
                <w:sz w:val="15"/>
              </w:rPr>
              <w:t>Cao</w:t>
            </w:r>
          </w:p>
        </w:tc>
        <w:tc>
          <w:tcPr>
            <w:tcW w:type="dxa" w:w="624"/>
          </w:tcPr>
          <w:p>
            <w:pPr>
              <w:spacing w:after="40"/>
            </w:pPr>
            <w:r/>
            <w:r>
              <w:rPr>
                <w:b w:val="0"/>
                <w:sz w:val="15"/>
              </w:rPr>
              <w:t>MR</w:t>
            </w:r>
          </w:p>
        </w:tc>
        <w:tc>
          <w:tcPr>
            <w:tcW w:type="dxa" w:w="1928"/>
          </w:tcPr>
          <w:p>
            <w:pPr>
              <w:spacing w:after="40"/>
            </w:pPr>
            <w:r/>
            <w:r>
              <w:rPr>
                <w:b w:val="0"/>
                <w:sz w:val="15"/>
              </w:rPr>
              <w:t>Thêm SALES; rà lại toàn bộ @Roles</w:t>
            </w:r>
          </w:p>
        </w:tc>
        <w:tc>
          <w:tcPr>
            <w:tcW w:type="dxa" w:w="850"/>
          </w:tcPr>
          <w:p>
            <w:pPr>
              <w:spacing w:after="40"/>
            </w:pPr>
            <w:r/>
            <w:r>
              <w:rPr>
                <w:b w:val="0"/>
                <w:sz w:val="15"/>
              </w:rPr>
              <w:t>Trung bình</w:t>
            </w:r>
          </w:p>
        </w:tc>
        <w:tc>
          <w:tcPr>
            <w:tcW w:type="dxa" w:w="1701"/>
          </w:tcPr>
          <w:p>
            <w:pPr>
              <w:spacing w:after="40"/>
            </w:pPr>
            <w:r/>
            <w:r>
              <w:rPr>
                <w:b w:val="0"/>
                <w:sz w:val="15"/>
              </w:rPr>
              <w:t>Cần ADR mới thay ADR-0002</w:t>
            </w:r>
          </w:p>
        </w:tc>
      </w:tr>
      <w:tr>
        <w:tc>
          <w:tcPr>
            <w:tcW w:type="dxa" w:w="1417"/>
            <w:shd w:val="clear" w:color="auto" w:fill="FBF6EF"/>
          </w:tcPr>
          <w:p>
            <w:pPr>
              <w:spacing w:after="40"/>
            </w:pPr>
            <w:r/>
            <w:r>
              <w:rPr>
                <w:b w:val="0"/>
                <w:sz w:val="15"/>
              </w:rPr>
              <w:t>Projects</w:t>
            </w:r>
          </w:p>
        </w:tc>
        <w:tc>
          <w:tcPr>
            <w:tcW w:type="dxa" w:w="1928"/>
            <w:shd w:val="clear" w:color="auto" w:fill="FBF6EF"/>
          </w:tcPr>
          <w:p>
            <w:pPr>
              <w:spacing w:after="40"/>
            </w:pPr>
            <w:r/>
            <w:r>
              <w:rPr>
                <w:b w:val="0"/>
                <w:sz w:val="15"/>
              </w:rPr>
              <w:t>Dự án giới thiệu, nội dung</w:t>
            </w:r>
          </w:p>
        </w:tc>
        <w:tc>
          <w:tcPr>
            <w:tcW w:type="dxa" w:w="907"/>
            <w:shd w:val="clear" w:color="auto" w:fill="FBF6EF"/>
          </w:tcPr>
          <w:p>
            <w:pPr>
              <w:spacing w:after="40"/>
            </w:pPr>
            <w:r/>
            <w:r>
              <w:rPr>
                <w:b w:val="0"/>
                <w:sz w:val="15"/>
              </w:rPr>
              <w:t>Cao</w:t>
            </w:r>
          </w:p>
        </w:tc>
        <w:tc>
          <w:tcPr>
            <w:tcW w:type="dxa" w:w="624"/>
            <w:shd w:val="clear" w:color="auto" w:fill="FBF6EF"/>
          </w:tcPr>
          <w:p>
            <w:pPr>
              <w:spacing w:after="40"/>
            </w:pPr>
            <w:r/>
            <w:r>
              <w:rPr>
                <w:b w:val="0"/>
                <w:sz w:val="15"/>
              </w:rPr>
              <w:t>MR</w:t>
            </w:r>
          </w:p>
        </w:tc>
        <w:tc>
          <w:tcPr>
            <w:tcW w:type="dxa" w:w="1928"/>
            <w:shd w:val="clear" w:color="auto" w:fill="FBF6EF"/>
          </w:tcPr>
          <w:p>
            <w:pPr>
              <w:spacing w:after="40"/>
            </w:pPr>
            <w:r/>
            <w:r>
              <w:rPr>
                <w:b w:val="0"/>
                <w:sz w:val="15"/>
              </w:rPr>
              <w:t>Thêm cờ dự án bán + quan hệ tới Building</w:t>
            </w:r>
          </w:p>
        </w:tc>
        <w:tc>
          <w:tcPr>
            <w:tcW w:type="dxa" w:w="850"/>
            <w:shd w:val="clear" w:color="auto" w:fill="FBF6EF"/>
          </w:tcPr>
          <w:p>
            <w:pPr>
              <w:spacing w:after="40"/>
            </w:pPr>
            <w:r/>
            <w:r>
              <w:rPr>
                <w:b w:val="0"/>
                <w:sz w:val="15"/>
              </w:rPr>
              <w:t>Trung bình</w:t>
            </w:r>
          </w:p>
        </w:tc>
        <w:tc>
          <w:tcPr>
            <w:tcW w:type="dxa" w:w="1701"/>
            <w:shd w:val="clear" w:color="auto" w:fill="FBF6EF"/>
          </w:tcPr>
          <w:p>
            <w:pPr>
              <w:spacing w:after="40"/>
            </w:pPr>
            <w:r/>
            <w:r>
              <w:rPr>
                <w:b w:val="0"/>
                <w:sz w:val="15"/>
              </w:rPr>
              <w:t>Giữ URL và slug hiện có</w:t>
            </w:r>
          </w:p>
        </w:tc>
      </w:tr>
      <w:tr>
        <w:tc>
          <w:tcPr>
            <w:tcW w:type="dxa" w:w="1417"/>
          </w:tcPr>
          <w:p>
            <w:pPr>
              <w:spacing w:after="40"/>
            </w:pPr>
            <w:r/>
            <w:r>
              <w:rPr>
                <w:b w:val="0"/>
                <w:sz w:val="15"/>
              </w:rPr>
              <w:t>ProjectItems</w:t>
            </w:r>
          </w:p>
        </w:tc>
        <w:tc>
          <w:tcPr>
            <w:tcW w:type="dxa" w:w="1928"/>
          </w:tcPr>
          <w:p>
            <w:pPr>
              <w:spacing w:after="40"/>
            </w:pPr>
            <w:r/>
            <w:r>
              <w:rPr>
                <w:b w:val="0"/>
                <w:sz w:val="15"/>
              </w:rPr>
              <w:t>Hạng mục nội dung của dự án</w:t>
            </w:r>
          </w:p>
        </w:tc>
        <w:tc>
          <w:tcPr>
            <w:tcW w:type="dxa" w:w="907"/>
          </w:tcPr>
          <w:p>
            <w:pPr>
              <w:spacing w:after="40"/>
            </w:pPr>
            <w:r/>
            <w:r>
              <w:rPr>
                <w:b w:val="0"/>
                <w:sz w:val="15"/>
              </w:rPr>
              <w:t>Cao</w:t>
            </w:r>
          </w:p>
        </w:tc>
        <w:tc>
          <w:tcPr>
            <w:tcW w:type="dxa" w:w="624"/>
          </w:tcPr>
          <w:p>
            <w:pPr>
              <w:spacing w:after="40"/>
            </w:pPr>
            <w:r/>
            <w:r>
              <w:rPr>
                <w:b w:val="0"/>
                <w:sz w:val="15"/>
              </w:rPr>
              <w:t>TSD / TT</w:t>
            </w:r>
          </w:p>
        </w:tc>
        <w:tc>
          <w:tcPr>
            <w:tcW w:type="dxa" w:w="1928"/>
          </w:tcPr>
          <w:p>
            <w:pPr>
              <w:spacing w:after="40"/>
            </w:pPr>
            <w:r/>
            <w:r>
              <w:rPr>
                <w:b w:val="0"/>
                <w:sz w:val="15"/>
              </w:rPr>
              <w:t>Giữ cho nội dung; KHÔNG dùng làm rổ hàng</w:t>
            </w:r>
          </w:p>
        </w:tc>
        <w:tc>
          <w:tcPr>
            <w:tcW w:type="dxa" w:w="850"/>
          </w:tcPr>
          <w:p>
            <w:pPr>
              <w:spacing w:after="40"/>
            </w:pPr>
            <w:r/>
            <w:r>
              <w:rPr>
                <w:b w:val="0"/>
                <w:sz w:val="15"/>
              </w:rPr>
              <w:t>Cao nếu dùng sai</w:t>
            </w:r>
          </w:p>
        </w:tc>
        <w:tc>
          <w:tcPr>
            <w:tcW w:type="dxa" w:w="1701"/>
          </w:tcPr>
          <w:p>
            <w:pPr>
              <w:spacing w:after="40"/>
            </w:pPr>
            <w:r/>
            <w:r>
              <w:rPr>
                <w:b w:val="0"/>
                <w:sz w:val="15"/>
              </w:rPr>
              <w:t>Tách bạch rõ trong tài liệu thiết kế</w:t>
            </w:r>
          </w:p>
        </w:tc>
      </w:tr>
      <w:tr>
        <w:tc>
          <w:tcPr>
            <w:tcW w:type="dxa" w:w="1417"/>
            <w:shd w:val="clear" w:color="auto" w:fill="FBF6EF"/>
          </w:tcPr>
          <w:p>
            <w:pPr>
              <w:spacing w:after="40"/>
            </w:pPr>
            <w:r/>
            <w:r>
              <w:rPr>
                <w:b w:val="0"/>
                <w:sz w:val="15"/>
              </w:rPr>
              <w:t>News</w:t>
            </w:r>
          </w:p>
        </w:tc>
        <w:tc>
          <w:tcPr>
            <w:tcW w:type="dxa" w:w="1928"/>
            <w:shd w:val="clear" w:color="auto" w:fill="FBF6EF"/>
          </w:tcPr>
          <w:p>
            <w:pPr>
              <w:spacing w:after="40"/>
            </w:pPr>
            <w:r/>
            <w:r>
              <w:rPr>
                <w:b w:val="0"/>
                <w:sz w:val="15"/>
              </w:rPr>
              <w:t>Tin tức + chuyên mục + hẹn giờ</w:t>
            </w:r>
          </w:p>
        </w:tc>
        <w:tc>
          <w:tcPr>
            <w:tcW w:type="dxa" w:w="907"/>
            <w:shd w:val="clear" w:color="auto" w:fill="FBF6EF"/>
          </w:tcPr>
          <w:p>
            <w:pPr>
              <w:spacing w:after="40"/>
            </w:pPr>
            <w:r/>
            <w:r>
              <w:rPr>
                <w:b w:val="0"/>
                <w:sz w:val="15"/>
              </w:rPr>
              <w:t>Cao</w:t>
            </w:r>
          </w:p>
        </w:tc>
        <w:tc>
          <w:tcPr>
            <w:tcW w:type="dxa" w:w="624"/>
            <w:shd w:val="clear" w:color="auto" w:fill="FBF6EF"/>
          </w:tcPr>
          <w:p>
            <w:pPr>
              <w:spacing w:after="40"/>
            </w:pPr>
            <w:r/>
            <w:r>
              <w:rPr>
                <w:b w:val="0"/>
                <w:sz w:val="15"/>
              </w:rPr>
              <w:t>TSD</w:t>
            </w:r>
          </w:p>
        </w:tc>
        <w:tc>
          <w:tcPr>
            <w:tcW w:type="dxa" w:w="1928"/>
            <w:shd w:val="clear" w:color="auto" w:fill="FBF6EF"/>
          </w:tcPr>
          <w:p>
            <w:pPr>
              <w:spacing w:after="40"/>
            </w:pPr>
            <w:r/>
            <w:r>
              <w:rPr>
                <w:b w:val="0"/>
                <w:sz w:val="15"/>
              </w:rPr>
              <w:t>Không</w:t>
            </w:r>
          </w:p>
        </w:tc>
        <w:tc>
          <w:tcPr>
            <w:tcW w:type="dxa" w:w="850"/>
            <w:shd w:val="clear" w:color="auto" w:fill="FBF6EF"/>
          </w:tcPr>
          <w:p>
            <w:pPr>
              <w:spacing w:after="40"/>
            </w:pPr>
            <w:r/>
            <w:r>
              <w:rPr>
                <w:b w:val="0"/>
                <w:sz w:val="15"/>
              </w:rPr>
              <w:t>Thấp</w:t>
            </w:r>
          </w:p>
        </w:tc>
        <w:tc>
          <w:tcPr>
            <w:tcW w:type="dxa" w:w="1701"/>
            <w:shd w:val="clear" w:color="auto" w:fill="FBF6EF"/>
          </w:tcPr>
          <w:p>
            <w:pPr>
              <w:spacing w:after="40"/>
            </w:pPr>
            <w:r/>
            <w:r>
              <w:rPr>
                <w:b w:val="0"/>
                <w:sz w:val="15"/>
              </w:rPr>
              <w:t>Dùng cho tin tiến độ dự án</w:t>
            </w:r>
          </w:p>
        </w:tc>
      </w:tr>
      <w:tr>
        <w:tc>
          <w:tcPr>
            <w:tcW w:type="dxa" w:w="1417"/>
          </w:tcPr>
          <w:p>
            <w:pPr>
              <w:spacing w:after="40"/>
            </w:pPr>
            <w:r/>
            <w:r>
              <w:rPr>
                <w:b w:val="0"/>
                <w:sz w:val="15"/>
              </w:rPr>
              <w:t>Pages</w:t>
            </w:r>
          </w:p>
        </w:tc>
        <w:tc>
          <w:tcPr>
            <w:tcW w:type="dxa" w:w="1928"/>
          </w:tcPr>
          <w:p>
            <w:pPr>
              <w:spacing w:after="40"/>
            </w:pPr>
            <w:r/>
            <w:r>
              <w:rPr>
                <w:b w:val="0"/>
                <w:sz w:val="15"/>
              </w:rPr>
              <w:t>Trang nội dung tĩnh</w:t>
            </w:r>
          </w:p>
        </w:tc>
        <w:tc>
          <w:tcPr>
            <w:tcW w:type="dxa" w:w="907"/>
          </w:tcPr>
          <w:p>
            <w:pPr>
              <w:spacing w:after="40"/>
            </w:pPr>
            <w:r/>
            <w:r>
              <w:rPr>
                <w:b w:val="0"/>
                <w:sz w:val="15"/>
              </w:rPr>
              <w:t>Cao</w:t>
            </w:r>
          </w:p>
        </w:tc>
        <w:tc>
          <w:tcPr>
            <w:tcW w:type="dxa" w:w="624"/>
          </w:tcPr>
          <w:p>
            <w:pPr>
              <w:spacing w:after="40"/>
            </w:pPr>
            <w:r/>
            <w:r>
              <w:rPr>
                <w:b w:val="0"/>
                <w:sz w:val="15"/>
              </w:rPr>
              <w:t>TSD</w:t>
            </w:r>
          </w:p>
        </w:tc>
        <w:tc>
          <w:tcPr>
            <w:tcW w:type="dxa" w:w="1928"/>
          </w:tcPr>
          <w:p>
            <w:pPr>
              <w:spacing w:after="40"/>
            </w:pPr>
            <w:r/>
            <w:r>
              <w:rPr>
                <w:b w:val="0"/>
                <w:sz w:val="15"/>
              </w:rPr>
              <w:t>Không</w:t>
            </w:r>
          </w:p>
        </w:tc>
        <w:tc>
          <w:tcPr>
            <w:tcW w:type="dxa" w:w="850"/>
          </w:tcPr>
          <w:p>
            <w:pPr>
              <w:spacing w:after="40"/>
            </w:pPr>
            <w:r/>
            <w:r>
              <w:rPr>
                <w:b w:val="0"/>
                <w:sz w:val="15"/>
              </w:rPr>
              <w:t>Thấp</w:t>
            </w:r>
          </w:p>
        </w:tc>
        <w:tc>
          <w:tcPr>
            <w:tcW w:type="dxa" w:w="1701"/>
          </w:tcPr>
          <w:p>
            <w:pPr>
              <w:spacing w:after="40"/>
            </w:pPr>
            <w:r/>
            <w:r>
              <w:rPr>
                <w:b w:val="0"/>
                <w:sz w:val="15"/>
              </w:rPr>
              <w:t>Dùng cho trang chính sách, hướng dẫn mua</w:t>
            </w:r>
          </w:p>
        </w:tc>
      </w:tr>
      <w:tr>
        <w:tc>
          <w:tcPr>
            <w:tcW w:type="dxa" w:w="1417"/>
            <w:shd w:val="clear" w:color="auto" w:fill="FBF6EF"/>
          </w:tcPr>
          <w:p>
            <w:pPr>
              <w:spacing w:after="40"/>
            </w:pPr>
            <w:r/>
            <w:r>
              <w:rPr>
                <w:b w:val="0"/>
                <w:sz w:val="15"/>
              </w:rPr>
              <w:t>Banners</w:t>
            </w:r>
          </w:p>
        </w:tc>
        <w:tc>
          <w:tcPr>
            <w:tcW w:type="dxa" w:w="1928"/>
            <w:shd w:val="clear" w:color="auto" w:fill="FBF6EF"/>
          </w:tcPr>
          <w:p>
            <w:pPr>
              <w:spacing w:after="40"/>
            </w:pPr>
            <w:r/>
            <w:r>
              <w:rPr>
                <w:b w:val="0"/>
                <w:sz w:val="15"/>
              </w:rPr>
              <w:t>Banner trang chủ + cửa sổ hiển thị</w:t>
            </w:r>
          </w:p>
        </w:tc>
        <w:tc>
          <w:tcPr>
            <w:tcW w:type="dxa" w:w="907"/>
            <w:shd w:val="clear" w:color="auto" w:fill="FBF6EF"/>
          </w:tcPr>
          <w:p>
            <w:pPr>
              <w:spacing w:after="40"/>
            </w:pPr>
            <w:r/>
            <w:r>
              <w:rPr>
                <w:b w:val="0"/>
                <w:sz w:val="15"/>
              </w:rPr>
              <w:t>Cao</w:t>
            </w:r>
          </w:p>
        </w:tc>
        <w:tc>
          <w:tcPr>
            <w:tcW w:type="dxa" w:w="624"/>
            <w:shd w:val="clear" w:color="auto" w:fill="FBF6EF"/>
          </w:tcPr>
          <w:p>
            <w:pPr>
              <w:spacing w:after="40"/>
            </w:pPr>
            <w:r/>
            <w:r>
              <w:rPr>
                <w:b w:val="0"/>
                <w:sz w:val="15"/>
              </w:rPr>
              <w:t>TSD</w:t>
            </w:r>
          </w:p>
        </w:tc>
        <w:tc>
          <w:tcPr>
            <w:tcW w:type="dxa" w:w="1928"/>
            <w:shd w:val="clear" w:color="auto" w:fill="FBF6EF"/>
          </w:tcPr>
          <w:p>
            <w:pPr>
              <w:spacing w:after="40"/>
            </w:pPr>
            <w:r/>
            <w:r>
              <w:rPr>
                <w:b w:val="0"/>
                <w:sz w:val="15"/>
              </w:rPr>
              <w:t>Không</w:t>
            </w:r>
          </w:p>
        </w:tc>
        <w:tc>
          <w:tcPr>
            <w:tcW w:type="dxa" w:w="850"/>
            <w:shd w:val="clear" w:color="auto" w:fill="FBF6EF"/>
          </w:tcPr>
          <w:p>
            <w:pPr>
              <w:spacing w:after="40"/>
            </w:pPr>
            <w:r/>
            <w:r>
              <w:rPr>
                <w:b w:val="0"/>
                <w:sz w:val="15"/>
              </w:rPr>
              <w:t>Thấp</w:t>
            </w:r>
          </w:p>
        </w:tc>
        <w:tc>
          <w:tcPr>
            <w:tcW w:type="dxa" w:w="1701"/>
            <w:shd w:val="clear" w:color="auto" w:fill="FBF6EF"/>
          </w:tcPr>
          <w:p>
            <w:pPr>
              <w:spacing w:after="40"/>
            </w:pPr>
            <w:r/>
            <w:r>
              <w:rPr>
                <w:b w:val="0"/>
                <w:sz w:val="15"/>
              </w:rPr>
              <w:t>Dùng cho khuyến mãi bán hàng</w:t>
            </w:r>
          </w:p>
        </w:tc>
      </w:tr>
      <w:tr>
        <w:tc>
          <w:tcPr>
            <w:tcW w:type="dxa" w:w="1417"/>
          </w:tcPr>
          <w:p>
            <w:pPr>
              <w:spacing w:after="40"/>
            </w:pPr>
            <w:r/>
            <w:r>
              <w:rPr>
                <w:b w:val="0"/>
                <w:sz w:val="15"/>
              </w:rPr>
              <w:t>Media</w:t>
            </w:r>
          </w:p>
        </w:tc>
        <w:tc>
          <w:tcPr>
            <w:tcW w:type="dxa" w:w="1928"/>
          </w:tcPr>
          <w:p>
            <w:pPr>
              <w:spacing w:after="40"/>
            </w:pPr>
            <w:r/>
            <w:r>
              <w:rPr>
                <w:b w:val="0"/>
                <w:sz w:val="15"/>
              </w:rPr>
              <w:t>Upload ảnh Cloudinary</w:t>
            </w:r>
          </w:p>
        </w:tc>
        <w:tc>
          <w:tcPr>
            <w:tcW w:type="dxa" w:w="907"/>
          </w:tcPr>
          <w:p>
            <w:pPr>
              <w:spacing w:after="40"/>
            </w:pPr>
            <w:r/>
            <w:r>
              <w:rPr>
                <w:b w:val="0"/>
                <w:sz w:val="15"/>
              </w:rPr>
              <w:t>Cao</w:t>
            </w:r>
          </w:p>
        </w:tc>
        <w:tc>
          <w:tcPr>
            <w:tcW w:type="dxa" w:w="624"/>
          </w:tcPr>
          <w:p>
            <w:pPr>
              <w:spacing w:after="40"/>
            </w:pPr>
            <w:r/>
            <w:r>
              <w:rPr>
                <w:b w:val="0"/>
                <w:sz w:val="15"/>
              </w:rPr>
              <w:t>MR</w:t>
            </w:r>
          </w:p>
        </w:tc>
        <w:tc>
          <w:tcPr>
            <w:tcW w:type="dxa" w:w="1928"/>
          </w:tcPr>
          <w:p>
            <w:pPr>
              <w:spacing w:after="40"/>
            </w:pPr>
            <w:r/>
            <w:r>
              <w:rPr>
                <w:b w:val="0"/>
                <w:sz w:val="15"/>
              </w:rPr>
              <w:t>Thêm luồng PDF; thêm preset ảnh độ phân giải cao</w:t>
            </w:r>
          </w:p>
        </w:tc>
        <w:tc>
          <w:tcPr>
            <w:tcW w:type="dxa" w:w="850"/>
          </w:tcPr>
          <w:p>
            <w:pPr>
              <w:spacing w:after="40"/>
            </w:pPr>
            <w:r/>
            <w:r>
              <w:rPr>
                <w:b w:val="0"/>
                <w:sz w:val="15"/>
              </w:rPr>
              <w:t>Trung bình</w:t>
            </w:r>
          </w:p>
        </w:tc>
        <w:tc>
          <w:tcPr>
            <w:tcW w:type="dxa" w:w="1701"/>
          </w:tcPr>
          <w:p>
            <w:pPr>
              <w:spacing w:after="40"/>
            </w:pPr>
            <w:r/>
            <w:r>
              <w:rPr>
                <w:b w:val="0"/>
                <w:sz w:val="15"/>
              </w:rPr>
              <w:t>Mở rộng, không viết lại</w:t>
            </w:r>
          </w:p>
        </w:tc>
      </w:tr>
      <w:tr>
        <w:tc>
          <w:tcPr>
            <w:tcW w:type="dxa" w:w="1417"/>
            <w:shd w:val="clear" w:color="auto" w:fill="FBF6EF"/>
          </w:tcPr>
          <w:p>
            <w:pPr>
              <w:spacing w:after="40"/>
            </w:pPr>
            <w:r/>
            <w:r>
              <w:rPr>
                <w:b w:val="0"/>
                <w:sz w:val="15"/>
              </w:rPr>
              <w:t>Contact</w:t>
            </w:r>
          </w:p>
        </w:tc>
        <w:tc>
          <w:tcPr>
            <w:tcW w:type="dxa" w:w="1928"/>
            <w:shd w:val="clear" w:color="auto" w:fill="FBF6EF"/>
          </w:tcPr>
          <w:p>
            <w:pPr>
              <w:spacing w:after="40"/>
            </w:pPr>
            <w:r/>
            <w:r>
              <w:rPr>
                <w:b w:val="0"/>
                <w:sz w:val="15"/>
              </w:rPr>
              <w:t>Lead website công ty</w:t>
            </w:r>
          </w:p>
        </w:tc>
        <w:tc>
          <w:tcPr>
            <w:tcW w:type="dxa" w:w="907"/>
            <w:shd w:val="clear" w:color="auto" w:fill="FBF6EF"/>
          </w:tcPr>
          <w:p>
            <w:pPr>
              <w:spacing w:after="40"/>
            </w:pPr>
            <w:r/>
            <w:r>
              <w:rPr>
                <w:b w:val="0"/>
                <w:sz w:val="15"/>
              </w:rPr>
              <w:t>Cao</w:t>
            </w:r>
          </w:p>
        </w:tc>
        <w:tc>
          <w:tcPr>
            <w:tcW w:type="dxa" w:w="624"/>
            <w:shd w:val="clear" w:color="auto" w:fill="FBF6EF"/>
          </w:tcPr>
          <w:p>
            <w:pPr>
              <w:spacing w:after="40"/>
            </w:pPr>
            <w:r/>
            <w:r>
              <w:rPr>
                <w:b w:val="0"/>
                <w:sz w:val="15"/>
              </w:rPr>
              <w:t>TSD</w:t>
            </w:r>
          </w:p>
        </w:tc>
        <w:tc>
          <w:tcPr>
            <w:tcW w:type="dxa" w:w="1928"/>
            <w:shd w:val="clear" w:color="auto" w:fill="FBF6EF"/>
          </w:tcPr>
          <w:p>
            <w:pPr>
              <w:spacing w:after="40"/>
            </w:pPr>
            <w:r/>
            <w:r>
              <w:rPr>
                <w:b w:val="0"/>
                <w:sz w:val="15"/>
              </w:rPr>
              <w:t>Giữ nguyên cho website công ty</w:t>
            </w:r>
          </w:p>
        </w:tc>
        <w:tc>
          <w:tcPr>
            <w:tcW w:type="dxa" w:w="850"/>
            <w:shd w:val="clear" w:color="auto" w:fill="FBF6EF"/>
          </w:tcPr>
          <w:p>
            <w:pPr>
              <w:spacing w:after="40"/>
            </w:pPr>
            <w:r/>
            <w:r>
              <w:rPr>
                <w:b w:val="0"/>
                <w:sz w:val="15"/>
              </w:rPr>
              <w:t>Thấp</w:t>
            </w:r>
          </w:p>
        </w:tc>
        <w:tc>
          <w:tcPr>
            <w:tcW w:type="dxa" w:w="1701"/>
            <w:shd w:val="clear" w:color="auto" w:fill="FBF6EF"/>
          </w:tcPr>
          <w:p>
            <w:pPr>
              <w:spacing w:after="40"/>
            </w:pPr>
            <w:r/>
            <w:r>
              <w:rPr>
                <w:b w:val="0"/>
                <w:sz w:val="15"/>
              </w:rPr>
              <w:t>KHÔNG mở rộng cho bán hàng</w:t>
            </w:r>
          </w:p>
        </w:tc>
      </w:tr>
      <w:tr>
        <w:tc>
          <w:tcPr>
            <w:tcW w:type="dxa" w:w="1417"/>
          </w:tcPr>
          <w:p>
            <w:pPr>
              <w:spacing w:after="40"/>
            </w:pPr>
            <w:r/>
            <w:r>
              <w:rPr>
                <w:b w:val="0"/>
                <w:sz w:val="15"/>
              </w:rPr>
              <w:t>Mail</w:t>
            </w:r>
          </w:p>
        </w:tc>
        <w:tc>
          <w:tcPr>
            <w:tcW w:type="dxa" w:w="1928"/>
          </w:tcPr>
          <w:p>
            <w:pPr>
              <w:spacing w:after="40"/>
            </w:pPr>
            <w:r/>
            <w:r>
              <w:rPr>
                <w:b w:val="0"/>
                <w:sz w:val="15"/>
              </w:rPr>
              <w:t>Resend, nuốt lỗi an toàn</w:t>
            </w:r>
          </w:p>
        </w:tc>
        <w:tc>
          <w:tcPr>
            <w:tcW w:type="dxa" w:w="907"/>
          </w:tcPr>
          <w:p>
            <w:pPr>
              <w:spacing w:after="40"/>
            </w:pPr>
            <w:r/>
            <w:r>
              <w:rPr>
                <w:b w:val="0"/>
                <w:sz w:val="15"/>
              </w:rPr>
              <w:t>Cao</w:t>
            </w:r>
          </w:p>
        </w:tc>
        <w:tc>
          <w:tcPr>
            <w:tcW w:type="dxa" w:w="624"/>
          </w:tcPr>
          <w:p>
            <w:pPr>
              <w:spacing w:after="40"/>
            </w:pPr>
            <w:r/>
            <w:r>
              <w:rPr>
                <w:b w:val="0"/>
                <w:sz w:val="15"/>
              </w:rPr>
              <w:t>TSD</w:t>
            </w:r>
          </w:p>
        </w:tc>
        <w:tc>
          <w:tcPr>
            <w:tcW w:type="dxa" w:w="1928"/>
          </w:tcPr>
          <w:p>
            <w:pPr>
              <w:spacing w:after="40"/>
            </w:pPr>
            <w:r/>
            <w:r>
              <w:rPr>
                <w:b w:val="0"/>
                <w:sz w:val="15"/>
              </w:rPr>
              <w:t>Thêm mẫu email cho lead bán hàng</w:t>
            </w:r>
          </w:p>
        </w:tc>
        <w:tc>
          <w:tcPr>
            <w:tcW w:type="dxa" w:w="850"/>
          </w:tcPr>
          <w:p>
            <w:pPr>
              <w:spacing w:after="40"/>
            </w:pPr>
            <w:r/>
            <w:r>
              <w:rPr>
                <w:b w:val="0"/>
                <w:sz w:val="15"/>
              </w:rPr>
              <w:t>Thấp</w:t>
            </w:r>
          </w:p>
        </w:tc>
        <w:tc>
          <w:tcPr>
            <w:tcW w:type="dxa" w:w="1701"/>
          </w:tcPr>
          <w:p>
            <w:pPr>
              <w:spacing w:after="40"/>
            </w:pPr>
            <w:r/>
            <w:r>
              <w:rPr>
                <w:b w:val="0"/>
                <w:sz w:val="15"/>
              </w:rPr>
              <w:t>Dùng nguyên trạng</w:t>
            </w:r>
          </w:p>
        </w:tc>
      </w:tr>
      <w:tr>
        <w:tc>
          <w:tcPr>
            <w:tcW w:type="dxa" w:w="1417"/>
            <w:shd w:val="clear" w:color="auto" w:fill="FBF6EF"/>
          </w:tcPr>
          <w:p>
            <w:pPr>
              <w:spacing w:after="40"/>
            </w:pPr>
            <w:r/>
            <w:r>
              <w:rPr>
                <w:b w:val="0"/>
                <w:sz w:val="15"/>
              </w:rPr>
              <w:t>Search</w:t>
            </w:r>
          </w:p>
        </w:tc>
        <w:tc>
          <w:tcPr>
            <w:tcW w:type="dxa" w:w="1928"/>
            <w:shd w:val="clear" w:color="auto" w:fill="FBF6EF"/>
          </w:tcPr>
          <w:p>
            <w:pPr>
              <w:spacing w:after="40"/>
            </w:pPr>
            <w:r/>
            <w:r>
              <w:rPr>
                <w:b w:val="0"/>
                <w:sz w:val="15"/>
              </w:rPr>
              <w:t>Full-text dự án + tin tức, unaccent</w:t>
            </w:r>
          </w:p>
        </w:tc>
        <w:tc>
          <w:tcPr>
            <w:tcW w:type="dxa" w:w="907"/>
            <w:shd w:val="clear" w:color="auto" w:fill="FBF6EF"/>
          </w:tcPr>
          <w:p>
            <w:pPr>
              <w:spacing w:after="40"/>
            </w:pPr>
            <w:r/>
            <w:r>
              <w:rPr>
                <w:b w:val="0"/>
                <w:sz w:val="15"/>
              </w:rPr>
              <w:t>Trung bình</w:t>
            </w:r>
          </w:p>
        </w:tc>
        <w:tc>
          <w:tcPr>
            <w:tcW w:type="dxa" w:w="624"/>
            <w:shd w:val="clear" w:color="auto" w:fill="FBF6EF"/>
          </w:tcPr>
          <w:p>
            <w:pPr>
              <w:spacing w:after="40"/>
            </w:pPr>
            <w:r/>
            <w:r>
              <w:rPr>
                <w:b w:val="0"/>
                <w:sz w:val="15"/>
              </w:rPr>
              <w:t>MR</w:t>
            </w:r>
          </w:p>
        </w:tc>
        <w:tc>
          <w:tcPr>
            <w:tcW w:type="dxa" w:w="1928"/>
            <w:shd w:val="clear" w:color="auto" w:fill="FBF6EF"/>
          </w:tcPr>
          <w:p>
            <w:pPr>
              <w:spacing w:after="40"/>
            </w:pPr>
            <w:r/>
            <w:r>
              <w:rPr>
                <w:b w:val="0"/>
                <w:sz w:val="15"/>
              </w:rPr>
              <w:t>Thêm nguồn dữ liệu căn hộ hoặc tách bộ lọc riêng</w:t>
            </w:r>
          </w:p>
        </w:tc>
        <w:tc>
          <w:tcPr>
            <w:tcW w:type="dxa" w:w="850"/>
            <w:shd w:val="clear" w:color="auto" w:fill="FBF6EF"/>
          </w:tcPr>
          <w:p>
            <w:pPr>
              <w:spacing w:after="40"/>
            </w:pPr>
            <w:r/>
            <w:r>
              <w:rPr>
                <w:b w:val="0"/>
                <w:sz w:val="15"/>
              </w:rPr>
              <w:t>Trung bình</w:t>
            </w:r>
          </w:p>
        </w:tc>
        <w:tc>
          <w:tcPr>
            <w:tcW w:type="dxa" w:w="1701"/>
            <w:shd w:val="clear" w:color="auto" w:fill="FBF6EF"/>
          </w:tcPr>
          <w:p>
            <w:pPr>
              <w:spacing w:after="40"/>
            </w:pPr>
            <w:r/>
            <w:r>
              <w:rPr>
                <w:b w:val="0"/>
                <w:sz w:val="15"/>
              </w:rPr>
              <w:t>Bộ lọc căn hộ nên tách khỏi full-text</w:t>
            </w:r>
          </w:p>
        </w:tc>
      </w:tr>
      <w:tr>
        <w:tc>
          <w:tcPr>
            <w:tcW w:type="dxa" w:w="1417"/>
          </w:tcPr>
          <w:p>
            <w:pPr>
              <w:spacing w:after="40"/>
            </w:pPr>
            <w:r/>
            <w:r>
              <w:rPr>
                <w:b w:val="0"/>
                <w:sz w:val="15"/>
              </w:rPr>
              <w:t>SEO</w:t>
            </w:r>
          </w:p>
        </w:tc>
        <w:tc>
          <w:tcPr>
            <w:tcW w:type="dxa" w:w="1928"/>
          </w:tcPr>
          <w:p>
            <w:pPr>
              <w:spacing w:after="40"/>
            </w:pPr>
            <w:r/>
            <w:r>
              <w:rPr>
                <w:b w:val="0"/>
                <w:sz w:val="15"/>
              </w:rPr>
              <w:t>canonical, hreflang, sitemap, 3 loại JSON-LD</w:t>
            </w:r>
          </w:p>
        </w:tc>
        <w:tc>
          <w:tcPr>
            <w:tcW w:type="dxa" w:w="907"/>
          </w:tcPr>
          <w:p>
            <w:pPr>
              <w:spacing w:after="40"/>
            </w:pPr>
            <w:r/>
            <w:r>
              <w:rPr>
                <w:b w:val="0"/>
                <w:sz w:val="15"/>
              </w:rPr>
              <w:t>Cao</w:t>
            </w:r>
          </w:p>
        </w:tc>
        <w:tc>
          <w:tcPr>
            <w:tcW w:type="dxa" w:w="624"/>
          </w:tcPr>
          <w:p>
            <w:pPr>
              <w:spacing w:after="40"/>
            </w:pPr>
            <w:r/>
            <w:r>
              <w:rPr>
                <w:b w:val="0"/>
                <w:sz w:val="15"/>
              </w:rPr>
              <w:t>MR</w:t>
            </w:r>
          </w:p>
        </w:tc>
        <w:tc>
          <w:tcPr>
            <w:tcW w:type="dxa" w:w="1928"/>
          </w:tcPr>
          <w:p>
            <w:pPr>
              <w:spacing w:after="40"/>
            </w:pPr>
            <w:r/>
            <w:r>
              <w:rPr>
                <w:b w:val="0"/>
                <w:sz w:val="15"/>
              </w:rPr>
              <w:t>Thêm URL mới + loại schema bất động sản</w:t>
            </w:r>
          </w:p>
        </w:tc>
        <w:tc>
          <w:tcPr>
            <w:tcW w:type="dxa" w:w="850"/>
          </w:tcPr>
          <w:p>
            <w:pPr>
              <w:spacing w:after="40"/>
            </w:pPr>
            <w:r/>
            <w:r>
              <w:rPr>
                <w:b w:val="0"/>
                <w:sz w:val="15"/>
              </w:rPr>
              <w:t>Thấp</w:t>
            </w:r>
          </w:p>
        </w:tc>
        <w:tc>
          <w:tcPr>
            <w:tcW w:type="dxa" w:w="1701"/>
          </w:tcPr>
          <w:p>
            <w:pPr>
              <w:spacing w:after="40"/>
            </w:pPr>
            <w:r/>
            <w:r>
              <w:rPr>
                <w:b w:val="0"/>
                <w:sz w:val="15"/>
              </w:rPr>
              <w:t>Mở rộng</w:t>
            </w:r>
          </w:p>
        </w:tc>
      </w:tr>
      <w:tr>
        <w:tc>
          <w:tcPr>
            <w:tcW w:type="dxa" w:w="1417"/>
            <w:shd w:val="clear" w:color="auto" w:fill="FBF6EF"/>
          </w:tcPr>
          <w:p>
            <w:pPr>
              <w:spacing w:after="40"/>
            </w:pPr>
            <w:r/>
            <w:r>
              <w:rPr>
                <w:b w:val="0"/>
                <w:sz w:val="15"/>
              </w:rPr>
              <w:t>Admin Design System</w:t>
            </w:r>
          </w:p>
        </w:tc>
        <w:tc>
          <w:tcPr>
            <w:tcW w:type="dxa" w:w="1928"/>
            <w:shd w:val="clear" w:color="auto" w:fill="FBF6EF"/>
          </w:tcPr>
          <w:p>
            <w:pPr>
              <w:spacing w:after="40"/>
            </w:pPr>
            <w:r/>
            <w:r>
              <w:rPr>
                <w:b w:val="0"/>
                <w:sz w:val="15"/>
              </w:rPr>
              <w:t>shadcn/ui + token ấm + DataTable + Dialog</w:t>
            </w:r>
          </w:p>
        </w:tc>
        <w:tc>
          <w:tcPr>
            <w:tcW w:type="dxa" w:w="907"/>
            <w:shd w:val="clear" w:color="auto" w:fill="FBF6EF"/>
          </w:tcPr>
          <w:p>
            <w:pPr>
              <w:spacing w:after="40"/>
            </w:pPr>
            <w:r/>
            <w:r>
              <w:rPr>
                <w:b w:val="0"/>
                <w:sz w:val="15"/>
              </w:rPr>
              <w:t>Cao</w:t>
            </w:r>
          </w:p>
        </w:tc>
        <w:tc>
          <w:tcPr>
            <w:tcW w:type="dxa" w:w="624"/>
            <w:shd w:val="clear" w:color="auto" w:fill="FBF6EF"/>
          </w:tcPr>
          <w:p>
            <w:pPr>
              <w:spacing w:after="40"/>
            </w:pPr>
            <w:r/>
            <w:r>
              <w:rPr>
                <w:b w:val="0"/>
                <w:sz w:val="15"/>
              </w:rPr>
              <w:t>MR</w:t>
            </w:r>
          </w:p>
        </w:tc>
        <w:tc>
          <w:tcPr>
            <w:tcW w:type="dxa" w:w="1928"/>
            <w:shd w:val="clear" w:color="auto" w:fill="FBF6EF"/>
          </w:tcPr>
          <w:p>
            <w:pPr>
              <w:spacing w:after="40"/>
            </w:pPr>
            <w:r/>
            <w:r>
              <w:rPr>
                <w:b w:val="0"/>
                <w:sz w:val="15"/>
              </w:rPr>
              <w:t>DataTable cần phân trang phía máy chủ</w:t>
            </w:r>
          </w:p>
        </w:tc>
        <w:tc>
          <w:tcPr>
            <w:tcW w:type="dxa" w:w="850"/>
            <w:shd w:val="clear" w:color="auto" w:fill="FBF6EF"/>
          </w:tcPr>
          <w:p>
            <w:pPr>
              <w:spacing w:after="40"/>
            </w:pPr>
            <w:r/>
            <w:r>
              <w:rPr>
                <w:b w:val="0"/>
                <w:sz w:val="15"/>
              </w:rPr>
              <w:t>Thấp</w:t>
            </w:r>
          </w:p>
        </w:tc>
        <w:tc>
          <w:tcPr>
            <w:tcW w:type="dxa" w:w="1701"/>
            <w:shd w:val="clear" w:color="auto" w:fill="FBF6EF"/>
          </w:tcPr>
          <w:p>
            <w:pPr>
              <w:spacing w:after="40"/>
            </w:pPr>
            <w:r/>
            <w:r>
              <w:rPr>
                <w:b w:val="0"/>
                <w:sz w:val="15"/>
              </w:rPr>
              <w:t>Mở rộng</w:t>
            </w:r>
          </w:p>
        </w:tc>
      </w:tr>
      <w:tr>
        <w:tc>
          <w:tcPr>
            <w:tcW w:type="dxa" w:w="1417"/>
          </w:tcPr>
          <w:p>
            <w:pPr>
              <w:spacing w:after="40"/>
            </w:pPr>
            <w:r/>
            <w:r>
              <w:rPr>
                <w:b w:val="0"/>
                <w:sz w:val="15"/>
              </w:rPr>
              <w:t>Frontend foundation</w:t>
            </w:r>
          </w:p>
        </w:tc>
        <w:tc>
          <w:tcPr>
            <w:tcW w:type="dxa" w:w="1928"/>
          </w:tcPr>
          <w:p>
            <w:pPr>
              <w:spacing w:after="40"/>
            </w:pPr>
            <w:r/>
            <w:r>
              <w:rPr>
                <w:b w:val="0"/>
                <w:sz w:val="15"/>
              </w:rPr>
              <w:t>Next 16, locale, apiFetch, ảnh</w:t>
            </w:r>
          </w:p>
        </w:tc>
        <w:tc>
          <w:tcPr>
            <w:tcW w:type="dxa" w:w="907"/>
          </w:tcPr>
          <w:p>
            <w:pPr>
              <w:spacing w:after="40"/>
            </w:pPr>
            <w:r/>
            <w:r>
              <w:rPr>
                <w:b w:val="0"/>
                <w:sz w:val="15"/>
              </w:rPr>
              <w:t>Cao</w:t>
            </w:r>
          </w:p>
        </w:tc>
        <w:tc>
          <w:tcPr>
            <w:tcW w:type="dxa" w:w="624"/>
          </w:tcPr>
          <w:p>
            <w:pPr>
              <w:spacing w:after="40"/>
            </w:pPr>
            <w:r/>
            <w:r>
              <w:rPr>
                <w:b w:val="0"/>
                <w:sz w:val="15"/>
              </w:rPr>
              <w:t>TSD</w:t>
            </w:r>
          </w:p>
        </w:tc>
        <w:tc>
          <w:tcPr>
            <w:tcW w:type="dxa" w:w="1928"/>
          </w:tcPr>
          <w:p>
            <w:pPr>
              <w:spacing w:after="40"/>
            </w:pPr>
            <w:r/>
            <w:r>
              <w:rPr>
                <w:b w:val="0"/>
                <w:sz w:val="15"/>
              </w:rPr>
              <w:t>Không</w:t>
            </w:r>
          </w:p>
        </w:tc>
        <w:tc>
          <w:tcPr>
            <w:tcW w:type="dxa" w:w="850"/>
          </w:tcPr>
          <w:p>
            <w:pPr>
              <w:spacing w:after="40"/>
            </w:pPr>
            <w:r/>
            <w:r>
              <w:rPr>
                <w:b w:val="0"/>
                <w:sz w:val="15"/>
              </w:rPr>
              <w:t>Thấp</w:t>
            </w:r>
          </w:p>
        </w:tc>
        <w:tc>
          <w:tcPr>
            <w:tcW w:type="dxa" w:w="1701"/>
          </w:tcPr>
          <w:p>
            <w:pPr>
              <w:spacing w:after="40"/>
            </w:pPr>
            <w:r/>
            <w:r>
              <w:rPr>
                <w:b w:val="0"/>
                <w:sz w:val="15"/>
              </w:rPr>
              <w:t>Dùng nguyên trạng</w:t>
            </w:r>
          </w:p>
        </w:tc>
      </w:tr>
      <w:tr>
        <w:tc>
          <w:tcPr>
            <w:tcW w:type="dxa" w:w="1417"/>
            <w:shd w:val="clear" w:color="auto" w:fill="FBF6EF"/>
          </w:tcPr>
          <w:p>
            <w:pPr>
              <w:spacing w:after="40"/>
            </w:pPr>
            <w:r/>
            <w:r>
              <w:rPr>
                <w:b w:val="0"/>
                <w:sz w:val="15"/>
              </w:rPr>
              <w:t>Frontend giao diện hiện tại</w:t>
            </w:r>
          </w:p>
        </w:tc>
        <w:tc>
          <w:tcPr>
            <w:tcW w:type="dxa" w:w="1928"/>
            <w:shd w:val="clear" w:color="auto" w:fill="FBF6EF"/>
          </w:tcPr>
          <w:p>
            <w:pPr>
              <w:spacing w:after="40"/>
            </w:pPr>
            <w:r/>
            <w:r>
              <w:rPr>
                <w:b w:val="0"/>
                <w:sz w:val="15"/>
              </w:rPr>
              <w:t>Bố cục hồ sơ năng lực</w:t>
            </w:r>
          </w:p>
        </w:tc>
        <w:tc>
          <w:tcPr>
            <w:tcW w:type="dxa" w:w="907"/>
            <w:shd w:val="clear" w:color="auto" w:fill="FBF6EF"/>
          </w:tcPr>
          <w:p>
            <w:pPr>
              <w:spacing w:after="40"/>
            </w:pPr>
            <w:r/>
            <w:r>
              <w:rPr>
                <w:b w:val="0"/>
                <w:sz w:val="15"/>
              </w:rPr>
              <w:t>Cao</w:t>
            </w:r>
          </w:p>
        </w:tc>
        <w:tc>
          <w:tcPr>
            <w:tcW w:type="dxa" w:w="624"/>
            <w:shd w:val="clear" w:color="auto" w:fill="FBF6EF"/>
          </w:tcPr>
          <w:p>
            <w:pPr>
              <w:spacing w:after="40"/>
            </w:pPr>
            <w:r/>
            <w:r>
              <w:rPr>
                <w:b w:val="0"/>
                <w:sz w:val="15"/>
              </w:rPr>
              <w:t>TT</w:t>
            </w:r>
          </w:p>
        </w:tc>
        <w:tc>
          <w:tcPr>
            <w:tcW w:type="dxa" w:w="1928"/>
            <w:shd w:val="clear" w:color="auto" w:fill="FBF6EF"/>
          </w:tcPr>
          <w:p>
            <w:pPr>
              <w:spacing w:after="40"/>
            </w:pPr>
            <w:r/>
            <w:r>
              <w:rPr>
                <w:b w:val="0"/>
                <w:sz w:val="15"/>
              </w:rPr>
              <w:t>Thiết kế lại theo phễu bán hàng</w:t>
            </w:r>
          </w:p>
        </w:tc>
        <w:tc>
          <w:tcPr>
            <w:tcW w:type="dxa" w:w="850"/>
            <w:shd w:val="clear" w:color="auto" w:fill="FBF6EF"/>
          </w:tcPr>
          <w:p>
            <w:pPr>
              <w:spacing w:after="40"/>
            </w:pPr>
            <w:r/>
            <w:r>
              <w:rPr>
                <w:b w:val="0"/>
                <w:sz w:val="15"/>
              </w:rPr>
              <w:t>Trung bình</w:t>
            </w:r>
          </w:p>
        </w:tc>
        <w:tc>
          <w:tcPr>
            <w:tcW w:type="dxa" w:w="1701"/>
            <w:shd w:val="clear" w:color="auto" w:fill="FBF6EF"/>
          </w:tcPr>
          <w:p>
            <w:pPr>
              <w:spacing w:after="40"/>
            </w:pPr>
            <w:r/>
            <w:r>
              <w:rPr>
                <w:b w:val="0"/>
                <w:sz w:val="15"/>
              </w:rPr>
              <w:t>Không mặc định giữ thiết kế cũ</w:t>
            </w:r>
          </w:p>
        </w:tc>
      </w:tr>
      <w:tr>
        <w:tc>
          <w:tcPr>
            <w:tcW w:type="dxa" w:w="1417"/>
          </w:tcPr>
          <w:p>
            <w:pPr>
              <w:spacing w:after="40"/>
            </w:pPr>
            <w:r/>
            <w:r>
              <w:rPr>
                <w:b w:val="0"/>
                <w:sz w:val="15"/>
              </w:rPr>
              <w:t>Database</w:t>
            </w:r>
          </w:p>
        </w:tc>
        <w:tc>
          <w:tcPr>
            <w:tcW w:type="dxa" w:w="1928"/>
          </w:tcPr>
          <w:p>
            <w:pPr>
              <w:spacing w:after="40"/>
            </w:pPr>
            <w:r/>
            <w:r>
              <w:rPr>
                <w:b w:val="0"/>
                <w:sz w:val="15"/>
              </w:rPr>
              <w:t>16 model, 16 migration, PostgreSQL</w:t>
            </w:r>
          </w:p>
        </w:tc>
        <w:tc>
          <w:tcPr>
            <w:tcW w:type="dxa" w:w="907"/>
          </w:tcPr>
          <w:p>
            <w:pPr>
              <w:spacing w:after="40"/>
            </w:pPr>
            <w:r/>
            <w:r>
              <w:rPr>
                <w:b w:val="0"/>
                <w:sz w:val="15"/>
              </w:rPr>
              <w:t>Cao</w:t>
            </w:r>
          </w:p>
        </w:tc>
        <w:tc>
          <w:tcPr>
            <w:tcW w:type="dxa" w:w="624"/>
          </w:tcPr>
          <w:p>
            <w:pPr>
              <w:spacing w:after="40"/>
            </w:pPr>
            <w:r/>
            <w:r>
              <w:rPr>
                <w:b w:val="0"/>
                <w:sz w:val="15"/>
              </w:rPr>
              <w:t>MR</w:t>
            </w:r>
          </w:p>
        </w:tc>
        <w:tc>
          <w:tcPr>
            <w:tcW w:type="dxa" w:w="1928"/>
          </w:tcPr>
          <w:p>
            <w:pPr>
              <w:spacing w:after="40"/>
            </w:pPr>
            <w:r/>
            <w:r>
              <w:rPr>
                <w:b w:val="0"/>
                <w:sz w:val="15"/>
              </w:rPr>
              <w:t>Thêm 6–8 bảng mới, không sửa bảng cũ</w:t>
            </w:r>
          </w:p>
        </w:tc>
        <w:tc>
          <w:tcPr>
            <w:tcW w:type="dxa" w:w="850"/>
          </w:tcPr>
          <w:p>
            <w:pPr>
              <w:spacing w:after="40"/>
            </w:pPr>
            <w:r/>
            <w:r>
              <w:rPr>
                <w:b w:val="0"/>
                <w:sz w:val="15"/>
              </w:rPr>
              <w:t>Trung bình</w:t>
            </w:r>
          </w:p>
        </w:tc>
        <w:tc>
          <w:tcPr>
            <w:tcW w:type="dxa" w:w="1701"/>
          </w:tcPr>
          <w:p>
            <w:pPr>
              <w:spacing w:after="40"/>
            </w:pPr>
            <w:r/>
            <w:r>
              <w:rPr>
                <w:b w:val="0"/>
                <w:sz w:val="15"/>
              </w:rPr>
              <w:t>Migration chỉ thêm, không phá</w:t>
            </w:r>
          </w:p>
        </w:tc>
      </w:tr>
      <w:tr>
        <w:tc>
          <w:tcPr>
            <w:tcW w:type="dxa" w:w="1417"/>
            <w:shd w:val="clear" w:color="auto" w:fill="FBF6EF"/>
          </w:tcPr>
          <w:p>
            <w:pPr>
              <w:spacing w:after="40"/>
            </w:pPr>
            <w:r/>
            <w:r>
              <w:rPr>
                <w:b w:val="0"/>
                <w:sz w:val="15"/>
              </w:rPr>
              <w:t>Deployment</w:t>
            </w:r>
          </w:p>
        </w:tc>
        <w:tc>
          <w:tcPr>
            <w:tcW w:type="dxa" w:w="1928"/>
            <w:shd w:val="clear" w:color="auto" w:fill="FBF6EF"/>
          </w:tcPr>
          <w:p>
            <w:pPr>
              <w:spacing w:after="40"/>
            </w:pPr>
            <w:r/>
            <w:r>
              <w:rPr>
                <w:b w:val="0"/>
                <w:sz w:val="15"/>
              </w:rPr>
              <w:t>Vercel + Render + Blueprint</w:t>
            </w:r>
          </w:p>
        </w:tc>
        <w:tc>
          <w:tcPr>
            <w:tcW w:type="dxa" w:w="907"/>
            <w:shd w:val="clear" w:color="auto" w:fill="FBF6EF"/>
          </w:tcPr>
          <w:p>
            <w:pPr>
              <w:spacing w:after="40"/>
            </w:pPr>
            <w:r/>
            <w:r>
              <w:rPr>
                <w:b w:val="0"/>
                <w:sz w:val="15"/>
              </w:rPr>
              <w:t>Trung bình</w:t>
            </w:r>
          </w:p>
        </w:tc>
        <w:tc>
          <w:tcPr>
            <w:tcW w:type="dxa" w:w="624"/>
            <w:shd w:val="clear" w:color="auto" w:fill="FBF6EF"/>
          </w:tcPr>
          <w:p>
            <w:pPr>
              <w:spacing w:after="40"/>
            </w:pPr>
            <w:r/>
            <w:r>
              <w:rPr>
                <w:b w:val="0"/>
                <w:sz w:val="15"/>
              </w:rPr>
              <w:t>MR</w:t>
            </w:r>
          </w:p>
        </w:tc>
        <w:tc>
          <w:tcPr>
            <w:tcW w:type="dxa" w:w="1928"/>
            <w:shd w:val="clear" w:color="auto" w:fill="FBF6EF"/>
          </w:tcPr>
          <w:p>
            <w:pPr>
              <w:spacing w:after="40"/>
            </w:pPr>
            <w:r/>
            <w:r>
              <w:rPr>
                <w:b w:val="0"/>
                <w:sz w:val="15"/>
              </w:rPr>
              <w:t>Nâng gói trả phí; thêm project frontend nếu tách tên miền</w:t>
            </w:r>
          </w:p>
        </w:tc>
        <w:tc>
          <w:tcPr>
            <w:tcW w:type="dxa" w:w="850"/>
            <w:shd w:val="clear" w:color="auto" w:fill="FBF6EF"/>
          </w:tcPr>
          <w:p>
            <w:pPr>
              <w:spacing w:after="40"/>
            </w:pPr>
            <w:r/>
            <w:r>
              <w:rPr>
                <w:b w:val="0"/>
                <w:sz w:val="15"/>
              </w:rPr>
              <w:t>Cao nếu không nâng</w:t>
            </w:r>
          </w:p>
        </w:tc>
        <w:tc>
          <w:tcPr>
            <w:tcW w:type="dxa" w:w="1701"/>
            <w:shd w:val="clear" w:color="auto" w:fill="FBF6EF"/>
          </w:tcPr>
          <w:p>
            <w:pPr>
              <w:spacing w:after="40"/>
            </w:pPr>
            <w:r/>
            <w:r>
              <w:rPr>
                <w:b w:val="0"/>
                <w:sz w:val="15"/>
              </w:rPr>
              <w:t>ĐIỀU KIỆN TIÊN QUYẾT</w:t>
            </w:r>
          </w:p>
        </w:tc>
      </w:tr>
      <w:tr>
        <w:tc>
          <w:tcPr>
            <w:tcW w:type="dxa" w:w="1417"/>
          </w:tcPr>
          <w:p>
            <w:pPr>
              <w:spacing w:after="40"/>
            </w:pPr>
            <w:r/>
            <w:r>
              <w:rPr>
                <w:b w:val="0"/>
                <w:sz w:val="15"/>
              </w:rPr>
              <w:t>Monitoring</w:t>
            </w:r>
          </w:p>
        </w:tc>
        <w:tc>
          <w:tcPr>
            <w:tcW w:type="dxa" w:w="1928"/>
          </w:tcPr>
          <w:p>
            <w:pPr>
              <w:spacing w:after="40"/>
            </w:pPr>
            <w:r/>
            <w:r>
              <w:rPr>
                <w:b w:val="0"/>
                <w:sz w:val="15"/>
              </w:rPr>
              <w:t>Mã nguồn Sentry sẵn, chưa bật</w:t>
            </w:r>
          </w:p>
        </w:tc>
        <w:tc>
          <w:tcPr>
            <w:tcW w:type="dxa" w:w="907"/>
          </w:tcPr>
          <w:p>
            <w:pPr>
              <w:spacing w:after="40"/>
            </w:pPr>
            <w:r/>
            <w:r>
              <w:rPr>
                <w:b w:val="0"/>
                <w:sz w:val="15"/>
              </w:rPr>
              <w:t>Thấp</w:t>
            </w:r>
          </w:p>
        </w:tc>
        <w:tc>
          <w:tcPr>
            <w:tcW w:type="dxa" w:w="624"/>
          </w:tcPr>
          <w:p>
            <w:pPr>
              <w:spacing w:after="40"/>
            </w:pPr>
            <w:r/>
            <w:r>
              <w:rPr>
                <w:b w:val="0"/>
                <w:sz w:val="15"/>
              </w:rPr>
              <w:t>MR</w:t>
            </w:r>
          </w:p>
        </w:tc>
        <w:tc>
          <w:tcPr>
            <w:tcW w:type="dxa" w:w="1928"/>
          </w:tcPr>
          <w:p>
            <w:pPr>
              <w:spacing w:after="40"/>
            </w:pPr>
            <w:r/>
            <w:r>
              <w:rPr>
                <w:b w:val="0"/>
                <w:sz w:val="15"/>
              </w:rPr>
              <w:t>Cấu hình DSN + uptime monitor</w:t>
            </w:r>
          </w:p>
        </w:tc>
        <w:tc>
          <w:tcPr>
            <w:tcW w:type="dxa" w:w="850"/>
          </w:tcPr>
          <w:p>
            <w:pPr>
              <w:spacing w:after="40"/>
            </w:pPr>
            <w:r/>
            <w:r>
              <w:rPr>
                <w:b w:val="0"/>
                <w:sz w:val="15"/>
              </w:rPr>
              <w:t>Cao</w:t>
            </w:r>
          </w:p>
        </w:tc>
        <w:tc>
          <w:tcPr>
            <w:tcW w:type="dxa" w:w="1701"/>
          </w:tcPr>
          <w:p>
            <w:pPr>
              <w:spacing w:after="40"/>
            </w:pPr>
            <w:r/>
            <w:r>
              <w:rPr>
                <w:b w:val="0"/>
                <w:sz w:val="15"/>
              </w:rPr>
              <w:t>Bật trước khi bán hàng thật</w:t>
            </w:r>
          </w:p>
        </w:tc>
      </w:tr>
      <w:tr>
        <w:tc>
          <w:tcPr>
            <w:tcW w:type="dxa" w:w="1417"/>
            <w:shd w:val="clear" w:color="auto" w:fill="FBF6EF"/>
          </w:tcPr>
          <w:p>
            <w:pPr>
              <w:spacing w:after="40"/>
            </w:pPr>
            <w:r/>
            <w:r>
              <w:rPr>
                <w:b w:val="0"/>
                <w:sz w:val="15"/>
              </w:rPr>
              <w:t>Backups</w:t>
            </w:r>
          </w:p>
        </w:tc>
        <w:tc>
          <w:tcPr>
            <w:tcW w:type="dxa" w:w="1928"/>
            <w:shd w:val="clear" w:color="auto" w:fill="FBF6EF"/>
          </w:tcPr>
          <w:p>
            <w:pPr>
              <w:spacing w:after="40"/>
            </w:pPr>
            <w:r/>
            <w:r>
              <w:rPr>
                <w:b w:val="0"/>
                <w:sz w:val="15"/>
              </w:rPr>
              <w:t>Script có, chưa cấu hình kho lưu</w:t>
            </w:r>
          </w:p>
        </w:tc>
        <w:tc>
          <w:tcPr>
            <w:tcW w:type="dxa" w:w="907"/>
            <w:shd w:val="clear" w:color="auto" w:fill="FBF6EF"/>
          </w:tcPr>
          <w:p>
            <w:pPr>
              <w:spacing w:after="40"/>
            </w:pPr>
            <w:r/>
            <w:r>
              <w:rPr>
                <w:b w:val="0"/>
                <w:sz w:val="15"/>
              </w:rPr>
              <w:t>Thấp</w:t>
            </w:r>
          </w:p>
        </w:tc>
        <w:tc>
          <w:tcPr>
            <w:tcW w:type="dxa" w:w="624"/>
            <w:shd w:val="clear" w:color="auto" w:fill="FBF6EF"/>
          </w:tcPr>
          <w:p>
            <w:pPr>
              <w:spacing w:after="40"/>
            </w:pPr>
            <w:r/>
            <w:r>
              <w:rPr>
                <w:b w:val="0"/>
                <w:sz w:val="15"/>
              </w:rPr>
              <w:t>MR</w:t>
            </w:r>
          </w:p>
        </w:tc>
        <w:tc>
          <w:tcPr>
            <w:tcW w:type="dxa" w:w="1928"/>
            <w:shd w:val="clear" w:color="auto" w:fill="FBF6EF"/>
          </w:tcPr>
          <w:p>
            <w:pPr>
              <w:spacing w:after="40"/>
            </w:pPr>
            <w:r/>
            <w:r>
              <w:rPr>
                <w:b w:val="0"/>
                <w:sz w:val="15"/>
              </w:rPr>
              <w:t>Chọn nơi lưu, đặt lịch, diễn tập phục hồi</w:t>
            </w:r>
          </w:p>
        </w:tc>
        <w:tc>
          <w:tcPr>
            <w:tcW w:type="dxa" w:w="850"/>
            <w:shd w:val="clear" w:color="auto" w:fill="FBF6EF"/>
          </w:tcPr>
          <w:p>
            <w:pPr>
              <w:spacing w:after="40"/>
            </w:pPr>
            <w:r/>
            <w:r>
              <w:rPr>
                <w:b w:val="0"/>
                <w:sz w:val="15"/>
              </w:rPr>
              <w:t>RẤT CAO</w:t>
            </w:r>
          </w:p>
        </w:tc>
        <w:tc>
          <w:tcPr>
            <w:tcW w:type="dxa" w:w="1701"/>
            <w:shd w:val="clear" w:color="auto" w:fill="FBF6EF"/>
          </w:tcPr>
          <w:p>
            <w:pPr>
              <w:spacing w:after="40"/>
            </w:pPr>
            <w:r/>
            <w:r>
              <w:rPr>
                <w:b w:val="0"/>
                <w:sz w:val="15"/>
              </w:rPr>
              <w:t>ĐIỀU KIỆN TIÊN QUYẾT</w:t>
            </w:r>
          </w:p>
        </w:tc>
      </w:tr>
      <w:tr>
        <w:tc>
          <w:tcPr>
            <w:tcW w:type="dxa" w:w="1417"/>
          </w:tcPr>
          <w:p>
            <w:pPr>
              <w:spacing w:after="40"/>
            </w:pPr>
            <w:r/>
            <w:r>
              <w:rPr>
                <w:b w:val="0"/>
                <w:sz w:val="15"/>
              </w:rPr>
              <w:t>Security</w:t>
            </w:r>
          </w:p>
        </w:tc>
        <w:tc>
          <w:tcPr>
            <w:tcW w:type="dxa" w:w="1928"/>
          </w:tcPr>
          <w:p>
            <w:pPr>
              <w:spacing w:after="40"/>
            </w:pPr>
            <w:r/>
            <w:r>
              <w:rPr>
                <w:b w:val="0"/>
                <w:sz w:val="15"/>
              </w:rPr>
              <w:t>helmet, CORS, throttle, validation</w:t>
            </w:r>
          </w:p>
        </w:tc>
        <w:tc>
          <w:tcPr>
            <w:tcW w:type="dxa" w:w="907"/>
          </w:tcPr>
          <w:p>
            <w:pPr>
              <w:spacing w:after="40"/>
            </w:pPr>
            <w:r/>
            <w:r>
              <w:rPr>
                <w:b w:val="0"/>
                <w:sz w:val="15"/>
              </w:rPr>
              <w:t>Cao</w:t>
            </w:r>
          </w:p>
        </w:tc>
        <w:tc>
          <w:tcPr>
            <w:tcW w:type="dxa" w:w="624"/>
          </w:tcPr>
          <w:p>
            <w:pPr>
              <w:spacing w:after="40"/>
            </w:pPr>
            <w:r/>
            <w:r>
              <w:rPr>
                <w:b w:val="0"/>
                <w:sz w:val="15"/>
              </w:rPr>
              <w:t>MR</w:t>
            </w:r>
          </w:p>
        </w:tc>
        <w:tc>
          <w:tcPr>
            <w:tcW w:type="dxa" w:w="1928"/>
          </w:tcPr>
          <w:p>
            <w:pPr>
              <w:spacing w:after="40"/>
            </w:pPr>
            <w:r/>
            <w:r>
              <w:rPr>
                <w:b w:val="0"/>
                <w:sz w:val="15"/>
              </w:rPr>
              <w:t>Chuyển CSP sang enforce; tách DTO công khai và nội bộ</w:t>
            </w:r>
          </w:p>
        </w:tc>
        <w:tc>
          <w:tcPr>
            <w:tcW w:type="dxa" w:w="850"/>
          </w:tcPr>
          <w:p>
            <w:pPr>
              <w:spacing w:after="40"/>
            </w:pPr>
            <w:r/>
            <w:r>
              <w:rPr>
                <w:b w:val="0"/>
                <w:sz w:val="15"/>
              </w:rPr>
              <w:t>Trung bình</w:t>
            </w:r>
          </w:p>
        </w:tc>
        <w:tc>
          <w:tcPr>
            <w:tcW w:type="dxa" w:w="1701"/>
          </w:tcPr>
          <w:p>
            <w:pPr>
              <w:spacing w:after="40"/>
            </w:pPr>
            <w:r/>
            <w:r>
              <w:rPr>
                <w:b w:val="0"/>
                <w:sz w:val="15"/>
              </w:rPr>
              <w:t>Mở rộng</w:t>
            </w:r>
          </w:p>
        </w:tc>
      </w:tr>
      <w:tr>
        <w:tc>
          <w:tcPr>
            <w:tcW w:type="dxa" w:w="1417"/>
            <w:shd w:val="clear" w:color="auto" w:fill="FBF6EF"/>
          </w:tcPr>
          <w:p>
            <w:pPr>
              <w:spacing w:after="40"/>
            </w:pPr>
            <w:r/>
            <w:r>
              <w:rPr>
                <w:b w:val="0"/>
                <w:sz w:val="15"/>
              </w:rPr>
              <w:t>Rổ hàng căn hộ</w:t>
            </w:r>
          </w:p>
        </w:tc>
        <w:tc>
          <w:tcPr>
            <w:tcW w:type="dxa" w:w="1928"/>
            <w:shd w:val="clear" w:color="auto" w:fill="FBF6EF"/>
          </w:tcPr>
          <w:p>
            <w:pPr>
              <w:spacing w:after="40"/>
            </w:pPr>
            <w:r/>
            <w:r>
              <w:rPr>
                <w:b w:val="0"/>
                <w:sz w:val="15"/>
              </w:rPr>
              <w:t>KHÔNG TỒN TẠI</w:t>
            </w:r>
          </w:p>
        </w:tc>
        <w:tc>
          <w:tcPr>
            <w:tcW w:type="dxa" w:w="907"/>
            <w:shd w:val="clear" w:color="auto" w:fill="FBF6EF"/>
          </w:tcPr>
          <w:p>
            <w:pPr>
              <w:spacing w:after="40"/>
            </w:pPr>
            <w:r/>
            <w:r>
              <w:rPr>
                <w:b w:val="0"/>
                <w:sz w:val="15"/>
              </w:rPr>
              <w:t>—</w:t>
            </w:r>
          </w:p>
        </w:tc>
        <w:tc>
          <w:tcPr>
            <w:tcW w:type="dxa" w:w="624"/>
            <w:shd w:val="clear" w:color="auto" w:fill="FBF6EF"/>
          </w:tcPr>
          <w:p>
            <w:pPr>
              <w:spacing w:after="40"/>
            </w:pPr>
            <w:r/>
            <w:r>
              <w:rPr>
                <w:b w:val="0"/>
                <w:sz w:val="15"/>
              </w:rPr>
              <w:t>LM</w:t>
            </w:r>
          </w:p>
        </w:tc>
        <w:tc>
          <w:tcPr>
            <w:tcW w:type="dxa" w:w="1928"/>
            <w:shd w:val="clear" w:color="auto" w:fill="FBF6EF"/>
          </w:tcPr>
          <w:p>
            <w:pPr>
              <w:spacing w:after="40"/>
            </w:pPr>
            <w:r/>
            <w:r>
              <w:rPr>
                <w:b w:val="0"/>
                <w:sz w:val="15"/>
              </w:rPr>
              <w:t>Toàn bộ</w:t>
            </w:r>
          </w:p>
        </w:tc>
        <w:tc>
          <w:tcPr>
            <w:tcW w:type="dxa" w:w="850"/>
            <w:shd w:val="clear" w:color="auto" w:fill="FBF6EF"/>
          </w:tcPr>
          <w:p>
            <w:pPr>
              <w:spacing w:after="40"/>
            </w:pPr>
            <w:r/>
            <w:r>
              <w:rPr>
                <w:b w:val="0"/>
                <w:sz w:val="15"/>
              </w:rPr>
              <w:t>Cao</w:t>
            </w:r>
          </w:p>
        </w:tc>
        <w:tc>
          <w:tcPr>
            <w:tcW w:type="dxa" w:w="1701"/>
            <w:shd w:val="clear" w:color="auto" w:fill="FBF6EF"/>
          </w:tcPr>
          <w:p>
            <w:pPr>
              <w:spacing w:after="40"/>
            </w:pPr>
            <w:r/>
            <w:r>
              <w:rPr>
                <w:b w:val="0"/>
                <w:sz w:val="15"/>
              </w:rPr>
              <w:t>Trọng tâm của dự án mới</w:t>
            </w:r>
          </w:p>
        </w:tc>
      </w:tr>
      <w:tr>
        <w:tc>
          <w:tcPr>
            <w:tcW w:type="dxa" w:w="1417"/>
          </w:tcPr>
          <w:p>
            <w:pPr>
              <w:spacing w:after="40"/>
            </w:pPr>
            <w:r/>
            <w:r>
              <w:rPr>
                <w:b w:val="0"/>
                <w:sz w:val="15"/>
              </w:rPr>
              <w:t>Lead bán hàng</w:t>
            </w:r>
          </w:p>
        </w:tc>
        <w:tc>
          <w:tcPr>
            <w:tcW w:type="dxa" w:w="1928"/>
          </w:tcPr>
          <w:p>
            <w:pPr>
              <w:spacing w:after="40"/>
            </w:pPr>
            <w:r/>
            <w:r>
              <w:rPr>
                <w:b w:val="0"/>
                <w:sz w:val="15"/>
              </w:rPr>
              <w:t>KHÔNG TỒN TẠI</w:t>
            </w:r>
          </w:p>
        </w:tc>
        <w:tc>
          <w:tcPr>
            <w:tcW w:type="dxa" w:w="907"/>
          </w:tcPr>
          <w:p>
            <w:pPr>
              <w:spacing w:after="40"/>
            </w:pPr>
            <w:r/>
            <w:r>
              <w:rPr>
                <w:b w:val="0"/>
                <w:sz w:val="15"/>
              </w:rPr>
              <w:t>—</w:t>
            </w:r>
          </w:p>
        </w:tc>
        <w:tc>
          <w:tcPr>
            <w:tcW w:type="dxa" w:w="624"/>
          </w:tcPr>
          <w:p>
            <w:pPr>
              <w:spacing w:after="40"/>
            </w:pPr>
            <w:r/>
            <w:r>
              <w:rPr>
                <w:b w:val="0"/>
                <w:sz w:val="15"/>
              </w:rPr>
              <w:t>LM</w:t>
            </w:r>
          </w:p>
        </w:tc>
        <w:tc>
          <w:tcPr>
            <w:tcW w:type="dxa" w:w="1928"/>
          </w:tcPr>
          <w:p>
            <w:pPr>
              <w:spacing w:after="40"/>
            </w:pPr>
            <w:r/>
            <w:r>
              <w:rPr>
                <w:b w:val="0"/>
                <w:sz w:val="15"/>
              </w:rPr>
              <w:t>Toàn bộ</w:t>
            </w:r>
          </w:p>
        </w:tc>
        <w:tc>
          <w:tcPr>
            <w:tcW w:type="dxa" w:w="850"/>
          </w:tcPr>
          <w:p>
            <w:pPr>
              <w:spacing w:after="40"/>
            </w:pPr>
            <w:r/>
            <w:r>
              <w:rPr>
                <w:b w:val="0"/>
                <w:sz w:val="15"/>
              </w:rPr>
              <w:t>Trung bình</w:t>
            </w:r>
          </w:p>
        </w:tc>
        <w:tc>
          <w:tcPr>
            <w:tcW w:type="dxa" w:w="1701"/>
          </w:tcPr>
          <w:p>
            <w:pPr>
              <w:spacing w:after="40"/>
            </w:pPr>
            <w:r/>
            <w:r>
              <w:rPr>
                <w:b w:val="0"/>
                <w:sz w:val="15"/>
              </w:rPr>
              <w:t>Domain riêng</w:t>
            </w:r>
          </w:p>
        </w:tc>
      </w:tr>
      <w:tr>
        <w:tc>
          <w:tcPr>
            <w:tcW w:type="dxa" w:w="1417"/>
            <w:shd w:val="clear" w:color="auto" w:fill="FBF6EF"/>
          </w:tcPr>
          <w:p>
            <w:pPr>
              <w:spacing w:after="40"/>
            </w:pPr>
            <w:r/>
            <w:r>
              <w:rPr>
                <w:b w:val="0"/>
                <w:sz w:val="15"/>
              </w:rPr>
              <w:t>Bộ lọc căn hộ</w:t>
            </w:r>
          </w:p>
        </w:tc>
        <w:tc>
          <w:tcPr>
            <w:tcW w:type="dxa" w:w="1928"/>
            <w:shd w:val="clear" w:color="auto" w:fill="FBF6EF"/>
          </w:tcPr>
          <w:p>
            <w:pPr>
              <w:spacing w:after="40"/>
            </w:pPr>
            <w:r/>
            <w:r>
              <w:rPr>
                <w:b w:val="0"/>
                <w:sz w:val="15"/>
              </w:rPr>
              <w:t>KHÔNG TỒN TẠI</w:t>
            </w:r>
          </w:p>
        </w:tc>
        <w:tc>
          <w:tcPr>
            <w:tcW w:type="dxa" w:w="907"/>
            <w:shd w:val="clear" w:color="auto" w:fill="FBF6EF"/>
          </w:tcPr>
          <w:p>
            <w:pPr>
              <w:spacing w:after="40"/>
            </w:pPr>
            <w:r/>
            <w:r>
              <w:rPr>
                <w:b w:val="0"/>
                <w:sz w:val="15"/>
              </w:rPr>
              <w:t>—</w:t>
            </w:r>
          </w:p>
        </w:tc>
        <w:tc>
          <w:tcPr>
            <w:tcW w:type="dxa" w:w="624"/>
            <w:shd w:val="clear" w:color="auto" w:fill="FBF6EF"/>
          </w:tcPr>
          <w:p>
            <w:pPr>
              <w:spacing w:after="40"/>
            </w:pPr>
            <w:r/>
            <w:r>
              <w:rPr>
                <w:b w:val="0"/>
                <w:sz w:val="15"/>
              </w:rPr>
              <w:t>LM</w:t>
            </w:r>
          </w:p>
        </w:tc>
        <w:tc>
          <w:tcPr>
            <w:tcW w:type="dxa" w:w="1928"/>
            <w:shd w:val="clear" w:color="auto" w:fill="FBF6EF"/>
          </w:tcPr>
          <w:p>
            <w:pPr>
              <w:spacing w:after="40"/>
            </w:pPr>
            <w:r/>
            <w:r>
              <w:rPr>
                <w:b w:val="0"/>
                <w:sz w:val="15"/>
              </w:rPr>
              <w:t>Toàn bộ</w:t>
            </w:r>
          </w:p>
        </w:tc>
        <w:tc>
          <w:tcPr>
            <w:tcW w:type="dxa" w:w="850"/>
            <w:shd w:val="clear" w:color="auto" w:fill="FBF6EF"/>
          </w:tcPr>
          <w:p>
            <w:pPr>
              <w:spacing w:after="40"/>
            </w:pPr>
            <w:r/>
            <w:r>
              <w:rPr>
                <w:b w:val="0"/>
                <w:sz w:val="15"/>
              </w:rPr>
              <w:t>Trung bình</w:t>
            </w:r>
          </w:p>
        </w:tc>
        <w:tc>
          <w:tcPr>
            <w:tcW w:type="dxa" w:w="1701"/>
            <w:shd w:val="clear" w:color="auto" w:fill="FBF6EF"/>
          </w:tcPr>
          <w:p>
            <w:pPr>
              <w:spacing w:after="40"/>
            </w:pPr>
            <w:r/>
            <w:r>
              <w:rPr>
                <w:b w:val="0"/>
                <w:sz w:val="15"/>
              </w:rPr>
              <w:t>Thiết kế URL và index từ đầu</w:t>
            </w:r>
          </w:p>
        </w:tc>
      </w:tr>
    </w:tbl>
    <w:p>
      <w:pPr>
        <w:spacing w:after="40"/>
      </w:pPr>
    </w:p>
    <w:p>
      <w:r>
        <w:br w:type="page"/>
      </w:r>
    </w:p>
    <w:p>
      <w:pPr>
        <w:pStyle w:val="Heading1"/>
      </w:pPr>
      <w:r>
        <w:t>25. MÔ HÌNH DỮ LIỆU ĐỀ XUẤT</w:t>
      </w:r>
    </w:p>
    <w:p>
      <w:r>
        <w:rPr>
          <w:b/>
          <w:i w:val="0"/>
        </w:rPr>
        <w:t>Toàn bộ mục này là ĐỀ XUẤT — chưa tồn tại trong hệ thống, chưa được tạo migration.</w:t>
      </w:r>
    </w:p>
    <w:tbl>
      <w:tblPr>
        <w:tblStyle w:val="TableGrid"/>
        <w:tblW w:type="auto" w:w="0"/>
        <w:tblLook w:firstColumn="1" w:firstRow="1" w:lastColumn="0" w:lastRow="0" w:noHBand="0" w:noVBand="1" w:val="04A0"/>
      </w:tblPr>
      <w:tblGrid>
        <w:gridCol w:w="9859"/>
      </w:tblGrid>
      <w:tr>
        <w:tc>
          <w:tcPr>
            <w:tcW w:type="dxa" w:w="9859"/>
            <w:shd w:val="clear" w:color="auto" w:fill="F5F2EC"/>
          </w:tcPr>
          <w:p>
            <w:pPr>
              <w:spacing w:after="0" w:line="240" w:lineRule="auto"/>
            </w:pPr>
            <w:r/>
            <w:r>
              <w:rPr>
                <w:rFonts w:ascii="Consolas" w:hAnsi="Consolas" w:eastAsia="Consolas"/>
                <w:sz w:val="16"/>
              </w:rPr>
              <w:t xml:space="preserve">  Project (ĐANG CÓ - mở rộng)</w:t>
            </w:r>
          </w:p>
          <w:p>
            <w:pPr>
              <w:spacing w:after="0" w:line="240" w:lineRule="auto"/>
            </w:pPr>
            <w:r>
              <w:rPr>
                <w:rFonts w:ascii="Consolas" w:hAnsi="Consolas" w:eastAsia="Consolas"/>
                <w:sz w:val="16"/>
              </w:rPr>
              <w:t xml:space="preserve">    |  slug, title, summary, description, location, image, gallery,</w:t>
            </w:r>
          </w:p>
          <w:p>
            <w:pPr>
              <w:spacing w:after="0" w:line="240" w:lineRule="auto"/>
            </w:pPr>
            <w:r>
              <w:rPr>
                <w:rFonts w:ascii="Consolas" w:hAnsi="Consolas" w:eastAsia="Consolas"/>
                <w:sz w:val="16"/>
              </w:rPr>
              <w:t xml:space="preserve">    |  status(thi công), contentStatus, publishedAt, scheduledAt, mapLocation</w:t>
            </w:r>
          </w:p>
          <w:p>
            <w:pPr>
              <w:spacing w:after="0" w:line="240" w:lineRule="auto"/>
            </w:pPr>
            <w:r>
              <w:rPr>
                <w:rFonts w:ascii="Consolas" w:hAnsi="Consolas" w:eastAsia="Consolas"/>
                <w:sz w:val="16"/>
              </w:rPr>
              <w:t xml:space="preserve">    |  + isSalesProject : Boolean            &lt;-- THÊM</w:t>
            </w:r>
          </w:p>
          <w:p>
            <w:pPr>
              <w:spacing w:after="0" w:line="240" w:lineRule="auto"/>
            </w:pPr>
            <w:r>
              <w:rPr>
                <w:rFonts w:ascii="Consolas" w:hAnsi="Consolas" w:eastAsia="Consolas"/>
                <w:sz w:val="16"/>
              </w:rPr>
              <w:t xml:space="preserve">    |  + salesLaunchDate : DateTime?         &lt;-- THÊM</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+--&lt; ProjectItem (ĐANG CÓ - giữ nguyên, chỉ dùng cho hạng mục NỘI DUNG)</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+--&lt; Building  (MỚI)</w:t>
            </w:r>
          </w:p>
          <w:p>
            <w:pPr>
              <w:spacing w:after="0" w:line="240" w:lineRule="auto"/>
            </w:pPr>
            <w:r>
              <w:rPr>
                <w:rFonts w:ascii="Consolas" w:hAnsi="Consolas" w:eastAsia="Consolas"/>
                <w:sz w:val="16"/>
              </w:rPr>
              <w:t xml:space="preserve">    |      id, projectId, slug, name{vi,en}, description{vi,en}</w:t>
            </w:r>
          </w:p>
          <w:p>
            <w:pPr>
              <w:spacing w:after="0" w:line="240" w:lineRule="auto"/>
            </w:pPr>
            <w:r>
              <w:rPr>
                <w:rFonts w:ascii="Consolas" w:hAnsi="Consolas" w:eastAsia="Consolas"/>
                <w:sz w:val="16"/>
              </w:rPr>
              <w:t xml:space="preserve">    |      floorsAbove:Int, floorsBasement:Int, totalUnits:Int</w:t>
            </w:r>
          </w:p>
          <w:p>
            <w:pPr>
              <w:spacing w:after="0" w:line="240" w:lineRule="auto"/>
            </w:pPr>
            <w:r>
              <w:rPr>
                <w:rFonts w:ascii="Consolas" w:hAnsi="Consolas" w:eastAsia="Consolas"/>
                <w:sz w:val="16"/>
              </w:rPr>
              <w:t xml:space="preserve">    |      handoverYear:Int?, image, order, contentStatus</w:t>
            </w:r>
          </w:p>
          <w:p>
            <w:pPr>
              <w:spacing w:after="0" w:line="240" w:lineRule="auto"/>
            </w:pPr>
            <w:r>
              <w:rPr>
                <w:rFonts w:ascii="Consolas" w:hAnsi="Consolas" w:eastAsia="Consolas"/>
                <w:sz w:val="16"/>
              </w:rPr>
              <w:t xml:space="preserve">    |      projectItemId?  -&gt; liên kết tuỳ chọn tới trang nội dung đã có</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+--&lt; ApartmentType (MỚI)</w:t>
            </w:r>
          </w:p>
          <w:p>
            <w:pPr>
              <w:spacing w:after="0" w:line="240" w:lineRule="auto"/>
            </w:pPr>
            <w:r>
              <w:rPr>
                <w:rFonts w:ascii="Consolas" w:hAnsi="Consolas" w:eastAsia="Consolas"/>
                <w:sz w:val="16"/>
              </w:rPr>
              <w:t xml:space="preserve">    |         |      id, buildingId?, projectId, slug, name{vi,en}</w:t>
            </w:r>
          </w:p>
          <w:p>
            <w:pPr>
              <w:spacing w:after="0" w:line="240" w:lineRule="auto"/>
            </w:pPr>
            <w:r>
              <w:rPr>
                <w:rFonts w:ascii="Consolas" w:hAnsi="Consolas" w:eastAsia="Consolas"/>
                <w:sz w:val="16"/>
              </w:rPr>
              <w:t xml:space="preserve">    |         |      bedrooms:Int, bathrooms:Int</w:t>
            </w:r>
          </w:p>
          <w:p>
            <w:pPr>
              <w:spacing w:after="0" w:line="240" w:lineRule="auto"/>
            </w:pPr>
            <w:r>
              <w:rPr>
                <w:rFonts w:ascii="Consolas" w:hAnsi="Consolas" w:eastAsia="Consolas"/>
                <w:sz w:val="16"/>
              </w:rPr>
              <w:t xml:space="preserve">    |         |      areaNetMin/Max:Decimal   (thông thuỷ)</w:t>
            </w:r>
          </w:p>
          <w:p>
            <w:pPr>
              <w:spacing w:after="0" w:line="240" w:lineRule="auto"/>
            </w:pPr>
            <w:r>
              <w:rPr>
                <w:rFonts w:ascii="Consolas" w:hAnsi="Consolas" w:eastAsia="Consolas"/>
                <w:sz w:val="16"/>
              </w:rPr>
              <w:t xml:space="preserve">    |         |      areaGrossMin/Max:Decimal (tim tường)</w:t>
            </w:r>
          </w:p>
          <w:p>
            <w:pPr>
              <w:spacing w:after="0" w:line="240" w:lineRule="auto"/>
            </w:pPr>
            <w:r>
              <w:rPr>
                <w:rFonts w:ascii="Consolas" w:hAnsi="Consolas" w:eastAsia="Consolas"/>
                <w:sz w:val="16"/>
              </w:rPr>
              <w:t xml:space="preserve">    |         |      priceMin/Max:BigInt?, priceDisplayMode:enum</w:t>
            </w:r>
          </w:p>
          <w:p>
            <w:pPr>
              <w:spacing w:after="0" w:line="240" w:lineRule="auto"/>
            </w:pPr>
            <w:r>
              <w:rPr>
                <w:rFonts w:ascii="Consolas" w:hAnsi="Consolas" w:eastAsia="Consolas"/>
                <w:sz w:val="16"/>
              </w:rPr>
              <w:t xml:space="preserve">    |         |      floorPlanUrl, gallery, description{vi,en}, contentStatus</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+--&lt; ApartmentUnit (MỚI)  &lt;== RỔ HÀNG</w:t>
            </w:r>
          </w:p>
          <w:p>
            <w:pPr>
              <w:spacing w:after="0" w:line="240" w:lineRule="auto"/>
            </w:pPr>
            <w:r>
              <w:rPr>
                <w:rFonts w:ascii="Consolas" w:hAnsi="Consolas" w:eastAsia="Consolas"/>
                <w:sz w:val="16"/>
              </w:rPr>
              <w:t xml:space="preserve">    |                id, buildingId, apartmentTypeId, projectId</w:t>
            </w:r>
          </w:p>
          <w:p>
            <w:pPr>
              <w:spacing w:after="0" w:line="240" w:lineRule="auto"/>
            </w:pPr>
            <w:r>
              <w:rPr>
                <w:rFonts w:ascii="Consolas" w:hAnsi="Consolas" w:eastAsia="Consolas"/>
                <w:sz w:val="16"/>
              </w:rPr>
              <w:t xml:space="preserve">    |                code (VD A-12-03)  @@unique([buildingId, code])</w:t>
            </w:r>
          </w:p>
          <w:p>
            <w:pPr>
              <w:spacing w:after="0" w:line="240" w:lineRule="auto"/>
            </w:pPr>
            <w:r>
              <w:rPr>
                <w:rFonts w:ascii="Consolas" w:hAnsi="Consolas" w:eastAsia="Consolas"/>
                <w:sz w:val="16"/>
              </w:rPr>
              <w:t xml:space="preserve">    |                floor:Int, areaNet:Decimal, areaGross:Decimal</w:t>
            </w:r>
          </w:p>
          <w:p>
            <w:pPr>
              <w:spacing w:after="0" w:line="240" w:lineRule="auto"/>
            </w:pPr>
            <w:r>
              <w:rPr>
                <w:rFonts w:ascii="Consolas" w:hAnsi="Consolas" w:eastAsia="Consolas"/>
                <w:sz w:val="16"/>
              </w:rPr>
              <w:t xml:space="preserve">    |                direction:enum?, viewNote{vi,en}?</w:t>
            </w:r>
          </w:p>
          <w:p>
            <w:pPr>
              <w:spacing w:after="0" w:line="240" w:lineRule="auto"/>
            </w:pPr>
            <w:r>
              <w:rPr>
                <w:rFonts w:ascii="Consolas" w:hAnsi="Consolas" w:eastAsia="Consolas"/>
                <w:sz w:val="16"/>
              </w:rPr>
              <w:t xml:space="preserve">    |                price:BigInt?, priceDisplayMode:enum</w:t>
            </w:r>
          </w:p>
          <w:p>
            <w:pPr>
              <w:spacing w:after="0" w:line="240" w:lineRule="auto"/>
            </w:pPr>
            <w:r>
              <w:rPr>
                <w:rFonts w:ascii="Consolas" w:hAnsi="Consolas" w:eastAsia="Consolas"/>
                <w:sz w:val="16"/>
              </w:rPr>
              <w:t xml:space="preserve">    |                salesStatus:enum, statusUpdatedAt, statusUpdatedById</w:t>
            </w:r>
          </w:p>
          <w:p>
            <w:pPr>
              <w:spacing w:after="0" w:line="240" w:lineRule="auto"/>
            </w:pPr>
            <w:r>
              <w:rPr>
                <w:rFonts w:ascii="Consolas" w:hAnsi="Consolas" w:eastAsia="Consolas"/>
                <w:sz w:val="16"/>
              </w:rPr>
              <w:t xml:space="preserve">    |                isPublic:Boolean, version:Int   &lt;-- chống ghi đè đồng thời</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+--&lt; UnitStatusHistory (MỚI)</w:t>
            </w:r>
          </w:p>
          <w:p>
            <w:pPr>
              <w:spacing w:after="0" w:line="240" w:lineRule="auto"/>
            </w:pPr>
            <w:r>
              <w:rPr>
                <w:rFonts w:ascii="Consolas" w:hAnsi="Consolas" w:eastAsia="Consolas"/>
                <w:sz w:val="16"/>
              </w:rPr>
              <w:t xml:space="preserve">    |                          unitId, fromStatus, toStatus, fromPrice, toPrice,</w:t>
            </w:r>
          </w:p>
          <w:p>
            <w:pPr>
              <w:spacing w:after="0" w:line="240" w:lineRule="auto"/>
            </w:pPr>
            <w:r>
              <w:rPr>
                <w:rFonts w:ascii="Consolas" w:hAnsi="Consolas" w:eastAsia="Consolas"/>
                <w:sz w:val="16"/>
              </w:rPr>
              <w:t xml:space="preserve">    |                          changedById, changedAt, note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+--&lt; ProjectAmenity (MỚI)  n-n qua bảng nối tới Amenity(danh mục dùng chung)</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+--&lt; SalesDocument (MỚI)   brochure / mặt bằng / hồ sơ - có cờ isPublic</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SalesInquiry (MỚI)  &lt;== LEAD BÁN HÀNG</w:t>
            </w:r>
          </w:p>
          <w:p>
            <w:pPr>
              <w:spacing w:after="0" w:line="240" w:lineRule="auto"/>
            </w:pPr>
            <w:r>
              <w:rPr>
                <w:rFonts w:ascii="Consolas" w:hAnsi="Consolas" w:eastAsia="Consolas"/>
                <w:sz w:val="16"/>
              </w:rPr>
              <w:t xml:space="preserve">      name, phone, email?, message, source, consentAt?</w:t>
            </w:r>
          </w:p>
          <w:p>
            <w:pPr>
              <w:spacing w:after="0" w:line="240" w:lineRule="auto"/>
            </w:pPr>
            <w:r>
              <w:rPr>
                <w:rFonts w:ascii="Consolas" w:hAnsi="Consolas" w:eastAsia="Consolas"/>
                <w:sz w:val="16"/>
              </w:rPr>
              <w:t xml:space="preserve">      projectId?, buildingId?, apartmentTypeId?, apartmentUnitId?</w:t>
            </w:r>
          </w:p>
          <w:p>
            <w:pPr>
              <w:spacing w:after="0" w:line="240" w:lineRule="auto"/>
            </w:pPr>
            <w:r>
              <w:rPr>
                <w:rFonts w:ascii="Consolas" w:hAnsi="Consolas" w:eastAsia="Consolas"/>
                <w:sz w:val="16"/>
              </w:rPr>
              <w:t xml:space="preserve">      status:enum, assignedToId? -&gt; User, internalNote, ipAddress</w:t>
            </w:r>
          </w:p>
          <w:p>
            <w:pPr>
              <w:spacing w:after="0" w:line="240" w:lineRule="auto"/>
            </w:pPr>
            <w:r>
              <w:rPr>
                <w:rFonts w:ascii="Consolas" w:hAnsi="Consolas" w:eastAsia="Consolas"/>
                <w:sz w:val="16"/>
              </w:rPr>
              <w:t xml:space="preserve">      createdAt, updatedAt, lastContactedAt?</w:t>
            </w:r>
          </w:p>
        </w:tc>
      </w:tr>
    </w:tbl>
    <w:p>
      <w:pPr>
        <w:jc w:val="center"/>
      </w:pPr>
      <w:r>
        <w:rPr>
          <w:i/>
          <w:color w:val="59646A"/>
          <w:sz w:val="17"/>
        </w:rPr>
        <w:t>SƠ ĐỒ 4 — Mô hình dữ liệu đề xuất (chi tiết kỹ thuật) [ĐỀ XUẤT]</w:t>
      </w:r>
    </w:p>
    <w:p>
      <w:pPr>
        <w:spacing w:after="40"/>
      </w:pPr>
    </w:p>
    <w:p>
      <w:pPr>
        <w:pStyle w:val="Heading2"/>
      </w:pPr>
      <w:r>
        <w:t>25.1. Enum đề xuất</w:t>
      </w:r>
    </w:p>
    <w:tbl>
      <w:tblPr>
        <w:tblStyle w:val="TableGrid"/>
        <w:tblW w:type="auto" w:w="0"/>
        <w:jc w:val="center"/>
        <w:tblLook w:firstColumn="1" w:firstRow="1" w:lastColumn="0" w:lastRow="0" w:noHBand="0" w:noVBand="1" w:val="04A0"/>
      </w:tblPr>
      <w:tblGrid>
        <w:gridCol w:w="3286"/>
        <w:gridCol w:w="3286"/>
        <w:gridCol w:w="3286"/>
      </w:tblGrid>
      <w:tr>
        <w:tc>
          <w:tcPr>
            <w:tcW w:type="dxa" w:w="1814"/>
            <w:shd w:val="clear" w:color="auto" w:fill="7F4B0D"/>
          </w:tcPr>
          <w:p>
            <w:pPr>
              <w:spacing w:after="40"/>
            </w:pPr>
            <w:r/>
            <w:r>
              <w:rPr>
                <w:b/>
                <w:color w:val="FFFFFF"/>
                <w:sz w:val="17"/>
              </w:rPr>
              <w:t>Enum [ĐỀ XUẤT]</w:t>
            </w:r>
          </w:p>
        </w:tc>
        <w:tc>
          <w:tcPr>
            <w:tcW w:type="dxa" w:w="4139"/>
            <w:shd w:val="clear" w:color="auto" w:fill="7F4B0D"/>
          </w:tcPr>
          <w:p>
            <w:pPr>
              <w:spacing w:after="40"/>
            </w:pPr>
            <w:r/>
            <w:r>
              <w:rPr>
                <w:b/>
                <w:color w:val="FFFFFF"/>
                <w:sz w:val="17"/>
              </w:rPr>
              <w:t>Giá trị đề xuất</w:t>
            </w:r>
          </w:p>
        </w:tc>
        <w:tc>
          <w:tcPr>
            <w:tcW w:type="dxa" w:w="3402"/>
            <w:shd w:val="clear" w:color="auto" w:fill="7F4B0D"/>
          </w:tcPr>
          <w:p>
            <w:pPr>
              <w:spacing w:after="40"/>
            </w:pPr>
            <w:r/>
            <w:r>
              <w:rPr>
                <w:b/>
                <w:color w:val="FFFFFF"/>
                <w:sz w:val="17"/>
              </w:rPr>
              <w:t>Ghi chú</w:t>
            </w:r>
          </w:p>
        </w:tc>
      </w:tr>
      <w:tr>
        <w:tc>
          <w:tcPr>
            <w:tcW w:type="dxa" w:w="1814"/>
          </w:tcPr>
          <w:p>
            <w:pPr>
              <w:spacing w:after="40"/>
            </w:pPr>
            <w:r/>
            <w:r>
              <w:rPr>
                <w:b w:val="0"/>
                <w:sz w:val="17"/>
              </w:rPr>
              <w:t>SalesStatus</w:t>
            </w:r>
          </w:p>
        </w:tc>
        <w:tc>
          <w:tcPr>
            <w:tcW w:type="dxa" w:w="4139"/>
          </w:tcPr>
          <w:p>
            <w:pPr>
              <w:spacing w:after="40"/>
            </w:pPr>
            <w:r/>
            <w:r>
              <w:rPr>
                <w:b w:val="0"/>
                <w:sz w:val="17"/>
              </w:rPr>
              <w:t>NOT_RELEASED · AVAILABLE · ON_HOLD · RESERVED · SOLD</w:t>
            </w:r>
          </w:p>
        </w:tc>
        <w:tc>
          <w:tcPr>
            <w:tcW w:type="dxa" w:w="3402"/>
          </w:tcPr>
          <w:p>
            <w:pPr>
              <w:spacing w:after="40"/>
            </w:pPr>
            <w:r/>
            <w:r>
              <w:rPr>
                <w:b w:val="0"/>
                <w:sz w:val="17"/>
              </w:rPr>
              <w:t>TÊN CHÍNH THỨC PHẢI DO NGHIỆP VỤ CHỐT. Đây chỉ là ứng viên.</w:t>
            </w:r>
          </w:p>
        </w:tc>
      </w:tr>
      <w:tr>
        <w:tc>
          <w:tcPr>
            <w:tcW w:type="dxa" w:w="1814"/>
            <w:shd w:val="clear" w:color="auto" w:fill="FBF6EF"/>
          </w:tcPr>
          <w:p>
            <w:pPr>
              <w:spacing w:after="40"/>
            </w:pPr>
            <w:r/>
            <w:r>
              <w:rPr>
                <w:b w:val="0"/>
                <w:sz w:val="17"/>
              </w:rPr>
              <w:t>PriceDisplayMode</w:t>
            </w:r>
          </w:p>
        </w:tc>
        <w:tc>
          <w:tcPr>
            <w:tcW w:type="dxa" w:w="4139"/>
            <w:shd w:val="clear" w:color="auto" w:fill="FBF6EF"/>
          </w:tcPr>
          <w:p>
            <w:pPr>
              <w:spacing w:after="40"/>
            </w:pPr>
            <w:r/>
            <w:r>
              <w:rPr>
                <w:b w:val="0"/>
                <w:sz w:val="17"/>
              </w:rPr>
              <w:t>PUBLIC · RANGE · CONTACT · HIDDEN</w:t>
            </w:r>
          </w:p>
        </w:tc>
        <w:tc>
          <w:tcPr>
            <w:tcW w:type="dxa" w:w="3402"/>
            <w:shd w:val="clear" w:color="auto" w:fill="FBF6EF"/>
          </w:tcPr>
          <w:p>
            <w:pPr>
              <w:spacing w:after="40"/>
            </w:pPr>
            <w:r/>
            <w:r>
              <w:rPr>
                <w:b w:val="0"/>
                <w:sz w:val="17"/>
              </w:rPr>
              <w:t>Quyết định API công khai có trả giá hay không</w:t>
            </w:r>
          </w:p>
        </w:tc>
      </w:tr>
      <w:tr>
        <w:tc>
          <w:tcPr>
            <w:tcW w:type="dxa" w:w="1814"/>
          </w:tcPr>
          <w:p>
            <w:pPr>
              <w:spacing w:after="40"/>
            </w:pPr>
            <w:r/>
            <w:r>
              <w:rPr>
                <w:b w:val="0"/>
                <w:sz w:val="17"/>
              </w:rPr>
              <w:t>Direction</w:t>
            </w:r>
          </w:p>
        </w:tc>
        <w:tc>
          <w:tcPr>
            <w:tcW w:type="dxa" w:w="4139"/>
          </w:tcPr>
          <w:p>
            <w:pPr>
              <w:spacing w:after="40"/>
            </w:pPr>
            <w:r/>
            <w:r>
              <w:rPr>
                <w:b w:val="0"/>
                <w:sz w:val="17"/>
              </w:rPr>
              <w:t>DONG · TAY · NAM · BAC · DONG_BAC · DONG_NAM · TAY_BAC · TAY_NAM</w:t>
            </w:r>
          </w:p>
        </w:tc>
        <w:tc>
          <w:tcPr>
            <w:tcW w:type="dxa" w:w="3402"/>
          </w:tcPr>
          <w:p>
            <w:pPr>
              <w:spacing w:after="40"/>
            </w:pPr>
            <w:r/>
            <w:r>
              <w:rPr>
                <w:b w:val="0"/>
                <w:sz w:val="17"/>
              </w:rPr>
              <w:t>Enum, KHÔNG để văn bản tự do — nếu không sẽ không lọc được</w:t>
            </w:r>
          </w:p>
        </w:tc>
      </w:tr>
    </w:tbl>
    <w:p>
      <w:pPr>
        <w:spacing w:after="40"/>
      </w:pPr>
    </w:p>
    <w:p>
      <w:pPr>
        <w:pStyle w:val="Heading2"/>
      </w:pPr>
      <w:r>
        <w:t>25.2. Vì sao KHÔNG dùng trạng thái dạng văn bản tự do</w:t>
      </w:r>
    </w:p>
    <w:p>
      <w:pPr>
        <w:pStyle w:val="ListBullet"/>
        <w:spacing w:after="60"/>
        <w:ind w:left="397"/>
      </w:pPr>
      <w:r>
        <w:t>Không lọc và không thống kê được: 'Còn hàng', 'còn', 'Còn trống' là ba giá trị khác nhau với máy.</w:t>
      </w:r>
    </w:p>
    <w:p>
      <w:pPr>
        <w:pStyle w:val="ListBullet"/>
        <w:spacing w:after="60"/>
        <w:ind w:left="397"/>
      </w:pPr>
      <w:r>
        <w:t>Không kiểm soát được ai đặt ra giá trị mới — mỗi nhân viên tự nghĩ một cách viết.</w:t>
      </w:r>
    </w:p>
    <w:p>
      <w:pPr>
        <w:pStyle w:val="ListBullet"/>
        <w:spacing w:after="60"/>
        <w:ind w:left="397"/>
      </w:pPr>
      <w:r>
        <w:t>Không ánh xạ được sang hiển thị công khai: hệ thống không biết trạng thái nào được phép hiện ra ngoài.</w:t>
      </w:r>
    </w:p>
    <w:p>
      <w:pPr>
        <w:pStyle w:val="ListBullet"/>
        <w:spacing w:after="60"/>
        <w:ind w:left="397"/>
      </w:pPr>
      <w:r>
        <w:t>Đã có tiền lệ trong chính hệ thống này: CooperationProject.status là JSONB song ngữ dạng chữ, và tài liệu phải ghi chú riêng để cảnh báo không nhầm nó với bậc thang duyệt. Không nên lặp lại. [MÃ NGUỒN]</w:t>
      </w:r>
    </w:p>
    <w:p>
      <w:pPr>
        <w:pStyle w:val="Heading2"/>
      </w:pPr>
      <w:r>
        <w:t>25.3. Quản lý giá — hàm ý kỹ thuật</w:t>
      </w:r>
    </w:p>
    <w:tbl>
      <w:tblPr>
        <w:tblStyle w:val="TableGrid"/>
        <w:tblW w:type="auto" w:w="0"/>
        <w:jc w:val="center"/>
        <w:tblLook w:firstColumn="1" w:firstRow="1" w:lastColumn="0" w:lastRow="0" w:noHBand="0" w:noVBand="1" w:val="04A0"/>
      </w:tblPr>
      <w:tblGrid>
        <w:gridCol w:w="3286"/>
        <w:gridCol w:w="3286"/>
        <w:gridCol w:w="3286"/>
      </w:tblGrid>
      <w:tr>
        <w:tc>
          <w:tcPr>
            <w:tcW w:type="dxa" w:w="2041"/>
            <w:shd w:val="clear" w:color="auto" w:fill="7F4B0D"/>
          </w:tcPr>
          <w:p>
            <w:pPr>
              <w:spacing w:after="40"/>
            </w:pPr>
            <w:r/>
            <w:r>
              <w:rPr>
                <w:b/>
                <w:color w:val="FFFFFF"/>
                <w:sz w:val="17"/>
              </w:rPr>
              <w:t>Chính sách giá</w:t>
            </w:r>
          </w:p>
        </w:tc>
        <w:tc>
          <w:tcPr>
            <w:tcW w:type="dxa" w:w="4535"/>
            <w:shd w:val="clear" w:color="auto" w:fill="7F4B0D"/>
          </w:tcPr>
          <w:p>
            <w:pPr>
              <w:spacing w:after="40"/>
            </w:pPr>
            <w:r/>
            <w:r>
              <w:rPr>
                <w:b/>
                <w:color w:val="FFFFFF"/>
                <w:sz w:val="17"/>
              </w:rPr>
              <w:t>Cách lưu và trả về [ĐỀ XUẤT]</w:t>
            </w:r>
          </w:p>
        </w:tc>
        <w:tc>
          <w:tcPr>
            <w:tcW w:type="dxa" w:w="2778"/>
            <w:shd w:val="clear" w:color="auto" w:fill="7F4B0D"/>
          </w:tcPr>
          <w:p>
            <w:pPr>
              <w:spacing w:after="40"/>
            </w:pPr>
            <w:r/>
            <w:r>
              <w:rPr>
                <w:b/>
                <w:color w:val="FFFFFF"/>
                <w:sz w:val="17"/>
              </w:rPr>
              <w:t>Cần Ban lãnh đạo duyệt</w:t>
            </w:r>
          </w:p>
        </w:tc>
      </w:tr>
      <w:tr>
        <w:tc>
          <w:tcPr>
            <w:tcW w:type="dxa" w:w="2041"/>
          </w:tcPr>
          <w:p>
            <w:pPr>
              <w:spacing w:after="40"/>
            </w:pPr>
            <w:r/>
            <w:r>
              <w:rPr>
                <w:b w:val="0"/>
                <w:sz w:val="17"/>
              </w:rPr>
              <w:t>Giá công khai chính xác</w:t>
            </w:r>
          </w:p>
        </w:tc>
        <w:tc>
          <w:tcPr>
            <w:tcW w:type="dxa" w:w="4535"/>
          </w:tcPr>
          <w:p>
            <w:pPr>
              <w:spacing w:after="40"/>
            </w:pPr>
            <w:r/>
            <w:r>
              <w:rPr>
                <w:b w:val="0"/>
                <w:sz w:val="17"/>
              </w:rPr>
              <w:t>price BigInt (đơn vị VND, số nguyên) + priceDisplayMode = PUBLIC</w:t>
            </w:r>
          </w:p>
        </w:tc>
        <w:tc>
          <w:tcPr>
            <w:tcW w:type="dxa" w:w="2778"/>
          </w:tcPr>
          <w:p>
            <w:pPr>
              <w:spacing w:after="40"/>
            </w:pPr>
            <w:r/>
            <w:r>
              <w:rPr>
                <w:b w:val="0"/>
                <w:sz w:val="17"/>
              </w:rPr>
              <w:t>CÓ — rủi ro pháp lý cao nhất</w:t>
            </w:r>
          </w:p>
        </w:tc>
      </w:tr>
      <w:tr>
        <w:tc>
          <w:tcPr>
            <w:tcW w:type="dxa" w:w="2041"/>
            <w:shd w:val="clear" w:color="auto" w:fill="FBF6EF"/>
          </w:tcPr>
          <w:p>
            <w:pPr>
              <w:spacing w:after="40"/>
            </w:pPr>
            <w:r/>
            <w:r>
              <w:rPr>
                <w:b w:val="0"/>
                <w:sz w:val="17"/>
              </w:rPr>
              <w:t>Khoảng giá</w:t>
            </w:r>
          </w:p>
        </w:tc>
        <w:tc>
          <w:tcPr>
            <w:tcW w:type="dxa" w:w="4535"/>
            <w:shd w:val="clear" w:color="auto" w:fill="FBF6EF"/>
          </w:tcPr>
          <w:p>
            <w:pPr>
              <w:spacing w:after="40"/>
            </w:pPr>
            <w:r/>
            <w:r>
              <w:rPr>
                <w:b w:val="0"/>
                <w:sz w:val="17"/>
              </w:rPr>
              <w:t>priceMin/priceMax ở ApartmentType + mode = RANGE; API căn không trả giá</w:t>
            </w:r>
          </w:p>
        </w:tc>
        <w:tc>
          <w:tcPr>
            <w:tcW w:type="dxa" w:w="2778"/>
            <w:shd w:val="clear" w:color="auto" w:fill="FBF6EF"/>
          </w:tcPr>
          <w:p>
            <w:pPr>
              <w:spacing w:after="40"/>
            </w:pPr>
            <w:r/>
            <w:r>
              <w:rPr>
                <w:b w:val="0"/>
                <w:sz w:val="17"/>
              </w:rPr>
              <w:t>CÓ</w:t>
            </w:r>
          </w:p>
        </w:tc>
      </w:tr>
      <w:tr>
        <w:tc>
          <w:tcPr>
            <w:tcW w:type="dxa" w:w="2041"/>
          </w:tcPr>
          <w:p>
            <w:pPr>
              <w:spacing w:after="40"/>
            </w:pPr>
            <w:r/>
            <w:r>
              <w:rPr>
                <w:b w:val="0"/>
                <w:sz w:val="17"/>
              </w:rPr>
              <w:t>Liên hệ để biết giá</w:t>
            </w:r>
          </w:p>
        </w:tc>
        <w:tc>
          <w:tcPr>
            <w:tcW w:type="dxa" w:w="4535"/>
          </w:tcPr>
          <w:p>
            <w:pPr>
              <w:spacing w:after="40"/>
            </w:pPr>
            <w:r/>
            <w:r>
              <w:rPr>
                <w:b w:val="0"/>
                <w:sz w:val="17"/>
              </w:rPr>
              <w:t>mode = CONTACT; API công khai TRẢ VỀ null, không trả 0</w:t>
            </w:r>
          </w:p>
        </w:tc>
        <w:tc>
          <w:tcPr>
            <w:tcW w:type="dxa" w:w="2778"/>
          </w:tcPr>
          <w:p>
            <w:pPr>
              <w:spacing w:after="40"/>
            </w:pPr>
            <w:r/>
            <w:r>
              <w:rPr>
                <w:b w:val="0"/>
                <w:sz w:val="17"/>
              </w:rPr>
              <w:t>Không</w:t>
            </w:r>
          </w:p>
        </w:tc>
      </w:tr>
      <w:tr>
        <w:tc>
          <w:tcPr>
            <w:tcW w:type="dxa" w:w="2041"/>
            <w:shd w:val="clear" w:color="auto" w:fill="FBF6EF"/>
          </w:tcPr>
          <w:p>
            <w:pPr>
              <w:spacing w:after="40"/>
            </w:pPr>
            <w:r/>
            <w:r>
              <w:rPr>
                <w:b w:val="0"/>
                <w:sz w:val="17"/>
              </w:rPr>
              <w:t>Giá trên m2</w:t>
            </w:r>
          </w:p>
        </w:tc>
        <w:tc>
          <w:tcPr>
            <w:tcW w:type="dxa" w:w="4535"/>
            <w:shd w:val="clear" w:color="auto" w:fill="FBF6EF"/>
          </w:tcPr>
          <w:p>
            <w:pPr>
              <w:spacing w:after="40"/>
            </w:pPr>
            <w:r/>
            <w:r>
              <w:rPr>
                <w:b w:val="0"/>
                <w:sz w:val="17"/>
              </w:rPr>
              <w:t>TÍNH từ price / areaNet ở tầng hiển thị, KHÔNG lưu cột riêng</w:t>
            </w:r>
          </w:p>
        </w:tc>
        <w:tc>
          <w:tcPr>
            <w:tcW w:type="dxa" w:w="2778"/>
            <w:shd w:val="clear" w:color="auto" w:fill="FBF6EF"/>
          </w:tcPr>
          <w:p>
            <w:pPr>
              <w:spacing w:after="40"/>
            </w:pPr>
            <w:r/>
            <w:r>
              <w:rPr>
                <w:b w:val="0"/>
                <w:sz w:val="17"/>
              </w:rPr>
              <w:t>Cần chốt dùng diện tích nào để chia</w:t>
            </w:r>
          </w:p>
        </w:tc>
      </w:tr>
      <w:tr>
        <w:tc>
          <w:tcPr>
            <w:tcW w:type="dxa" w:w="2041"/>
          </w:tcPr>
          <w:p>
            <w:pPr>
              <w:spacing w:after="40"/>
            </w:pPr>
            <w:r/>
            <w:r>
              <w:rPr>
                <w:b w:val="0"/>
                <w:sz w:val="17"/>
              </w:rPr>
              <w:t>Giá khuyến mãi</w:t>
            </w:r>
          </w:p>
        </w:tc>
        <w:tc>
          <w:tcPr>
            <w:tcW w:type="dxa" w:w="4535"/>
          </w:tcPr>
          <w:p>
            <w:pPr>
              <w:spacing w:after="40"/>
            </w:pPr>
            <w:r/>
            <w:r>
              <w:rPr>
                <w:b w:val="0"/>
                <w:sz w:val="17"/>
              </w:rPr>
              <w:t>listPrice + promoPrice + promoValidUntil (giai đoạn sau)</w:t>
            </w:r>
          </w:p>
        </w:tc>
        <w:tc>
          <w:tcPr>
            <w:tcW w:type="dxa" w:w="2778"/>
          </w:tcPr>
          <w:p>
            <w:pPr>
              <w:spacing w:after="40"/>
            </w:pPr>
            <w:r/>
            <w:r>
              <w:rPr>
                <w:b w:val="0"/>
                <w:sz w:val="17"/>
              </w:rPr>
              <w:t>CÓ</w:t>
            </w:r>
          </w:p>
        </w:tc>
      </w:tr>
      <w:tr>
        <w:tc>
          <w:tcPr>
            <w:tcW w:type="dxa" w:w="2041"/>
            <w:shd w:val="clear" w:color="auto" w:fill="FBF6EF"/>
          </w:tcPr>
          <w:p>
            <w:pPr>
              <w:spacing w:after="40"/>
            </w:pPr>
            <w:r/>
            <w:r>
              <w:rPr>
                <w:b w:val="0"/>
                <w:sz w:val="17"/>
              </w:rPr>
              <w:t>Giá nội bộ / chiết khấu</w:t>
            </w:r>
          </w:p>
        </w:tc>
        <w:tc>
          <w:tcPr>
            <w:tcW w:type="dxa" w:w="4535"/>
            <w:shd w:val="clear" w:color="auto" w:fill="FBF6EF"/>
          </w:tcPr>
          <w:p>
            <w:pPr>
              <w:spacing w:after="40"/>
            </w:pPr>
            <w:r/>
            <w:r>
              <w:rPr>
                <w:b w:val="0"/>
                <w:sz w:val="17"/>
              </w:rPr>
              <w:t>mode = HIDDEN; TUYỆT ĐỐI không đi qua DTO công khai</w:t>
            </w:r>
          </w:p>
        </w:tc>
        <w:tc>
          <w:tcPr>
            <w:tcW w:type="dxa" w:w="2778"/>
            <w:shd w:val="clear" w:color="auto" w:fill="FBF6EF"/>
          </w:tcPr>
          <w:p>
            <w:pPr>
              <w:spacing w:after="40"/>
            </w:pPr>
            <w:r/>
            <w:r>
              <w:rPr>
                <w:b w:val="0"/>
                <w:sz w:val="17"/>
              </w:rPr>
              <w:t>CÓ</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BA CẢNH BÁO KỸ THUẬT VỀ GIÁ</w:t>
            </w:r>
          </w:p>
          <w:p>
            <w:pPr>
              <w:spacing w:after="40"/>
            </w:pPr>
            <w:r>
              <w:rPr>
                <w:sz w:val="19"/>
              </w:rPr>
              <w:t>1. KHÔNG dùng kiểu số thực (Float/Double) cho tiền. Giá căn hộ hàng tỷ đồng sẽ sai số làm tròn.</w:t>
            </w:r>
          </w:p>
          <w:p>
            <w:pPr>
              <w:spacing w:after="40"/>
            </w:pPr>
            <w:r>
              <w:rPr>
                <w:sz w:val="19"/>
              </w:rPr>
              <w:t xml:space="preserve">   Dùng BigInt tính theo đồng, hoặc Decimal với độ chính xác khai báo tường minh.</w:t>
            </w:r>
          </w:p>
          <w:p>
            <w:pPr>
              <w:spacing w:after="40"/>
            </w:pPr>
            <w:r>
              <w:rPr>
                <w:sz w:val="19"/>
              </w:rPr>
            </w:r>
          </w:p>
          <w:p>
            <w:pPr>
              <w:spacing w:after="40"/>
            </w:pPr>
            <w:r>
              <w:rPr>
                <w:sz w:val="19"/>
              </w:rPr>
              <w:t>2. Việc lọc theo giá phải chạy trên cột giá THẬT có index. Nếu giá nằm trong JSON như quickFacts</w:t>
            </w:r>
          </w:p>
          <w:p>
            <w:pPr>
              <w:spacing w:after="40"/>
            </w:pPr>
            <w:r>
              <w:rPr>
                <w:sz w:val="19"/>
              </w:rPr>
              <w:t xml:space="preserve">   hiện nay thì mỗi lượt lọc là một lượt quét toàn bảng.</w:t>
            </w:r>
          </w:p>
          <w:p>
            <w:pPr>
              <w:spacing w:after="40"/>
            </w:pPr>
            <w:r>
              <w:rPr>
                <w:sz w:val="19"/>
              </w:rPr>
            </w:r>
          </w:p>
          <w:p>
            <w:pPr>
              <w:spacing w:after="40"/>
            </w:pPr>
            <w:r>
              <w:rPr>
                <w:sz w:val="19"/>
              </w:rPr>
              <w:t>3. Chế độ hiển thị giá phải được áp dụng ở tầng SERVICE khi dựng DTO công khai, KHÔNG phải ở</w:t>
            </w:r>
          </w:p>
          <w:p>
            <w:pPr>
              <w:spacing w:after="40"/>
            </w:pPr>
            <w:r>
              <w:rPr>
                <w:sz w:val="19"/>
              </w:rPr>
              <w:t xml:space="preserve">   frontend. Ẩn giá bằng CSS hay bằng logic React nghĩa là giá vẫn nằm trong phản hồi API.</w:t>
            </w:r>
          </w:p>
        </w:tc>
      </w:tr>
    </w:tbl>
    <w:p>
      <w:pPr>
        <w:spacing w:after="40"/>
      </w:pPr>
    </w:p>
    <w:p>
      <w:pPr>
        <w:pStyle w:val="Heading2"/>
      </w:pPr>
      <w:r>
        <w:t>25.4. Trạng thái rổ hàng — hàm ý kỹ thuật</w:t>
      </w:r>
    </w:p>
    <w:p>
      <w:pPr>
        <w:pStyle w:val="ListBullet"/>
        <w:spacing w:after="60"/>
        <w:ind w:left="397"/>
      </w:pPr>
      <w:r>
        <w:t>Cần nhật ký thay đổi (UnitStatusHistory): giá và tình trạng là dữ liệu có thể bị tranh chấp, phải trả lời được câu hỏi ai đổi, đổi lúc nào, từ giá trị nào sang giá trị nào.</w:t>
      </w:r>
    </w:p>
    <w:p>
      <w:pPr>
        <w:pStyle w:val="ListBullet"/>
        <w:spacing w:after="60"/>
        <w:ind w:left="397"/>
      </w:pPr>
      <w:r>
        <w:t>Cần chống ghi đè đồng thời: hai nhân viên cùng mở một căn, người lưu sau xoá mất thay đổi của người trước. Giải pháp nhẹ nhất là cột version tăng dần, ghi kèm điều kiện — hệ thống hiện KHÔNG có cơ chế này ở model nào.</w:t>
      </w:r>
    </w:p>
    <w:p>
      <w:pPr>
        <w:pStyle w:val="ListBullet"/>
        <w:spacing w:after="60"/>
        <w:ind w:left="397"/>
      </w:pPr>
      <w:r>
        <w:t>Cần quy tắc rõ trạng thái nào được hiển thị công khai. Đề xuất: AVAILABLE và SOLD hiển thị; NOT_RELEASED, ON_HOLD, RESERVED chỉ hiển thị nội bộ hoặc gộp chung thành Đã đặt tuỳ quyết định A3.</w:t>
      </w:r>
    </w:p>
    <w:p>
      <w:pPr>
        <w:pStyle w:val="ListBullet"/>
        <w:spacing w:after="60"/>
        <w:ind w:left="397"/>
      </w:pPr>
      <w:r>
        <w:t>Cần hiển thị thời điểm cập nhật gần nhất trên website — vừa minh bạch với khách, vừa giảm rủi ro tranh chấp khi dữ liệu chậm cập nhật.</w:t>
      </w:r>
    </w:p>
    <w:p>
      <w:pPr>
        <w:pStyle w:val="ListBullet"/>
        <w:spacing w:after="60"/>
        <w:ind w:left="397"/>
      </w:pPr>
      <w:r>
        <w:t>Ai được cập nhật: đề xuất SALES cập nhật trạng thái, ADMIN trở lên mới được đổi giá. Đây là quyết định A6 ở Mục 8.1.</w:t>
      </w:r>
    </w:p>
    <w:p>
      <w:r>
        <w:br w:type="page"/>
      </w:r>
    </w:p>
    <w:p>
      <w:pPr>
        <w:pStyle w:val="Heading1"/>
      </w:pPr>
      <w:r>
        <w:t>26. RANH GIỚI MODULE ĐỀ XUẤT</w:t>
      </w:r>
    </w:p>
    <w:p>
      <w:r>
        <w:rPr>
          <w:b w:val="0"/>
          <w:i w:val="0"/>
        </w:rPr>
        <w:t>Giữ đúng quy ước hiện có của backend: mỗi module một thư mục domain, gồm controller, service, module và dto. Logic nghiệp vụ ở service, controller chỉ định tuyến. [ĐỀ XUẤT theo MÃ NGUỒN]</w:t>
      </w:r>
    </w:p>
    <w:tbl>
      <w:tblPr>
        <w:tblStyle w:val="TableGrid"/>
        <w:tblW w:type="auto" w:w="0"/>
        <w:jc w:val="center"/>
        <w:tblLook w:firstColumn="1" w:firstRow="1" w:lastColumn="0" w:lastRow="0" w:noHBand="0" w:noVBand="1" w:val="04A0"/>
      </w:tblPr>
      <w:tblGrid>
        <w:gridCol w:w="3286"/>
        <w:gridCol w:w="3286"/>
        <w:gridCol w:w="3286"/>
      </w:tblGrid>
      <w:tr>
        <w:tc>
          <w:tcPr>
            <w:tcW w:type="dxa" w:w="2381"/>
            <w:shd w:val="clear" w:color="auto" w:fill="7F4B0D"/>
          </w:tcPr>
          <w:p>
            <w:pPr>
              <w:spacing w:after="40"/>
            </w:pPr>
            <w:r/>
            <w:r>
              <w:rPr>
                <w:b/>
                <w:color w:val="FFFFFF"/>
                <w:sz w:val="17"/>
              </w:rPr>
              <w:t>Module mới</w:t>
            </w:r>
          </w:p>
        </w:tc>
        <w:tc>
          <w:tcPr>
            <w:tcW w:type="dxa" w:w="4535"/>
            <w:shd w:val="clear" w:color="auto" w:fill="7F4B0D"/>
          </w:tcPr>
          <w:p>
            <w:pPr>
              <w:spacing w:after="40"/>
            </w:pPr>
            <w:r/>
            <w:r>
              <w:rPr>
                <w:b/>
                <w:color w:val="FFFFFF"/>
                <w:sz w:val="17"/>
              </w:rPr>
              <w:t>Trách nhiệm</w:t>
            </w:r>
          </w:p>
        </w:tc>
        <w:tc>
          <w:tcPr>
            <w:tcW w:type="dxa" w:w="2438"/>
            <w:shd w:val="clear" w:color="auto" w:fill="7F4B0D"/>
          </w:tcPr>
          <w:p>
            <w:pPr>
              <w:spacing w:after="40"/>
            </w:pPr>
            <w:r/>
            <w:r>
              <w:rPr>
                <w:b/>
                <w:color w:val="FFFFFF"/>
                <w:sz w:val="17"/>
              </w:rPr>
              <w:t>Phụ thuộc</w:t>
            </w:r>
          </w:p>
        </w:tc>
      </w:tr>
      <w:tr>
        <w:tc>
          <w:tcPr>
            <w:tcW w:type="dxa" w:w="2381"/>
          </w:tcPr>
          <w:p>
            <w:pPr>
              <w:spacing w:after="40"/>
            </w:pPr>
            <w:r/>
            <w:r>
              <w:rPr>
                <w:b w:val="0"/>
                <w:sz w:val="17"/>
              </w:rPr>
              <w:t>realestate/buildings</w:t>
            </w:r>
          </w:p>
        </w:tc>
        <w:tc>
          <w:tcPr>
            <w:tcW w:type="dxa" w:w="4535"/>
          </w:tcPr>
          <w:p>
            <w:pPr>
              <w:spacing w:after="40"/>
            </w:pPr>
            <w:r/>
            <w:r>
              <w:rPr>
                <w:b w:val="0"/>
                <w:sz w:val="17"/>
              </w:rPr>
              <w:t>CRUD toà nhà, gắn với Project</w:t>
            </w:r>
          </w:p>
        </w:tc>
        <w:tc>
          <w:tcPr>
            <w:tcW w:type="dxa" w:w="2438"/>
          </w:tcPr>
          <w:p>
            <w:pPr>
              <w:spacing w:after="40"/>
            </w:pPr>
            <w:r/>
            <w:r>
              <w:rPr>
                <w:b w:val="0"/>
                <w:sz w:val="17"/>
              </w:rPr>
              <w:t>PrismaModule, publication helpers</w:t>
            </w:r>
          </w:p>
        </w:tc>
      </w:tr>
      <w:tr>
        <w:tc>
          <w:tcPr>
            <w:tcW w:type="dxa" w:w="2381"/>
            <w:shd w:val="clear" w:color="auto" w:fill="FBF6EF"/>
          </w:tcPr>
          <w:p>
            <w:pPr>
              <w:spacing w:after="40"/>
            </w:pPr>
            <w:r/>
            <w:r>
              <w:rPr>
                <w:b w:val="0"/>
                <w:sz w:val="17"/>
              </w:rPr>
              <w:t>realestate/apartment-types</w:t>
            </w:r>
          </w:p>
        </w:tc>
        <w:tc>
          <w:tcPr>
            <w:tcW w:type="dxa" w:w="4535"/>
            <w:shd w:val="clear" w:color="auto" w:fill="FBF6EF"/>
          </w:tcPr>
          <w:p>
            <w:pPr>
              <w:spacing w:after="40"/>
            </w:pPr>
            <w:r/>
            <w:r>
              <w:rPr>
                <w:b w:val="0"/>
                <w:sz w:val="17"/>
              </w:rPr>
              <w:t>CRUD loại căn hộ, mặt bằng mẫu, khoảng giá</w:t>
            </w:r>
          </w:p>
        </w:tc>
        <w:tc>
          <w:tcPr>
            <w:tcW w:type="dxa" w:w="2438"/>
            <w:shd w:val="clear" w:color="auto" w:fill="FBF6EF"/>
          </w:tcPr>
          <w:p>
            <w:pPr>
              <w:spacing w:after="40"/>
            </w:pPr>
            <w:r/>
            <w:r>
              <w:rPr>
                <w:b w:val="0"/>
                <w:sz w:val="17"/>
              </w:rPr>
              <w:t>PrismaModule</w:t>
            </w:r>
          </w:p>
        </w:tc>
      </w:tr>
      <w:tr>
        <w:tc>
          <w:tcPr>
            <w:tcW w:type="dxa" w:w="2381"/>
          </w:tcPr>
          <w:p>
            <w:pPr>
              <w:spacing w:after="40"/>
            </w:pPr>
            <w:r/>
            <w:r>
              <w:rPr>
                <w:b w:val="0"/>
                <w:sz w:val="17"/>
              </w:rPr>
              <w:t>realestate/units</w:t>
            </w:r>
          </w:p>
        </w:tc>
        <w:tc>
          <w:tcPr>
            <w:tcW w:type="dxa" w:w="4535"/>
          </w:tcPr>
          <w:p>
            <w:pPr>
              <w:spacing w:after="40"/>
            </w:pPr>
            <w:r/>
            <w:r>
              <w:rPr>
                <w:b w:val="0"/>
                <w:sz w:val="17"/>
              </w:rPr>
              <w:t>Rổ hàng: CRUD, đổi trạng thái, đổi giá, nhập hàng loạt, nhật ký</w:t>
            </w:r>
          </w:p>
        </w:tc>
        <w:tc>
          <w:tcPr>
            <w:tcW w:type="dxa" w:w="2438"/>
          </w:tcPr>
          <w:p>
            <w:pPr>
              <w:spacing w:after="40"/>
            </w:pPr>
            <w:r/>
            <w:r>
              <w:rPr>
                <w:b w:val="0"/>
                <w:sz w:val="17"/>
              </w:rPr>
              <w:t>PrismaModule, AuthModule</w:t>
            </w:r>
          </w:p>
        </w:tc>
      </w:tr>
      <w:tr>
        <w:tc>
          <w:tcPr>
            <w:tcW w:type="dxa" w:w="2381"/>
            <w:shd w:val="clear" w:color="auto" w:fill="FBF6EF"/>
          </w:tcPr>
          <w:p>
            <w:pPr>
              <w:spacing w:after="40"/>
            </w:pPr>
            <w:r/>
            <w:r>
              <w:rPr>
                <w:b w:val="0"/>
                <w:sz w:val="17"/>
              </w:rPr>
              <w:t>realestate/amenities</w:t>
            </w:r>
          </w:p>
        </w:tc>
        <w:tc>
          <w:tcPr>
            <w:tcW w:type="dxa" w:w="4535"/>
            <w:shd w:val="clear" w:color="auto" w:fill="FBF6EF"/>
          </w:tcPr>
          <w:p>
            <w:pPr>
              <w:spacing w:after="40"/>
            </w:pPr>
            <w:r/>
            <w:r>
              <w:rPr>
                <w:b w:val="0"/>
                <w:sz w:val="17"/>
              </w:rPr>
              <w:t>Danh mục tiện ích dùng chung</w:t>
            </w:r>
          </w:p>
        </w:tc>
        <w:tc>
          <w:tcPr>
            <w:tcW w:type="dxa" w:w="2438"/>
            <w:shd w:val="clear" w:color="auto" w:fill="FBF6EF"/>
          </w:tcPr>
          <w:p>
            <w:pPr>
              <w:spacing w:after="40"/>
            </w:pPr>
            <w:r/>
            <w:r>
              <w:rPr>
                <w:b w:val="0"/>
                <w:sz w:val="17"/>
              </w:rPr>
              <w:t>PrismaModule</w:t>
            </w:r>
          </w:p>
        </w:tc>
      </w:tr>
      <w:tr>
        <w:tc>
          <w:tcPr>
            <w:tcW w:type="dxa" w:w="2381"/>
          </w:tcPr>
          <w:p>
            <w:pPr>
              <w:spacing w:after="40"/>
            </w:pPr>
            <w:r/>
            <w:r>
              <w:rPr>
                <w:b w:val="0"/>
                <w:sz w:val="17"/>
              </w:rPr>
              <w:t>realestate/documents</w:t>
            </w:r>
          </w:p>
        </w:tc>
        <w:tc>
          <w:tcPr>
            <w:tcW w:type="dxa" w:w="4535"/>
          </w:tcPr>
          <w:p>
            <w:pPr>
              <w:spacing w:after="40"/>
            </w:pPr>
            <w:r/>
            <w:r>
              <w:rPr>
                <w:b w:val="0"/>
                <w:sz w:val="17"/>
              </w:rPr>
              <w:t>Tài liệu PDF, cờ công khai</w:t>
            </w:r>
          </w:p>
        </w:tc>
        <w:tc>
          <w:tcPr>
            <w:tcW w:type="dxa" w:w="2438"/>
          </w:tcPr>
          <w:p>
            <w:pPr>
              <w:spacing w:after="40"/>
            </w:pPr>
            <w:r/>
            <w:r>
              <w:rPr>
                <w:b w:val="0"/>
                <w:sz w:val="17"/>
              </w:rPr>
              <w:t>MediaModule (mở rộng)</w:t>
            </w:r>
          </w:p>
        </w:tc>
      </w:tr>
      <w:tr>
        <w:tc>
          <w:tcPr>
            <w:tcW w:type="dxa" w:w="2381"/>
            <w:shd w:val="clear" w:color="auto" w:fill="FBF6EF"/>
          </w:tcPr>
          <w:p>
            <w:pPr>
              <w:spacing w:after="40"/>
            </w:pPr>
            <w:r/>
            <w:r>
              <w:rPr>
                <w:b w:val="0"/>
                <w:sz w:val="17"/>
              </w:rPr>
              <w:t>sales/inquiries</w:t>
            </w:r>
          </w:p>
        </w:tc>
        <w:tc>
          <w:tcPr>
            <w:tcW w:type="dxa" w:w="4535"/>
            <w:shd w:val="clear" w:color="auto" w:fill="FBF6EF"/>
          </w:tcPr>
          <w:p>
            <w:pPr>
              <w:spacing w:after="40"/>
            </w:pPr>
            <w:r/>
            <w:r>
              <w:rPr>
                <w:b w:val="0"/>
                <w:sz w:val="17"/>
              </w:rPr>
              <w:t>Lead bán hàng, phân công, pipeline</w:t>
            </w:r>
          </w:p>
        </w:tc>
        <w:tc>
          <w:tcPr>
            <w:tcW w:type="dxa" w:w="2438"/>
            <w:shd w:val="clear" w:color="auto" w:fill="FBF6EF"/>
          </w:tcPr>
          <w:p>
            <w:pPr>
              <w:spacing w:after="40"/>
            </w:pPr>
            <w:r/>
            <w:r>
              <w:rPr>
                <w:b w:val="0"/>
                <w:sz w:val="17"/>
              </w:rPr>
              <w:t>PrismaModule, MailModule</w:t>
            </w:r>
          </w:p>
        </w:tc>
      </w:tr>
      <w:tr>
        <w:tc>
          <w:tcPr>
            <w:tcW w:type="dxa" w:w="2381"/>
          </w:tcPr>
          <w:p>
            <w:pPr>
              <w:spacing w:after="40"/>
            </w:pPr>
            <w:r/>
            <w:r>
              <w:rPr>
                <w:b w:val="0"/>
                <w:sz w:val="17"/>
              </w:rPr>
              <w:t>realestate/public</w:t>
            </w:r>
          </w:p>
        </w:tc>
        <w:tc>
          <w:tcPr>
            <w:tcW w:type="dxa" w:w="4535"/>
          </w:tcPr>
          <w:p>
            <w:pPr>
              <w:spacing w:after="40"/>
            </w:pPr>
            <w:r/>
            <w:r>
              <w:rPr>
                <w:b w:val="0"/>
                <w:sz w:val="17"/>
              </w:rPr>
              <w:t>Các endpoint công khai gộp: danh sách + bộ lọc + chi tiết</w:t>
            </w:r>
          </w:p>
        </w:tc>
        <w:tc>
          <w:tcPr>
            <w:tcW w:type="dxa" w:w="2438"/>
          </w:tcPr>
          <w:p>
            <w:pPr>
              <w:spacing w:after="40"/>
            </w:pPr>
            <w:r/>
            <w:r>
              <w:rPr>
                <w:b w:val="0"/>
                <w:sz w:val="17"/>
              </w:rPr>
              <w:t>Các module trên</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NGUYÊN TẮC RANH GIỚI BẮT BUỘC</w:t>
            </w:r>
          </w:p>
          <w:p>
            <w:pPr>
              <w:spacing w:after="40"/>
            </w:pPr>
            <w:r>
              <w:rPr>
                <w:sz w:val="19"/>
              </w:rPr>
              <w:t>1. Module bán hàng ĐƯỢC ĐỌC Project; KHÔNG được sửa logic xuất bản của Project.</w:t>
            </w:r>
          </w:p>
          <w:p>
            <w:pPr>
              <w:spacing w:after="40"/>
            </w:pPr>
            <w:r>
              <w:rPr>
                <w:sz w:val="19"/>
              </w:rPr>
              <w:t>2. Module nội dung (news, pages, banners) KHÔNG được biết gì về rổ hàng.</w:t>
            </w:r>
          </w:p>
          <w:p>
            <w:pPr>
              <w:spacing w:after="40"/>
            </w:pPr>
            <w:r>
              <w:rPr>
                <w:sz w:val="19"/>
              </w:rPr>
              <w:t>3. Mọi truy vấn công khai của rổ hàng dùng LẠI mẫu điều kiện hiển thị xét lúc truy vấn.</w:t>
            </w:r>
          </w:p>
          <w:p>
            <w:pPr>
              <w:spacing w:after="40"/>
            </w:pPr>
            <w:r>
              <w:rPr>
                <w:sz w:val="19"/>
              </w:rPr>
              <w:t>4. DTO công khai và DTO quản trị là HAI lớp riêng biệt, không dùng chung một class.</w:t>
            </w:r>
          </w:p>
          <w:p>
            <w:pPr>
              <w:spacing w:after="40"/>
            </w:pPr>
            <w:r>
              <w:rPr>
                <w:sz w:val="19"/>
              </w:rPr>
              <w:t>5. Không tạo lớp trừu tượng generic nhận tên bảng dạng chuỗi — dự án đã có ghi chú kiến trúc</w:t>
            </w:r>
          </w:p>
          <w:p>
            <w:pPr>
              <w:spacing w:after="40"/>
            </w:pPr>
            <w:r>
              <w:rPr>
                <w:sz w:val="19"/>
              </w:rPr>
              <w:t xml:space="preserve">   giải thích vì sao bốn reconciler cố ý viết SQL tường minh cho từng bảng. Giữ nguyên tinh thần đó.</w:t>
            </w:r>
          </w:p>
        </w:tc>
      </w:tr>
    </w:tbl>
    <w:p>
      <w:pPr>
        <w:spacing w:after="40"/>
      </w:pPr>
    </w:p>
    <w:p>
      <w:pPr>
        <w:pStyle w:val="Heading1"/>
      </w:pPr>
      <w:r>
        <w:t>27. KIẾN TRÚC API ĐỀ XUẤT</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077"/>
            <w:shd w:val="clear" w:color="auto" w:fill="7F4B0D"/>
          </w:tcPr>
          <w:p>
            <w:pPr>
              <w:spacing w:after="40"/>
            </w:pPr>
            <w:r/>
            <w:r>
              <w:rPr>
                <w:b/>
                <w:color w:val="FFFFFF"/>
                <w:sz w:val="16"/>
              </w:rPr>
              <w:t>Nhóm</w:t>
            </w:r>
          </w:p>
        </w:tc>
        <w:tc>
          <w:tcPr>
            <w:tcW w:type="dxa" w:w="3061"/>
            <w:shd w:val="clear" w:color="auto" w:fill="7F4B0D"/>
          </w:tcPr>
          <w:p>
            <w:pPr>
              <w:spacing w:after="40"/>
            </w:pPr>
            <w:r/>
            <w:r>
              <w:rPr>
                <w:b/>
                <w:color w:val="FFFFFF"/>
                <w:sz w:val="16"/>
              </w:rPr>
              <w:t>Endpoint [ĐỀ XUẤT]</w:t>
            </w:r>
          </w:p>
        </w:tc>
        <w:tc>
          <w:tcPr>
            <w:tcW w:type="dxa" w:w="1361"/>
            <w:shd w:val="clear" w:color="auto" w:fill="7F4B0D"/>
          </w:tcPr>
          <w:p>
            <w:pPr>
              <w:spacing w:after="40"/>
            </w:pPr>
            <w:r/>
            <w:r>
              <w:rPr>
                <w:b/>
                <w:color w:val="FFFFFF"/>
                <w:sz w:val="16"/>
              </w:rPr>
              <w:t>Quyền</w:t>
            </w:r>
          </w:p>
        </w:tc>
        <w:tc>
          <w:tcPr>
            <w:tcW w:type="dxa" w:w="3855"/>
            <w:shd w:val="clear" w:color="auto" w:fill="7F4B0D"/>
          </w:tcPr>
          <w:p>
            <w:pPr>
              <w:spacing w:after="40"/>
            </w:pPr>
            <w:r/>
            <w:r>
              <w:rPr>
                <w:b/>
                <w:color w:val="FFFFFF"/>
                <w:sz w:val="16"/>
              </w:rPr>
              <w:t>Ghi chú</w:t>
            </w:r>
          </w:p>
        </w:tc>
      </w:tr>
      <w:tr>
        <w:tc>
          <w:tcPr>
            <w:tcW w:type="dxa" w:w="1077"/>
          </w:tcPr>
          <w:p>
            <w:pPr>
              <w:spacing w:after="40"/>
            </w:pPr>
            <w:r/>
            <w:r>
              <w:rPr>
                <w:b w:val="0"/>
                <w:sz w:val="16"/>
              </w:rPr>
              <w:t>Công khai</w:t>
            </w:r>
          </w:p>
        </w:tc>
        <w:tc>
          <w:tcPr>
            <w:tcW w:type="dxa" w:w="3061"/>
          </w:tcPr>
          <w:p>
            <w:pPr>
              <w:spacing w:after="40"/>
            </w:pPr>
            <w:r/>
            <w:r>
              <w:rPr>
                <w:b w:val="0"/>
                <w:sz w:val="16"/>
              </w:rPr>
              <w:t>GET /api/re/projects</w:t>
            </w:r>
          </w:p>
        </w:tc>
        <w:tc>
          <w:tcPr>
            <w:tcW w:type="dxa" w:w="1361"/>
          </w:tcPr>
          <w:p>
            <w:pPr>
              <w:spacing w:after="40"/>
            </w:pPr>
            <w:r/>
            <w:r>
              <w:rPr>
                <w:b w:val="0"/>
                <w:sz w:val="16"/>
              </w:rPr>
              <w:t>Công khai</w:t>
            </w:r>
          </w:p>
        </w:tc>
        <w:tc>
          <w:tcPr>
            <w:tcW w:type="dxa" w:w="3855"/>
          </w:tcPr>
          <w:p>
            <w:pPr>
              <w:spacing w:after="40"/>
            </w:pPr>
            <w:r/>
            <w:r>
              <w:rPr>
                <w:b w:val="0"/>
                <w:sz w:val="16"/>
              </w:rPr>
              <w:t>Chỉ dự án có isSalesProject và đủ điều kiện hiển thị</w:t>
            </w:r>
          </w:p>
        </w:tc>
      </w:tr>
      <w:tr>
        <w:tc>
          <w:tcPr>
            <w:tcW w:type="dxa" w:w="1077"/>
            <w:shd w:val="clear" w:color="auto" w:fill="FBF6EF"/>
          </w:tcPr>
          <w:p>
            <w:pPr>
              <w:spacing w:after="40"/>
            </w:pPr>
            <w:r/>
            <w:r>
              <w:rPr>
                <w:b w:val="0"/>
                <w:sz w:val="16"/>
              </w:rPr>
            </w:r>
          </w:p>
        </w:tc>
        <w:tc>
          <w:tcPr>
            <w:tcW w:type="dxa" w:w="3061"/>
            <w:shd w:val="clear" w:color="auto" w:fill="FBF6EF"/>
          </w:tcPr>
          <w:p>
            <w:pPr>
              <w:spacing w:after="40"/>
            </w:pPr>
            <w:r/>
            <w:r>
              <w:rPr>
                <w:b w:val="0"/>
                <w:sz w:val="16"/>
              </w:rPr>
              <w:t>GET /api/re/projects/:slug</w:t>
            </w:r>
          </w:p>
        </w:tc>
        <w:tc>
          <w:tcPr>
            <w:tcW w:type="dxa" w:w="1361"/>
            <w:shd w:val="clear" w:color="auto" w:fill="FBF6EF"/>
          </w:tcPr>
          <w:p>
            <w:pPr>
              <w:spacing w:after="40"/>
            </w:pPr>
            <w:r/>
            <w:r>
              <w:rPr>
                <w:b w:val="0"/>
                <w:sz w:val="16"/>
              </w:rPr>
              <w:t>Công khai</w:t>
            </w:r>
          </w:p>
        </w:tc>
        <w:tc>
          <w:tcPr>
            <w:tcW w:type="dxa" w:w="3855"/>
            <w:shd w:val="clear" w:color="auto" w:fill="FBF6EF"/>
          </w:tcPr>
          <w:p>
            <w:pPr>
              <w:spacing w:after="40"/>
            </w:pPr>
            <w:r/>
            <w:r>
              <w:rPr>
                <w:b w:val="0"/>
                <w:sz w:val="16"/>
              </w:rPr>
              <w:t>Kèm buildings và apartmentTypes tóm tắt</w:t>
            </w:r>
          </w:p>
        </w:tc>
      </w:tr>
      <w:tr>
        <w:tc>
          <w:tcPr>
            <w:tcW w:type="dxa" w:w="1077"/>
          </w:tcPr>
          <w:p>
            <w:pPr>
              <w:spacing w:after="40"/>
            </w:pPr>
            <w:r/>
            <w:r>
              <w:rPr>
                <w:b w:val="0"/>
                <w:sz w:val="16"/>
              </w:rPr>
            </w:r>
          </w:p>
        </w:tc>
        <w:tc>
          <w:tcPr>
            <w:tcW w:type="dxa" w:w="3061"/>
          </w:tcPr>
          <w:p>
            <w:pPr>
              <w:spacing w:after="40"/>
            </w:pPr>
            <w:r/>
            <w:r>
              <w:rPr>
                <w:b w:val="0"/>
                <w:sz w:val="16"/>
              </w:rPr>
              <w:t>GET /api/re/apartment-types</w:t>
            </w:r>
          </w:p>
        </w:tc>
        <w:tc>
          <w:tcPr>
            <w:tcW w:type="dxa" w:w="1361"/>
          </w:tcPr>
          <w:p>
            <w:pPr>
              <w:spacing w:after="40"/>
            </w:pPr>
            <w:r/>
            <w:r>
              <w:rPr>
                <w:b w:val="0"/>
                <w:sz w:val="16"/>
              </w:rPr>
              <w:t>Công khai</w:t>
            </w:r>
          </w:p>
        </w:tc>
        <w:tc>
          <w:tcPr>
            <w:tcW w:type="dxa" w:w="3855"/>
          </w:tcPr>
          <w:p>
            <w:pPr>
              <w:spacing w:after="40"/>
            </w:pPr>
            <w:r/>
            <w:r>
              <w:rPr>
                <w:b w:val="0"/>
                <w:sz w:val="16"/>
              </w:rPr>
              <w:t>CÓ PHÂN TRANG + bộ lọc — khác hẳn GET /projects hiện tại</w:t>
            </w:r>
          </w:p>
        </w:tc>
      </w:tr>
      <w:tr>
        <w:tc>
          <w:tcPr>
            <w:tcW w:type="dxa" w:w="1077"/>
            <w:shd w:val="clear" w:color="auto" w:fill="FBF6EF"/>
          </w:tcPr>
          <w:p>
            <w:pPr>
              <w:spacing w:after="40"/>
            </w:pPr>
            <w:r/>
            <w:r>
              <w:rPr>
                <w:b w:val="0"/>
                <w:sz w:val="16"/>
              </w:rPr>
            </w:r>
          </w:p>
        </w:tc>
        <w:tc>
          <w:tcPr>
            <w:tcW w:type="dxa" w:w="3061"/>
            <w:shd w:val="clear" w:color="auto" w:fill="FBF6EF"/>
          </w:tcPr>
          <w:p>
            <w:pPr>
              <w:spacing w:after="40"/>
            </w:pPr>
            <w:r/>
            <w:r>
              <w:rPr>
                <w:b w:val="0"/>
                <w:sz w:val="16"/>
              </w:rPr>
              <w:t>GET /api/re/apartment-types/:slug</w:t>
            </w:r>
          </w:p>
        </w:tc>
        <w:tc>
          <w:tcPr>
            <w:tcW w:type="dxa" w:w="1361"/>
            <w:shd w:val="clear" w:color="auto" w:fill="FBF6EF"/>
          </w:tcPr>
          <w:p>
            <w:pPr>
              <w:spacing w:after="40"/>
            </w:pPr>
            <w:r/>
            <w:r>
              <w:rPr>
                <w:b w:val="0"/>
                <w:sz w:val="16"/>
              </w:rPr>
              <w:t>Công khai</w:t>
            </w:r>
          </w:p>
        </w:tc>
        <w:tc>
          <w:tcPr>
            <w:tcW w:type="dxa" w:w="3855"/>
            <w:shd w:val="clear" w:color="auto" w:fill="FBF6EF"/>
          </w:tcPr>
          <w:p>
            <w:pPr>
              <w:spacing w:after="40"/>
            </w:pPr>
            <w:r/>
            <w:r>
              <w:rPr>
                <w:b w:val="0"/>
                <w:sz w:val="16"/>
              </w:rPr>
              <w:t>Kèm mặt bằng và danh sách căn còn hàng</w:t>
            </w:r>
          </w:p>
        </w:tc>
      </w:tr>
      <w:tr>
        <w:tc>
          <w:tcPr>
            <w:tcW w:type="dxa" w:w="1077"/>
          </w:tcPr>
          <w:p>
            <w:pPr>
              <w:spacing w:after="40"/>
            </w:pPr>
            <w:r/>
            <w:r>
              <w:rPr>
                <w:b w:val="0"/>
                <w:sz w:val="16"/>
              </w:rPr>
            </w:r>
          </w:p>
        </w:tc>
        <w:tc>
          <w:tcPr>
            <w:tcW w:type="dxa" w:w="3061"/>
          </w:tcPr>
          <w:p>
            <w:pPr>
              <w:spacing w:after="40"/>
            </w:pPr>
            <w:r/>
            <w:r>
              <w:rPr>
                <w:b w:val="0"/>
                <w:sz w:val="16"/>
              </w:rPr>
              <w:t>GET /api/re/units</w:t>
            </w:r>
          </w:p>
        </w:tc>
        <w:tc>
          <w:tcPr>
            <w:tcW w:type="dxa" w:w="1361"/>
          </w:tcPr>
          <w:p>
            <w:pPr>
              <w:spacing w:after="40"/>
            </w:pPr>
            <w:r/>
            <w:r>
              <w:rPr>
                <w:b w:val="0"/>
                <w:sz w:val="16"/>
              </w:rPr>
              <w:t>Công khai</w:t>
            </w:r>
          </w:p>
        </w:tc>
        <w:tc>
          <w:tcPr>
            <w:tcW w:type="dxa" w:w="3855"/>
          </w:tcPr>
          <w:p>
            <w:pPr>
              <w:spacing w:after="40"/>
            </w:pPr>
            <w:r/>
            <w:r>
              <w:rPr>
                <w:b w:val="0"/>
                <w:sz w:val="16"/>
              </w:rPr>
              <w:t>Phân trang + lọc; DTO công khai đã lọc giá theo chế độ hiển thị</w:t>
            </w:r>
          </w:p>
        </w:tc>
      </w:tr>
      <w:tr>
        <w:tc>
          <w:tcPr>
            <w:tcW w:type="dxa" w:w="1077"/>
            <w:shd w:val="clear" w:color="auto" w:fill="FBF6EF"/>
          </w:tcPr>
          <w:p>
            <w:pPr>
              <w:spacing w:after="40"/>
            </w:pPr>
            <w:r/>
            <w:r>
              <w:rPr>
                <w:b w:val="0"/>
                <w:sz w:val="16"/>
              </w:rPr>
            </w:r>
          </w:p>
        </w:tc>
        <w:tc>
          <w:tcPr>
            <w:tcW w:type="dxa" w:w="3061"/>
            <w:shd w:val="clear" w:color="auto" w:fill="FBF6EF"/>
          </w:tcPr>
          <w:p>
            <w:pPr>
              <w:spacing w:after="40"/>
            </w:pPr>
            <w:r/>
            <w:r>
              <w:rPr>
                <w:b w:val="0"/>
                <w:sz w:val="16"/>
              </w:rPr>
              <w:t>POST /api/sales/inquiries</w:t>
            </w:r>
          </w:p>
        </w:tc>
        <w:tc>
          <w:tcPr>
            <w:tcW w:type="dxa" w:w="1361"/>
            <w:shd w:val="clear" w:color="auto" w:fill="FBF6EF"/>
          </w:tcPr>
          <w:p>
            <w:pPr>
              <w:spacing w:after="40"/>
            </w:pPr>
            <w:r/>
            <w:r>
              <w:rPr>
                <w:b w:val="0"/>
                <w:sz w:val="16"/>
              </w:rPr>
              <w:t>Công khai</w:t>
            </w:r>
          </w:p>
        </w:tc>
        <w:tc>
          <w:tcPr>
            <w:tcW w:type="dxa" w:w="3855"/>
            <w:shd w:val="clear" w:color="auto" w:fill="FBF6EF"/>
          </w:tcPr>
          <w:p>
            <w:pPr>
              <w:spacing w:after="40"/>
            </w:pPr>
            <w:r/>
            <w:r>
              <w:rPr>
                <w:b w:val="0"/>
                <w:sz w:val="16"/>
              </w:rPr>
              <w:t>Rate limit theo mẫu contact hiện tại; honeypot</w:t>
            </w:r>
          </w:p>
        </w:tc>
      </w:tr>
      <w:tr>
        <w:tc>
          <w:tcPr>
            <w:tcW w:type="dxa" w:w="1077"/>
          </w:tcPr>
          <w:p>
            <w:pPr>
              <w:spacing w:after="40"/>
            </w:pPr>
            <w:r/>
            <w:r>
              <w:rPr>
                <w:b w:val="0"/>
                <w:sz w:val="16"/>
              </w:rPr>
              <w:t>Quản trị</w:t>
            </w:r>
          </w:p>
        </w:tc>
        <w:tc>
          <w:tcPr>
            <w:tcW w:type="dxa" w:w="3061"/>
          </w:tcPr>
          <w:p>
            <w:pPr>
              <w:spacing w:after="40"/>
            </w:pPr>
            <w:r/>
            <w:r>
              <w:rPr>
                <w:b w:val="0"/>
                <w:sz w:val="16"/>
              </w:rPr>
              <w:t>GET/POST/PATCH/DELETE /api/re/buildings</w:t>
            </w:r>
          </w:p>
        </w:tc>
        <w:tc>
          <w:tcPr>
            <w:tcW w:type="dxa" w:w="1361"/>
          </w:tcPr>
          <w:p>
            <w:pPr>
              <w:spacing w:after="40"/>
            </w:pPr>
            <w:r/>
            <w:r>
              <w:rPr>
                <w:b w:val="0"/>
                <w:sz w:val="16"/>
              </w:rPr>
              <w:t>EDITOR+ ghi, ADMIN+ xoá</w:t>
            </w:r>
          </w:p>
        </w:tc>
        <w:tc>
          <w:tcPr>
            <w:tcW w:type="dxa" w:w="3855"/>
          </w:tcPr>
          <w:p>
            <w:pPr>
              <w:spacing w:after="40"/>
            </w:pPr>
            <w:r/>
            <w:r>
              <w:rPr>
                <w:b w:val="0"/>
                <w:sz w:val="16"/>
              </w:rPr>
              <w:t>Theo đúng mẫu phân quyền hiện có</w:t>
            </w:r>
          </w:p>
        </w:tc>
      </w:tr>
      <w:tr>
        <w:tc>
          <w:tcPr>
            <w:tcW w:type="dxa" w:w="1077"/>
            <w:shd w:val="clear" w:color="auto" w:fill="FBF6EF"/>
          </w:tcPr>
          <w:p>
            <w:pPr>
              <w:spacing w:after="40"/>
            </w:pPr>
            <w:r/>
            <w:r>
              <w:rPr>
                <w:b w:val="0"/>
                <w:sz w:val="16"/>
              </w:rPr>
            </w:r>
          </w:p>
        </w:tc>
        <w:tc>
          <w:tcPr>
            <w:tcW w:type="dxa" w:w="3061"/>
            <w:shd w:val="clear" w:color="auto" w:fill="FBF6EF"/>
          </w:tcPr>
          <w:p>
            <w:pPr>
              <w:spacing w:after="40"/>
            </w:pPr>
            <w:r/>
            <w:r>
              <w:rPr>
                <w:b w:val="0"/>
                <w:sz w:val="16"/>
              </w:rPr>
              <w:t>GET/POST/PATCH/DELETE /api/re/apartment-types</w:t>
            </w:r>
          </w:p>
        </w:tc>
        <w:tc>
          <w:tcPr>
            <w:tcW w:type="dxa" w:w="1361"/>
            <w:shd w:val="clear" w:color="auto" w:fill="FBF6EF"/>
          </w:tcPr>
          <w:p>
            <w:pPr>
              <w:spacing w:after="40"/>
            </w:pPr>
            <w:r/>
            <w:r>
              <w:rPr>
                <w:b w:val="0"/>
                <w:sz w:val="16"/>
              </w:rPr>
              <w:t>EDITOR+ / ADMIN+</w:t>
            </w:r>
          </w:p>
        </w:tc>
        <w:tc>
          <w:tcPr>
            <w:tcW w:type="dxa" w:w="3855"/>
            <w:shd w:val="clear" w:color="auto" w:fill="FBF6EF"/>
          </w:tcPr>
          <w:p>
            <w:pPr>
              <w:spacing w:after="40"/>
            </w:pPr>
            <w:r/>
            <w:r>
              <w:rPr>
                <w:b w:val="0"/>
                <w:sz w:val="16"/>
              </w:rPr>
            </w:r>
          </w:p>
        </w:tc>
      </w:tr>
      <w:tr>
        <w:tc>
          <w:tcPr>
            <w:tcW w:type="dxa" w:w="1077"/>
          </w:tcPr>
          <w:p>
            <w:pPr>
              <w:spacing w:after="40"/>
            </w:pPr>
            <w:r/>
            <w:r>
              <w:rPr>
                <w:b w:val="0"/>
                <w:sz w:val="16"/>
              </w:rPr>
            </w:r>
          </w:p>
        </w:tc>
        <w:tc>
          <w:tcPr>
            <w:tcW w:type="dxa" w:w="3061"/>
          </w:tcPr>
          <w:p>
            <w:pPr>
              <w:spacing w:after="40"/>
            </w:pPr>
            <w:r/>
            <w:r>
              <w:rPr>
                <w:b w:val="0"/>
                <w:sz w:val="16"/>
              </w:rPr>
              <w:t>GET /api/re/admin/units</w:t>
            </w:r>
          </w:p>
        </w:tc>
        <w:tc>
          <w:tcPr>
            <w:tcW w:type="dxa" w:w="1361"/>
          </w:tcPr>
          <w:p>
            <w:pPr>
              <w:spacing w:after="40"/>
            </w:pPr>
            <w:r/>
            <w:r>
              <w:rPr>
                <w:b w:val="0"/>
                <w:sz w:val="16"/>
              </w:rPr>
              <w:t>SALES+</w:t>
            </w:r>
          </w:p>
        </w:tc>
        <w:tc>
          <w:tcPr>
            <w:tcW w:type="dxa" w:w="3855"/>
          </w:tcPr>
          <w:p>
            <w:pPr>
              <w:spacing w:after="40"/>
            </w:pPr>
            <w:r/>
            <w:r>
              <w:rPr>
                <w:b w:val="0"/>
                <w:sz w:val="16"/>
              </w:rPr>
              <w:t>Phân trang, lọc, gồm cả trường nội bộ</w:t>
            </w:r>
          </w:p>
        </w:tc>
      </w:tr>
      <w:tr>
        <w:tc>
          <w:tcPr>
            <w:tcW w:type="dxa" w:w="1077"/>
            <w:shd w:val="clear" w:color="auto" w:fill="FBF6EF"/>
          </w:tcPr>
          <w:p>
            <w:pPr>
              <w:spacing w:after="40"/>
            </w:pPr>
            <w:r/>
            <w:r>
              <w:rPr>
                <w:b w:val="0"/>
                <w:sz w:val="16"/>
              </w:rPr>
            </w:r>
          </w:p>
        </w:tc>
        <w:tc>
          <w:tcPr>
            <w:tcW w:type="dxa" w:w="3061"/>
            <w:shd w:val="clear" w:color="auto" w:fill="FBF6EF"/>
          </w:tcPr>
          <w:p>
            <w:pPr>
              <w:spacing w:after="40"/>
            </w:pPr>
            <w:r/>
            <w:r>
              <w:rPr>
                <w:b w:val="0"/>
                <w:sz w:val="16"/>
              </w:rPr>
              <w:t>PATCH /api/re/admin/units/:id/status</w:t>
            </w:r>
          </w:p>
        </w:tc>
        <w:tc>
          <w:tcPr>
            <w:tcW w:type="dxa" w:w="1361"/>
            <w:shd w:val="clear" w:color="auto" w:fill="FBF6EF"/>
          </w:tcPr>
          <w:p>
            <w:pPr>
              <w:spacing w:after="40"/>
            </w:pPr>
            <w:r/>
            <w:r>
              <w:rPr>
                <w:b w:val="0"/>
                <w:sz w:val="16"/>
              </w:rPr>
              <w:t>SALES+</w:t>
            </w:r>
          </w:p>
        </w:tc>
        <w:tc>
          <w:tcPr>
            <w:tcW w:type="dxa" w:w="3855"/>
            <w:shd w:val="clear" w:color="auto" w:fill="FBF6EF"/>
          </w:tcPr>
          <w:p>
            <w:pPr>
              <w:spacing w:after="40"/>
            </w:pPr>
            <w:r/>
            <w:r>
              <w:rPr>
                <w:b w:val="0"/>
                <w:sz w:val="16"/>
              </w:rPr>
              <w:t>Ghi nhật ký; kiểm tra version</w:t>
            </w:r>
          </w:p>
        </w:tc>
      </w:tr>
      <w:tr>
        <w:tc>
          <w:tcPr>
            <w:tcW w:type="dxa" w:w="1077"/>
          </w:tcPr>
          <w:p>
            <w:pPr>
              <w:spacing w:after="40"/>
            </w:pPr>
            <w:r/>
            <w:r>
              <w:rPr>
                <w:b w:val="0"/>
                <w:sz w:val="16"/>
              </w:rPr>
            </w:r>
          </w:p>
        </w:tc>
        <w:tc>
          <w:tcPr>
            <w:tcW w:type="dxa" w:w="3061"/>
          </w:tcPr>
          <w:p>
            <w:pPr>
              <w:spacing w:after="40"/>
            </w:pPr>
            <w:r/>
            <w:r>
              <w:rPr>
                <w:b w:val="0"/>
                <w:sz w:val="16"/>
              </w:rPr>
              <w:t>PATCH /api/re/admin/units/:id/price</w:t>
            </w:r>
          </w:p>
        </w:tc>
        <w:tc>
          <w:tcPr>
            <w:tcW w:type="dxa" w:w="1361"/>
          </w:tcPr>
          <w:p>
            <w:pPr>
              <w:spacing w:after="40"/>
            </w:pPr>
            <w:r/>
            <w:r>
              <w:rPr>
                <w:b w:val="0"/>
                <w:sz w:val="16"/>
              </w:rPr>
              <w:t>ADMIN+</w:t>
            </w:r>
          </w:p>
        </w:tc>
        <w:tc>
          <w:tcPr>
            <w:tcW w:type="dxa" w:w="3855"/>
          </w:tcPr>
          <w:p>
            <w:pPr>
              <w:spacing w:after="40"/>
            </w:pPr>
            <w:r/>
            <w:r>
              <w:rPr>
                <w:b w:val="0"/>
                <w:sz w:val="16"/>
              </w:rPr>
              <w:t>Ghi nhật ký</w:t>
            </w:r>
          </w:p>
        </w:tc>
      </w:tr>
      <w:tr>
        <w:tc>
          <w:tcPr>
            <w:tcW w:type="dxa" w:w="1077"/>
            <w:shd w:val="clear" w:color="auto" w:fill="FBF6EF"/>
          </w:tcPr>
          <w:p>
            <w:pPr>
              <w:spacing w:after="40"/>
            </w:pPr>
            <w:r/>
            <w:r>
              <w:rPr>
                <w:b w:val="0"/>
                <w:sz w:val="16"/>
              </w:rPr>
            </w:r>
          </w:p>
        </w:tc>
        <w:tc>
          <w:tcPr>
            <w:tcW w:type="dxa" w:w="3061"/>
            <w:shd w:val="clear" w:color="auto" w:fill="FBF6EF"/>
          </w:tcPr>
          <w:p>
            <w:pPr>
              <w:spacing w:after="40"/>
            </w:pPr>
            <w:r/>
            <w:r>
              <w:rPr>
                <w:b w:val="0"/>
                <w:sz w:val="16"/>
              </w:rPr>
              <w:t>POST /api/re/admin/units/import</w:t>
            </w:r>
          </w:p>
        </w:tc>
        <w:tc>
          <w:tcPr>
            <w:tcW w:type="dxa" w:w="1361"/>
            <w:shd w:val="clear" w:color="auto" w:fill="FBF6EF"/>
          </w:tcPr>
          <w:p>
            <w:pPr>
              <w:spacing w:after="40"/>
            </w:pPr>
            <w:r/>
            <w:r>
              <w:rPr>
                <w:b w:val="0"/>
                <w:sz w:val="16"/>
              </w:rPr>
              <w:t>ADMIN+</w:t>
            </w:r>
          </w:p>
        </w:tc>
        <w:tc>
          <w:tcPr>
            <w:tcW w:type="dxa" w:w="3855"/>
            <w:shd w:val="clear" w:color="auto" w:fill="FBF6EF"/>
          </w:tcPr>
          <w:p>
            <w:pPr>
              <w:spacing w:after="40"/>
            </w:pPr>
            <w:r/>
            <w:r>
              <w:rPr>
                <w:b w:val="0"/>
                <w:sz w:val="16"/>
              </w:rPr>
              <w:t>Nhập hàng loạt, chạy trong transaction, báo lỗi theo dòng</w:t>
            </w:r>
          </w:p>
        </w:tc>
      </w:tr>
      <w:tr>
        <w:tc>
          <w:tcPr>
            <w:tcW w:type="dxa" w:w="1077"/>
          </w:tcPr>
          <w:p>
            <w:pPr>
              <w:spacing w:after="40"/>
            </w:pPr>
            <w:r/>
            <w:r>
              <w:rPr>
                <w:b w:val="0"/>
                <w:sz w:val="16"/>
              </w:rPr>
            </w:r>
          </w:p>
        </w:tc>
        <w:tc>
          <w:tcPr>
            <w:tcW w:type="dxa" w:w="3061"/>
          </w:tcPr>
          <w:p>
            <w:pPr>
              <w:spacing w:after="40"/>
            </w:pPr>
            <w:r/>
            <w:r>
              <w:rPr>
                <w:b w:val="0"/>
                <w:sz w:val="16"/>
              </w:rPr>
              <w:t>GET /api/sales/admin/inquiries</w:t>
            </w:r>
          </w:p>
        </w:tc>
        <w:tc>
          <w:tcPr>
            <w:tcW w:type="dxa" w:w="1361"/>
          </w:tcPr>
          <w:p>
            <w:pPr>
              <w:spacing w:after="40"/>
            </w:pPr>
            <w:r/>
            <w:r>
              <w:rPr>
                <w:b w:val="0"/>
                <w:sz w:val="16"/>
              </w:rPr>
              <w:t>SALES+</w:t>
            </w:r>
          </w:p>
        </w:tc>
        <w:tc>
          <w:tcPr>
            <w:tcW w:type="dxa" w:w="3855"/>
          </w:tcPr>
          <w:p>
            <w:pPr>
              <w:spacing w:after="40"/>
            </w:pPr>
            <w:r/>
            <w:r>
              <w:rPr>
                <w:b w:val="0"/>
                <w:sz w:val="16"/>
              </w:rPr>
              <w:t>SALES chỉ thấy lead được phân công</w:t>
            </w:r>
          </w:p>
        </w:tc>
      </w:tr>
      <w:tr>
        <w:tc>
          <w:tcPr>
            <w:tcW w:type="dxa" w:w="1077"/>
            <w:shd w:val="clear" w:color="auto" w:fill="FBF6EF"/>
          </w:tcPr>
          <w:p>
            <w:pPr>
              <w:spacing w:after="40"/>
            </w:pPr>
            <w:r/>
            <w:r>
              <w:rPr>
                <w:b w:val="0"/>
                <w:sz w:val="16"/>
              </w:rPr>
            </w:r>
          </w:p>
        </w:tc>
        <w:tc>
          <w:tcPr>
            <w:tcW w:type="dxa" w:w="3061"/>
            <w:shd w:val="clear" w:color="auto" w:fill="FBF6EF"/>
          </w:tcPr>
          <w:p>
            <w:pPr>
              <w:spacing w:after="40"/>
            </w:pPr>
            <w:r/>
            <w:r>
              <w:rPr>
                <w:b w:val="0"/>
                <w:sz w:val="16"/>
              </w:rPr>
              <w:t>PATCH /api/sales/admin/inquiries/:id</w:t>
            </w:r>
          </w:p>
        </w:tc>
        <w:tc>
          <w:tcPr>
            <w:tcW w:type="dxa" w:w="1361"/>
            <w:shd w:val="clear" w:color="auto" w:fill="FBF6EF"/>
          </w:tcPr>
          <w:p>
            <w:pPr>
              <w:spacing w:after="40"/>
            </w:pPr>
            <w:r/>
            <w:r>
              <w:rPr>
                <w:b w:val="0"/>
                <w:sz w:val="16"/>
              </w:rPr>
              <w:t>SALES+</w:t>
            </w:r>
          </w:p>
        </w:tc>
        <w:tc>
          <w:tcPr>
            <w:tcW w:type="dxa" w:w="3855"/>
            <w:shd w:val="clear" w:color="auto" w:fill="FBF6EF"/>
          </w:tcPr>
          <w:p>
            <w:pPr>
              <w:spacing w:after="40"/>
            </w:pPr>
            <w:r/>
            <w:r>
              <w:rPr>
                <w:b w:val="0"/>
                <w:sz w:val="16"/>
              </w:rPr>
              <w:t>Cập nhật trạng thái và ghi chú</w:t>
            </w:r>
          </w:p>
        </w:tc>
      </w:tr>
      <w:tr>
        <w:tc>
          <w:tcPr>
            <w:tcW w:type="dxa" w:w="1077"/>
          </w:tcPr>
          <w:p>
            <w:pPr>
              <w:spacing w:after="40"/>
            </w:pPr>
            <w:r/>
            <w:r>
              <w:rPr>
                <w:b w:val="0"/>
                <w:sz w:val="16"/>
              </w:rPr>
            </w:r>
          </w:p>
        </w:tc>
        <w:tc>
          <w:tcPr>
            <w:tcW w:type="dxa" w:w="3061"/>
          </w:tcPr>
          <w:p>
            <w:pPr>
              <w:spacing w:after="40"/>
            </w:pPr>
            <w:r/>
            <w:r>
              <w:rPr>
                <w:b w:val="0"/>
                <w:sz w:val="16"/>
              </w:rPr>
              <w:t>PATCH /api/sales/admin/inquiries/:id/assign</w:t>
            </w:r>
          </w:p>
        </w:tc>
        <w:tc>
          <w:tcPr>
            <w:tcW w:type="dxa" w:w="1361"/>
          </w:tcPr>
          <w:p>
            <w:pPr>
              <w:spacing w:after="40"/>
            </w:pPr>
            <w:r/>
            <w:r>
              <w:rPr>
                <w:b w:val="0"/>
                <w:sz w:val="16"/>
              </w:rPr>
              <w:t>ADMIN+</w:t>
            </w:r>
          </w:p>
        </w:tc>
        <w:tc>
          <w:tcPr>
            <w:tcW w:type="dxa" w:w="3855"/>
          </w:tcPr>
          <w:p>
            <w:pPr>
              <w:spacing w:after="40"/>
            </w:pPr>
            <w:r/>
            <w:r>
              <w:rPr>
                <w:b w:val="0"/>
                <w:sz w:val="16"/>
              </w:rPr>
              <w:t>Phân công nhân viên phụ trách</w:t>
            </w:r>
          </w:p>
        </w:tc>
      </w:tr>
    </w:tbl>
    <w:p>
      <w:pPr>
        <w:spacing w:after="40"/>
      </w:pPr>
    </w:p>
    <w:p>
      <w:r>
        <w:rPr>
          <w:b w:val="0"/>
          <w:i w:val="0"/>
        </w:rPr>
        <w:t>Toàn bộ endpoint mới TUÂN THỦ hợp đồng sẵn có: envelope phản hồi chuẩn, ValidationPipe toàn cục, slug trùng trả 409 chứ không rơi thành 500, và bổ sung decorator Swagger cho từng route.</w:t>
      </w:r>
    </w:p>
    <w:p>
      <w:r>
        <w:br w:type="page"/>
      </w:r>
    </w:p>
    <w:p>
      <w:pPr>
        <w:pStyle w:val="Heading1"/>
      </w:pPr>
      <w:r>
        <w:t>28. KIẾN TRÚC ADMIN ĐỀ XUẤT</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701"/>
            <w:shd w:val="clear" w:color="auto" w:fill="7F4B0D"/>
          </w:tcPr>
          <w:p>
            <w:pPr>
              <w:spacing w:after="40"/>
            </w:pPr>
            <w:r/>
            <w:r>
              <w:rPr>
                <w:b/>
                <w:color w:val="FFFFFF"/>
                <w:sz w:val="17"/>
              </w:rPr>
              <w:t>Route Admin [ĐỀ XUẤT]</w:t>
            </w:r>
          </w:p>
        </w:tc>
        <w:tc>
          <w:tcPr>
            <w:tcW w:type="dxa" w:w="2835"/>
            <w:shd w:val="clear" w:color="auto" w:fill="7F4B0D"/>
          </w:tcPr>
          <w:p>
            <w:pPr>
              <w:spacing w:after="40"/>
            </w:pPr>
            <w:r/>
            <w:r>
              <w:rPr>
                <w:b/>
                <w:color w:val="FFFFFF"/>
                <w:sz w:val="17"/>
              </w:rPr>
              <w:t>Màn hình</w:t>
            </w:r>
          </w:p>
        </w:tc>
        <w:tc>
          <w:tcPr>
            <w:tcW w:type="dxa" w:w="1020"/>
            <w:shd w:val="clear" w:color="auto" w:fill="7F4B0D"/>
          </w:tcPr>
          <w:p>
            <w:pPr>
              <w:spacing w:after="40"/>
            </w:pPr>
            <w:r/>
            <w:r>
              <w:rPr>
                <w:b/>
                <w:color w:val="FFFFFF"/>
                <w:sz w:val="17"/>
              </w:rPr>
              <w:t>Quyền</w:t>
            </w:r>
          </w:p>
        </w:tc>
        <w:tc>
          <w:tcPr>
            <w:tcW w:type="dxa" w:w="3798"/>
            <w:shd w:val="clear" w:color="auto" w:fill="7F4B0D"/>
          </w:tcPr>
          <w:p>
            <w:pPr>
              <w:spacing w:after="40"/>
            </w:pPr>
            <w:r/>
            <w:r>
              <w:rPr>
                <w:b/>
                <w:color w:val="FFFFFF"/>
                <w:sz w:val="17"/>
              </w:rPr>
              <w:t>Tái sử dụng</w:t>
            </w:r>
          </w:p>
        </w:tc>
      </w:tr>
      <w:tr>
        <w:tc>
          <w:tcPr>
            <w:tcW w:type="dxa" w:w="1701"/>
          </w:tcPr>
          <w:p>
            <w:pPr>
              <w:spacing w:after="40"/>
            </w:pPr>
            <w:r/>
            <w:r>
              <w:rPr>
                <w:b w:val="0"/>
                <w:sz w:val="17"/>
              </w:rPr>
              <w:t>/du-an-ban</w:t>
            </w:r>
          </w:p>
        </w:tc>
        <w:tc>
          <w:tcPr>
            <w:tcW w:type="dxa" w:w="2835"/>
          </w:tcPr>
          <w:p>
            <w:pPr>
              <w:spacing w:after="40"/>
            </w:pPr>
            <w:r/>
            <w:r>
              <w:rPr>
                <w:b w:val="0"/>
                <w:sz w:val="17"/>
              </w:rPr>
              <w:t>Danh sách dự án bán + form</w:t>
            </w:r>
          </w:p>
        </w:tc>
        <w:tc>
          <w:tcPr>
            <w:tcW w:type="dxa" w:w="1020"/>
          </w:tcPr>
          <w:p>
            <w:pPr>
              <w:spacing w:after="40"/>
            </w:pPr>
            <w:r/>
            <w:r>
              <w:rPr>
                <w:b w:val="0"/>
                <w:sz w:val="17"/>
              </w:rPr>
              <w:t>EDITOR+</w:t>
            </w:r>
          </w:p>
        </w:tc>
        <w:tc>
          <w:tcPr>
            <w:tcW w:type="dxa" w:w="3798"/>
          </w:tcPr>
          <w:p>
            <w:pPr>
              <w:spacing w:after="40"/>
            </w:pPr>
            <w:r/>
            <w:r>
              <w:rPr>
                <w:b w:val="0"/>
                <w:sz w:val="17"/>
              </w:rPr>
              <w:t>DataTable + FormDialog theo mẫu ProjectFormDialog</w:t>
            </w:r>
          </w:p>
        </w:tc>
      </w:tr>
      <w:tr>
        <w:tc>
          <w:tcPr>
            <w:tcW w:type="dxa" w:w="1701"/>
            <w:shd w:val="clear" w:color="auto" w:fill="FBF6EF"/>
          </w:tcPr>
          <w:p>
            <w:pPr>
              <w:spacing w:after="40"/>
            </w:pPr>
            <w:r/>
            <w:r>
              <w:rPr>
                <w:b w:val="0"/>
                <w:sz w:val="17"/>
              </w:rPr>
              <w:t>/toa-nha</w:t>
            </w:r>
          </w:p>
        </w:tc>
        <w:tc>
          <w:tcPr>
            <w:tcW w:type="dxa" w:w="2835"/>
            <w:shd w:val="clear" w:color="auto" w:fill="FBF6EF"/>
          </w:tcPr>
          <w:p>
            <w:pPr>
              <w:spacing w:after="40"/>
            </w:pPr>
            <w:r/>
            <w:r>
              <w:rPr>
                <w:b w:val="0"/>
                <w:sz w:val="17"/>
              </w:rPr>
              <w:t>Danh sách toà nhà + form</w:t>
            </w:r>
          </w:p>
        </w:tc>
        <w:tc>
          <w:tcPr>
            <w:tcW w:type="dxa" w:w="1020"/>
            <w:shd w:val="clear" w:color="auto" w:fill="FBF6EF"/>
          </w:tcPr>
          <w:p>
            <w:pPr>
              <w:spacing w:after="40"/>
            </w:pPr>
            <w:r/>
            <w:r>
              <w:rPr>
                <w:b w:val="0"/>
                <w:sz w:val="17"/>
              </w:rPr>
              <w:t>EDITOR+</w:t>
            </w:r>
          </w:p>
        </w:tc>
        <w:tc>
          <w:tcPr>
            <w:tcW w:type="dxa" w:w="3798"/>
            <w:shd w:val="clear" w:color="auto" w:fill="FBF6EF"/>
          </w:tcPr>
          <w:p>
            <w:pPr>
              <w:spacing w:after="40"/>
            </w:pPr>
            <w:r/>
            <w:r>
              <w:rPr>
                <w:b w:val="0"/>
                <w:sz w:val="17"/>
              </w:rPr>
              <w:t>Như trên</w:t>
            </w:r>
          </w:p>
        </w:tc>
      </w:tr>
      <w:tr>
        <w:tc>
          <w:tcPr>
            <w:tcW w:type="dxa" w:w="1701"/>
          </w:tcPr>
          <w:p>
            <w:pPr>
              <w:spacing w:after="40"/>
            </w:pPr>
            <w:r/>
            <w:r>
              <w:rPr>
                <w:b w:val="0"/>
                <w:sz w:val="17"/>
              </w:rPr>
              <w:t>/loai-can-ho</w:t>
            </w:r>
          </w:p>
        </w:tc>
        <w:tc>
          <w:tcPr>
            <w:tcW w:type="dxa" w:w="2835"/>
          </w:tcPr>
          <w:p>
            <w:pPr>
              <w:spacing w:after="40"/>
            </w:pPr>
            <w:r/>
            <w:r>
              <w:rPr>
                <w:b w:val="0"/>
                <w:sz w:val="17"/>
              </w:rPr>
              <w:t>Loại căn hộ + mặt bằng + khoảng giá</w:t>
            </w:r>
          </w:p>
        </w:tc>
        <w:tc>
          <w:tcPr>
            <w:tcW w:type="dxa" w:w="1020"/>
          </w:tcPr>
          <w:p>
            <w:pPr>
              <w:spacing w:after="40"/>
            </w:pPr>
            <w:r/>
            <w:r>
              <w:rPr>
                <w:b w:val="0"/>
                <w:sz w:val="17"/>
              </w:rPr>
              <w:t>EDITOR+</w:t>
            </w:r>
          </w:p>
        </w:tc>
        <w:tc>
          <w:tcPr>
            <w:tcW w:type="dxa" w:w="3798"/>
          </w:tcPr>
          <w:p>
            <w:pPr>
              <w:spacing w:after="40"/>
            </w:pPr>
            <w:r/>
            <w:r>
              <w:rPr>
                <w:b w:val="0"/>
                <w:sz w:val="17"/>
              </w:rPr>
              <w:t>Như trên + ImagePickerField</w:t>
            </w:r>
          </w:p>
        </w:tc>
      </w:tr>
      <w:tr>
        <w:tc>
          <w:tcPr>
            <w:tcW w:type="dxa" w:w="1701"/>
            <w:shd w:val="clear" w:color="auto" w:fill="FBF6EF"/>
          </w:tcPr>
          <w:p>
            <w:pPr>
              <w:spacing w:after="40"/>
            </w:pPr>
            <w:r/>
            <w:r>
              <w:rPr>
                <w:b w:val="0"/>
                <w:sz w:val="17"/>
              </w:rPr>
              <w:t>/ro-hang</w:t>
            </w:r>
          </w:p>
        </w:tc>
        <w:tc>
          <w:tcPr>
            <w:tcW w:type="dxa" w:w="2835"/>
            <w:shd w:val="clear" w:color="auto" w:fill="FBF6EF"/>
          </w:tcPr>
          <w:p>
            <w:pPr>
              <w:spacing w:after="40"/>
            </w:pPr>
            <w:r/>
            <w:r>
              <w:rPr>
                <w:b w:val="0"/>
                <w:sz w:val="17"/>
              </w:rPr>
              <w:t>**Bảng rổ hàng** — lọc, sửa nhanh, nhập Excel</w:t>
            </w:r>
          </w:p>
        </w:tc>
        <w:tc>
          <w:tcPr>
            <w:tcW w:type="dxa" w:w="1020"/>
            <w:shd w:val="clear" w:color="auto" w:fill="FBF6EF"/>
          </w:tcPr>
          <w:p>
            <w:pPr>
              <w:spacing w:after="40"/>
            </w:pPr>
            <w:r/>
            <w:r>
              <w:rPr>
                <w:b w:val="0"/>
                <w:sz w:val="17"/>
              </w:rPr>
              <w:t>SALES+</w:t>
            </w:r>
          </w:p>
        </w:tc>
        <w:tc>
          <w:tcPr>
            <w:tcW w:type="dxa" w:w="3798"/>
            <w:shd w:val="clear" w:color="auto" w:fill="FBF6EF"/>
          </w:tcPr>
          <w:p>
            <w:pPr>
              <w:spacing w:after="40"/>
            </w:pPr>
            <w:r/>
            <w:r>
              <w:rPr>
                <w:b w:val="0"/>
                <w:sz w:val="17"/>
              </w:rPr>
              <w:t>DataTable NHƯNG cần phân trang phía máy chủ</w:t>
            </w:r>
          </w:p>
        </w:tc>
      </w:tr>
      <w:tr>
        <w:tc>
          <w:tcPr>
            <w:tcW w:type="dxa" w:w="1701"/>
          </w:tcPr>
          <w:p>
            <w:pPr>
              <w:spacing w:after="40"/>
            </w:pPr>
            <w:r/>
            <w:r>
              <w:rPr>
                <w:b w:val="0"/>
                <w:sz w:val="17"/>
              </w:rPr>
              <w:t>/ro-hang/nhat-ky</w:t>
            </w:r>
          </w:p>
        </w:tc>
        <w:tc>
          <w:tcPr>
            <w:tcW w:type="dxa" w:w="2835"/>
          </w:tcPr>
          <w:p>
            <w:pPr>
              <w:spacing w:after="40"/>
            </w:pPr>
            <w:r/>
            <w:r>
              <w:rPr>
                <w:b w:val="0"/>
                <w:sz w:val="17"/>
              </w:rPr>
              <w:t>Nhật ký thay đổi giá và trạng thái</w:t>
            </w:r>
          </w:p>
        </w:tc>
        <w:tc>
          <w:tcPr>
            <w:tcW w:type="dxa" w:w="1020"/>
          </w:tcPr>
          <w:p>
            <w:pPr>
              <w:spacing w:after="40"/>
            </w:pPr>
            <w:r/>
            <w:r>
              <w:rPr>
                <w:b w:val="0"/>
                <w:sz w:val="17"/>
              </w:rPr>
              <w:t>ADMIN+</w:t>
            </w:r>
          </w:p>
        </w:tc>
        <w:tc>
          <w:tcPr>
            <w:tcW w:type="dxa" w:w="3798"/>
          </w:tcPr>
          <w:p>
            <w:pPr>
              <w:spacing w:after="40"/>
            </w:pPr>
            <w:r/>
            <w:r>
              <w:rPr>
                <w:b w:val="0"/>
                <w:sz w:val="17"/>
              </w:rPr>
              <w:t>DataTable chỉ đọc</w:t>
            </w:r>
          </w:p>
        </w:tc>
      </w:tr>
      <w:tr>
        <w:tc>
          <w:tcPr>
            <w:tcW w:type="dxa" w:w="1701"/>
            <w:shd w:val="clear" w:color="auto" w:fill="FBF6EF"/>
          </w:tcPr>
          <w:p>
            <w:pPr>
              <w:spacing w:after="40"/>
            </w:pPr>
            <w:r/>
            <w:r>
              <w:rPr>
                <w:b w:val="0"/>
                <w:sz w:val="17"/>
              </w:rPr>
              <w:t>/khach-quan-tam</w:t>
            </w:r>
          </w:p>
        </w:tc>
        <w:tc>
          <w:tcPr>
            <w:tcW w:type="dxa" w:w="2835"/>
            <w:shd w:val="clear" w:color="auto" w:fill="FBF6EF"/>
          </w:tcPr>
          <w:p>
            <w:pPr>
              <w:spacing w:after="40"/>
            </w:pPr>
            <w:r/>
            <w:r>
              <w:rPr>
                <w:b w:val="0"/>
                <w:sz w:val="17"/>
              </w:rPr>
              <w:t>Lead bán hàng, lọc và phân công</w:t>
            </w:r>
          </w:p>
        </w:tc>
        <w:tc>
          <w:tcPr>
            <w:tcW w:type="dxa" w:w="1020"/>
            <w:shd w:val="clear" w:color="auto" w:fill="FBF6EF"/>
          </w:tcPr>
          <w:p>
            <w:pPr>
              <w:spacing w:after="40"/>
            </w:pPr>
            <w:r/>
            <w:r>
              <w:rPr>
                <w:b w:val="0"/>
                <w:sz w:val="17"/>
              </w:rPr>
              <w:t>SALES+</w:t>
            </w:r>
          </w:p>
        </w:tc>
        <w:tc>
          <w:tcPr>
            <w:tcW w:type="dxa" w:w="3798"/>
            <w:shd w:val="clear" w:color="auto" w:fill="FBF6EF"/>
          </w:tcPr>
          <w:p>
            <w:pPr>
              <w:spacing w:after="40"/>
            </w:pPr>
            <w:r/>
            <w:r>
              <w:rPr>
                <w:b w:val="0"/>
                <w:sz w:val="17"/>
              </w:rPr>
              <w:t>Theo mẫu trang ContactPage hiện có</w:t>
            </w:r>
          </w:p>
        </w:tc>
      </w:tr>
      <w:tr>
        <w:tc>
          <w:tcPr>
            <w:tcW w:type="dxa" w:w="1701"/>
          </w:tcPr>
          <w:p>
            <w:pPr>
              <w:spacing w:after="40"/>
            </w:pPr>
            <w:r/>
            <w:r>
              <w:rPr>
                <w:b w:val="0"/>
                <w:sz w:val="17"/>
              </w:rPr>
              <w:t>/tien-ich</w:t>
            </w:r>
          </w:p>
        </w:tc>
        <w:tc>
          <w:tcPr>
            <w:tcW w:type="dxa" w:w="2835"/>
          </w:tcPr>
          <w:p>
            <w:pPr>
              <w:spacing w:after="40"/>
            </w:pPr>
            <w:r/>
            <w:r>
              <w:rPr>
                <w:b w:val="0"/>
                <w:sz w:val="17"/>
              </w:rPr>
              <w:t>Danh mục tiện ích</w:t>
            </w:r>
          </w:p>
        </w:tc>
        <w:tc>
          <w:tcPr>
            <w:tcW w:type="dxa" w:w="1020"/>
          </w:tcPr>
          <w:p>
            <w:pPr>
              <w:spacing w:after="40"/>
            </w:pPr>
            <w:r/>
            <w:r>
              <w:rPr>
                <w:b w:val="0"/>
                <w:sz w:val="17"/>
              </w:rPr>
              <w:t>EDITOR+</w:t>
            </w:r>
          </w:p>
        </w:tc>
        <w:tc>
          <w:tcPr>
            <w:tcW w:type="dxa" w:w="3798"/>
          </w:tcPr>
          <w:p>
            <w:pPr>
              <w:spacing w:after="40"/>
            </w:pPr>
            <w:r/>
            <w:r>
              <w:rPr>
                <w:b w:val="0"/>
                <w:sz w:val="17"/>
              </w:rPr>
              <w:t>Theo mẫu NewsCategoriesPage</w:t>
            </w:r>
          </w:p>
        </w:tc>
      </w:tr>
      <w:tr>
        <w:tc>
          <w:tcPr>
            <w:tcW w:type="dxa" w:w="1701"/>
            <w:shd w:val="clear" w:color="auto" w:fill="FBF6EF"/>
          </w:tcPr>
          <w:p>
            <w:pPr>
              <w:spacing w:after="40"/>
            </w:pPr>
            <w:r/>
            <w:r>
              <w:rPr>
                <w:b w:val="0"/>
                <w:sz w:val="17"/>
              </w:rPr>
              <w:t>/tai-lieu</w:t>
            </w:r>
          </w:p>
        </w:tc>
        <w:tc>
          <w:tcPr>
            <w:tcW w:type="dxa" w:w="2835"/>
            <w:shd w:val="clear" w:color="auto" w:fill="FBF6EF"/>
          </w:tcPr>
          <w:p>
            <w:pPr>
              <w:spacing w:after="40"/>
            </w:pPr>
            <w:r/>
            <w:r>
              <w:rPr>
                <w:b w:val="0"/>
                <w:sz w:val="17"/>
              </w:rPr>
              <w:t>Tài liệu PDF</w:t>
            </w:r>
          </w:p>
        </w:tc>
        <w:tc>
          <w:tcPr>
            <w:tcW w:type="dxa" w:w="1020"/>
            <w:shd w:val="clear" w:color="auto" w:fill="FBF6EF"/>
          </w:tcPr>
          <w:p>
            <w:pPr>
              <w:spacing w:after="40"/>
            </w:pPr>
            <w:r/>
            <w:r>
              <w:rPr>
                <w:b w:val="0"/>
                <w:sz w:val="17"/>
              </w:rPr>
              <w:t>EDITOR+</w:t>
            </w:r>
          </w:p>
        </w:tc>
        <w:tc>
          <w:tcPr>
            <w:tcW w:type="dxa" w:w="3798"/>
            <w:shd w:val="clear" w:color="auto" w:fill="FBF6EF"/>
          </w:tcPr>
          <w:p>
            <w:pPr>
              <w:spacing w:after="40"/>
            </w:pPr>
            <w:r/>
            <w:r>
              <w:rPr>
                <w:b w:val="0"/>
                <w:sz w:val="17"/>
              </w:rPr>
              <w:t>MỚI — chưa có thành phần tải file tài liệu</w:t>
            </w:r>
          </w:p>
        </w:tc>
      </w:tr>
    </w:tbl>
    <w:p>
      <w:pPr>
        <w:spacing w:after="40"/>
      </w:pPr>
    </w:p>
    <w:p>
      <w:pPr>
        <w:pStyle w:val="Heading2"/>
      </w:pPr>
      <w:r>
        <w:t>28.1. Điểm kỹ thuật cần chú ý ở Admin</w:t>
      </w:r>
    </w:p>
    <w:p>
      <w:pPr>
        <w:pStyle w:val="ListBullet"/>
        <w:spacing w:after="60"/>
        <w:ind w:left="397"/>
      </w:pPr>
      <w:r>
        <w:t>DataTable hiện phù hợp với vài chục dòng. Rổ hàng hàng nghìn dòng bắt buộc phân trang, lọc và sắp xếp PHÍA MÁY CHỦ; không tải toàn bộ về trình duyệt rồi lọc bằng JavaScript.</w:t>
      </w:r>
    </w:p>
    <w:p>
      <w:pPr>
        <w:pStyle w:val="ListBullet"/>
        <w:spacing w:after="60"/>
        <w:ind w:left="397"/>
      </w:pPr>
      <w:r>
        <w:t>Sửa nhanh tại chỗ (inline edit) trạng thái căn cần xử lý xung đột: khi máy chủ trả 409 do lệch version, phải hiển thị rõ dữ liệu đã bị người khác thay đổi thay vì ghi đè im lặng.</w:t>
      </w:r>
    </w:p>
    <w:p>
      <w:pPr>
        <w:pStyle w:val="ListBullet"/>
        <w:spacing w:after="60"/>
        <w:ind w:left="397"/>
      </w:pPr>
      <w:r>
        <w:t>Nhập Excel phải có bước xem trước và báo lỗi theo từng dòng trước khi ghi; toàn bộ lượt nhập chạy trong một transaction để không để lại trạng thái nửa vời.</w:t>
      </w:r>
    </w:p>
    <w:p>
      <w:pPr>
        <w:pStyle w:val="ListBullet"/>
        <w:spacing w:after="60"/>
        <w:ind w:left="397"/>
      </w:pPr>
      <w:r>
        <w:t>Giữ đúng quy ước hiện có: TanStack Query cho dữ liệu máy chủ, giữ nguyên queryKey khi đổi queryFn, ghi bằng useMutation kèm invalidateQueries, lỗi hiển thị bằng sonner qua api-error-message.</w:t>
      </w:r>
    </w:p>
    <w:p>
      <w:pPr>
        <w:pStyle w:val="ListBullet"/>
        <w:spacing w:after="60"/>
        <w:ind w:left="397"/>
      </w:pPr>
      <w:r>
        <w:t>Giữ hệ token màu ấm riêng của Admin (canvas, espresso, line) — không gõ mã màu trực tiếp vào component.</w:t>
      </w:r>
    </w:p>
    <w:p>
      <w:pPr>
        <w:pStyle w:val="Heading1"/>
      </w:pPr>
      <w:r>
        <w:t>29. CẤU TRÚC URL WEBSITE CÔNG KHAI ĐỀ XUẤT</w:t>
      </w:r>
    </w:p>
    <w:p>
      <w:pPr>
        <w:pStyle w:val="Heading2"/>
      </w:pPr>
      <w:r>
        <w:t>29.1. Hai phương án so sánh</w:t>
      </w:r>
    </w:p>
    <w:tbl>
      <w:tblPr>
        <w:tblStyle w:val="TableGrid"/>
        <w:tblW w:type="auto" w:w="0"/>
        <w:jc w:val="center"/>
        <w:tblLook w:firstColumn="1" w:firstRow="1" w:lastColumn="0" w:lastRow="0" w:noHBand="0" w:noVBand="1" w:val="04A0"/>
      </w:tblPr>
      <w:tblGrid>
        <w:gridCol w:w="3286"/>
        <w:gridCol w:w="3286"/>
        <w:gridCol w:w="3286"/>
      </w:tblGrid>
      <w:tr>
        <w:tc>
          <w:tcPr>
            <w:tcW w:type="dxa" w:w="1587"/>
            <w:shd w:val="clear" w:color="auto" w:fill="7F4B0D"/>
          </w:tcPr>
          <w:p>
            <w:pPr>
              <w:spacing w:after="40"/>
            </w:pPr>
            <w:r/>
            <w:r>
              <w:rPr>
                <w:b/>
                <w:color w:val="FFFFFF"/>
                <w:sz w:val="17"/>
              </w:rPr>
              <w:t>Tiêu chí</w:t>
            </w:r>
          </w:p>
        </w:tc>
        <w:tc>
          <w:tcPr>
            <w:tcW w:type="dxa" w:w="3969"/>
            <w:shd w:val="clear" w:color="auto" w:fill="7F4B0D"/>
          </w:tcPr>
          <w:p>
            <w:pPr>
              <w:spacing w:after="40"/>
            </w:pPr>
            <w:r/>
            <w:r>
              <w:rPr>
                <w:b/>
                <w:color w:val="FFFFFF"/>
                <w:sz w:val="17"/>
              </w:rPr>
              <w:t>PA1 — Phẳng (KHUYẾN NGHỊ)</w:t>
            </w:r>
          </w:p>
        </w:tc>
        <w:tc>
          <w:tcPr>
            <w:tcW w:type="dxa" w:w="3798"/>
            <w:shd w:val="clear" w:color="auto" w:fill="7F4B0D"/>
          </w:tcPr>
          <w:p>
            <w:pPr>
              <w:spacing w:after="40"/>
            </w:pPr>
            <w:r/>
            <w:r>
              <w:rPr>
                <w:b/>
                <w:color w:val="FFFFFF"/>
                <w:sz w:val="17"/>
              </w:rPr>
              <w:t>PA2 — Lồng nhau</w:t>
            </w:r>
          </w:p>
        </w:tc>
      </w:tr>
      <w:tr>
        <w:tc>
          <w:tcPr>
            <w:tcW w:type="dxa" w:w="1587"/>
          </w:tcPr>
          <w:p>
            <w:pPr>
              <w:spacing w:after="40"/>
            </w:pPr>
            <w:r/>
            <w:r>
              <w:rPr>
                <w:b w:val="0"/>
                <w:sz w:val="17"/>
              </w:rPr>
              <w:t>Cấu trúc</w:t>
            </w:r>
          </w:p>
        </w:tc>
        <w:tc>
          <w:tcPr>
            <w:tcW w:type="dxa" w:w="3969"/>
          </w:tcPr>
          <w:p>
            <w:pPr>
              <w:spacing w:after="40"/>
            </w:pPr>
            <w:r/>
            <w:r>
              <w:rPr>
                <w:b w:val="0"/>
                <w:sz w:val="17"/>
              </w:rPr>
              <w:t>/du-an · /du-an/[slug] · /can-ho · /can-ho/[loai-can]</w:t>
            </w:r>
          </w:p>
        </w:tc>
        <w:tc>
          <w:tcPr>
            <w:tcW w:type="dxa" w:w="3798"/>
          </w:tcPr>
          <w:p>
            <w:pPr>
              <w:spacing w:after="40"/>
            </w:pPr>
            <w:r/>
            <w:r>
              <w:rPr>
                <w:b w:val="0"/>
                <w:sz w:val="17"/>
              </w:rPr>
              <w:t>/du-an/[du-an]/can-ho/[can]</w:t>
            </w:r>
          </w:p>
        </w:tc>
      </w:tr>
      <w:tr>
        <w:tc>
          <w:tcPr>
            <w:tcW w:type="dxa" w:w="1587"/>
            <w:shd w:val="clear" w:color="auto" w:fill="FBF6EF"/>
          </w:tcPr>
          <w:p>
            <w:pPr>
              <w:spacing w:after="40"/>
            </w:pPr>
            <w:r/>
            <w:r>
              <w:rPr>
                <w:b w:val="0"/>
                <w:sz w:val="17"/>
              </w:rPr>
              <w:t>Trải nghiệm</w:t>
            </w:r>
          </w:p>
        </w:tc>
        <w:tc>
          <w:tcPr>
            <w:tcW w:type="dxa" w:w="3969"/>
            <w:shd w:val="clear" w:color="auto" w:fill="FBF6EF"/>
          </w:tcPr>
          <w:p>
            <w:pPr>
              <w:spacing w:after="40"/>
            </w:pPr>
            <w:r/>
            <w:r>
              <w:rPr>
                <w:b w:val="0"/>
                <w:sz w:val="17"/>
              </w:rPr>
              <w:t>Khách lọc toàn bộ căn của mọi dự án ở một nơi — đúng hành vi tìm nhà</w:t>
            </w:r>
          </w:p>
        </w:tc>
        <w:tc>
          <w:tcPr>
            <w:tcW w:type="dxa" w:w="3798"/>
            <w:shd w:val="clear" w:color="auto" w:fill="FBF6EF"/>
          </w:tcPr>
          <w:p>
            <w:pPr>
              <w:spacing w:after="40"/>
            </w:pPr>
            <w:r/>
            <w:r>
              <w:rPr>
                <w:b w:val="0"/>
                <w:sz w:val="17"/>
              </w:rPr>
              <w:t>Buộc chọn dự án trước; khó so sánh giữa các dự án</w:t>
            </w:r>
          </w:p>
        </w:tc>
      </w:tr>
      <w:tr>
        <w:tc>
          <w:tcPr>
            <w:tcW w:type="dxa" w:w="1587"/>
          </w:tcPr>
          <w:p>
            <w:pPr>
              <w:spacing w:after="40"/>
            </w:pPr>
            <w:r/>
            <w:r>
              <w:rPr>
                <w:b w:val="0"/>
                <w:sz w:val="17"/>
              </w:rPr>
              <w:t>SEO</w:t>
            </w:r>
          </w:p>
        </w:tc>
        <w:tc>
          <w:tcPr>
            <w:tcW w:type="dxa" w:w="3969"/>
          </w:tcPr>
          <w:p>
            <w:pPr>
              <w:spacing w:after="40"/>
            </w:pPr>
            <w:r/>
            <w:r>
              <w:rPr>
                <w:b w:val="0"/>
                <w:sz w:val="17"/>
              </w:rPr>
              <w:t>Một trang danh sách mạnh, gom tín hiệu; trang loại căn là trang đích rõ ràng</w:t>
            </w:r>
          </w:p>
        </w:tc>
        <w:tc>
          <w:tcPr>
            <w:tcW w:type="dxa" w:w="3798"/>
          </w:tcPr>
          <w:p>
            <w:pPr>
              <w:spacing w:after="40"/>
            </w:pPr>
            <w:r/>
            <w:r>
              <w:rPr>
                <w:b w:val="0"/>
                <w:sz w:val="17"/>
              </w:rPr>
              <w:t>Tín hiệu phân tán; dễ sinh nhiều URL mỏng</w:t>
            </w:r>
          </w:p>
        </w:tc>
      </w:tr>
      <w:tr>
        <w:tc>
          <w:tcPr>
            <w:tcW w:type="dxa" w:w="1587"/>
            <w:shd w:val="clear" w:color="auto" w:fill="FBF6EF"/>
          </w:tcPr>
          <w:p>
            <w:pPr>
              <w:spacing w:after="40"/>
            </w:pPr>
            <w:r/>
            <w:r>
              <w:rPr>
                <w:b w:val="0"/>
                <w:sz w:val="17"/>
              </w:rPr>
              <w:t>Ổn định URL</w:t>
            </w:r>
          </w:p>
        </w:tc>
        <w:tc>
          <w:tcPr>
            <w:tcW w:type="dxa" w:w="3969"/>
            <w:shd w:val="clear" w:color="auto" w:fill="FBF6EF"/>
          </w:tcPr>
          <w:p>
            <w:pPr>
              <w:spacing w:after="40"/>
            </w:pPr>
            <w:r/>
            <w:r>
              <w:rPr>
                <w:b w:val="0"/>
                <w:sz w:val="17"/>
              </w:rPr>
              <w:t>Cao — loại căn hộ hiếm khi đổi dự án</w:t>
            </w:r>
          </w:p>
        </w:tc>
        <w:tc>
          <w:tcPr>
            <w:tcW w:type="dxa" w:w="3798"/>
            <w:shd w:val="clear" w:color="auto" w:fill="FBF6EF"/>
          </w:tcPr>
          <w:p>
            <w:pPr>
              <w:spacing w:after="40"/>
            </w:pPr>
            <w:r/>
            <w:r>
              <w:rPr>
                <w:b w:val="0"/>
                <w:sz w:val="17"/>
              </w:rPr>
              <w:t>Thấp — URL đổi nếu căn chuyển toà hoặc đổi mã</w:t>
            </w:r>
          </w:p>
        </w:tc>
      </w:tr>
      <w:tr>
        <w:tc>
          <w:tcPr>
            <w:tcW w:type="dxa" w:w="1587"/>
          </w:tcPr>
          <w:p>
            <w:pPr>
              <w:spacing w:after="40"/>
            </w:pPr>
            <w:r/>
            <w:r>
              <w:rPr>
                <w:b w:val="0"/>
                <w:sz w:val="17"/>
              </w:rPr>
              <w:t>Độ phức tạp</w:t>
            </w:r>
          </w:p>
        </w:tc>
        <w:tc>
          <w:tcPr>
            <w:tcW w:type="dxa" w:w="3969"/>
          </w:tcPr>
          <w:p>
            <w:pPr>
              <w:spacing w:after="40"/>
            </w:pPr>
            <w:r/>
            <w:r>
              <w:rPr>
                <w:b w:val="0"/>
                <w:sz w:val="17"/>
              </w:rPr>
              <w:t>Thấp hơn — ít tham số động lồng nhau</w:t>
            </w:r>
          </w:p>
        </w:tc>
        <w:tc>
          <w:tcPr>
            <w:tcW w:type="dxa" w:w="3798"/>
          </w:tcPr>
          <w:p>
            <w:pPr>
              <w:spacing w:after="40"/>
            </w:pPr>
            <w:r/>
            <w:r>
              <w:rPr>
                <w:b w:val="0"/>
                <w:sz w:val="17"/>
              </w:rPr>
              <w:t>Cao hơn — nhiều tầng tham số, nhiều trường hợp 404</w:t>
            </w:r>
          </w:p>
        </w:tc>
      </w:tr>
      <w:tr>
        <w:tc>
          <w:tcPr>
            <w:tcW w:type="dxa" w:w="1587"/>
            <w:shd w:val="clear" w:color="auto" w:fill="FBF6EF"/>
          </w:tcPr>
          <w:p>
            <w:pPr>
              <w:spacing w:after="40"/>
            </w:pPr>
            <w:r/>
            <w:r>
              <w:rPr>
                <w:b w:val="0"/>
                <w:sz w:val="17"/>
              </w:rPr>
              <w:t>Phân cấp trực quan</w:t>
            </w:r>
          </w:p>
        </w:tc>
        <w:tc>
          <w:tcPr>
            <w:tcW w:type="dxa" w:w="3969"/>
            <w:shd w:val="clear" w:color="auto" w:fill="FBF6EF"/>
          </w:tcPr>
          <w:p>
            <w:pPr>
              <w:spacing w:after="40"/>
            </w:pPr>
            <w:r/>
            <w:r>
              <w:rPr>
                <w:b w:val="0"/>
                <w:sz w:val="17"/>
              </w:rPr>
              <w:t>Yếu hơn — cần breadcrumb bù lại</w:t>
            </w:r>
          </w:p>
        </w:tc>
        <w:tc>
          <w:tcPr>
            <w:tcW w:type="dxa" w:w="3798"/>
            <w:shd w:val="clear" w:color="auto" w:fill="FBF6EF"/>
          </w:tcPr>
          <w:p>
            <w:pPr>
              <w:spacing w:after="40"/>
            </w:pPr>
            <w:r/>
            <w:r>
              <w:rPr>
                <w:b w:val="0"/>
                <w:sz w:val="17"/>
              </w:rPr>
              <w:t>Mạnh hơn</w:t>
            </w:r>
          </w:p>
        </w:tc>
      </w:tr>
    </w:tbl>
    <w:p>
      <w:pPr>
        <w:spacing w:after="40"/>
      </w:pPr>
    </w:p>
    <w:p>
      <w:pPr>
        <w:pStyle w:val="Heading2"/>
      </w:pPr>
      <w:r>
        <w:t>29.2. Sơ đồ URL khuyến nghị</w:t>
      </w:r>
    </w:p>
    <w:tbl>
      <w:tblPr>
        <w:tblStyle w:val="TableGrid"/>
        <w:tblW w:type="auto" w:w="0"/>
        <w:tblLook w:firstColumn="1" w:firstRow="1" w:lastColumn="0" w:lastRow="0" w:noHBand="0" w:noVBand="1" w:val="04A0"/>
      </w:tblPr>
      <w:tblGrid>
        <w:gridCol w:w="9859"/>
      </w:tblGrid>
      <w:tr>
        <w:tc>
          <w:tcPr>
            <w:tcW w:type="dxa" w:w="9859"/>
            <w:shd w:val="clear" w:color="auto" w:fill="F5F2EC"/>
          </w:tcPr>
          <w:p>
            <w:pPr>
              <w:spacing w:after="0" w:line="240" w:lineRule="auto"/>
            </w:pPr>
            <w:r/>
            <w:r>
              <w:rPr>
                <w:rFonts w:ascii="Consolas" w:hAnsi="Consolas" w:eastAsia="Consolas"/>
                <w:sz w:val="16"/>
              </w:rPr>
              <w:t xml:space="preserve">  /                                Trang chủ bán hàng</w:t>
            </w:r>
          </w:p>
          <w:p>
            <w:pPr>
              <w:spacing w:after="0" w:line="240" w:lineRule="auto"/>
            </w:pPr>
            <w:r>
              <w:rPr>
                <w:rFonts w:ascii="Consolas" w:hAnsi="Consolas" w:eastAsia="Consolas"/>
                <w:sz w:val="16"/>
              </w:rPr>
              <w:t xml:space="preserve">  /du-an                           Danh sách dự án đang bán</w:t>
            </w:r>
          </w:p>
          <w:p>
            <w:pPr>
              <w:spacing w:after="0" w:line="240" w:lineRule="auto"/>
            </w:pPr>
            <w:r>
              <w:rPr>
                <w:rFonts w:ascii="Consolas" w:hAnsi="Consolas" w:eastAsia="Consolas"/>
                <w:sz w:val="16"/>
              </w:rPr>
              <w:t xml:space="preserve">  /du-an/[slug]                    Chi tiết dự án  (URL ĐANG CÓ - giữ nguyên)</w:t>
            </w:r>
          </w:p>
          <w:p>
            <w:pPr>
              <w:spacing w:after="0" w:line="240" w:lineRule="auto"/>
            </w:pPr>
            <w:r>
              <w:rPr>
                <w:rFonts w:ascii="Consolas" w:hAnsi="Consolas" w:eastAsia="Consolas"/>
                <w:sz w:val="16"/>
              </w:rPr>
              <w:t xml:space="preserve">  /du-an/[slug]/[hang-muc]         Chi tiết toà nhà / hạng mục (URL ĐANG CÓ)</w:t>
            </w:r>
          </w:p>
          <w:p>
            <w:pPr>
              <w:spacing w:after="0" w:line="240" w:lineRule="auto"/>
            </w:pPr>
            <w:r>
              <w:rPr>
                <w:rFonts w:ascii="Consolas" w:hAnsi="Consolas" w:eastAsia="Consolas"/>
                <w:sz w:val="16"/>
              </w:rPr>
              <w:t xml:space="preserve">  /can-ho                          Danh sách căn hộ + BỘ LỌC        &lt;-- MỚI</w:t>
            </w:r>
          </w:p>
          <w:p>
            <w:pPr>
              <w:spacing w:after="0" w:line="240" w:lineRule="auto"/>
            </w:pPr>
            <w:r>
              <w:rPr>
                <w:rFonts w:ascii="Consolas" w:hAnsi="Consolas" w:eastAsia="Consolas"/>
                <w:sz w:val="16"/>
              </w:rPr>
              <w:t xml:space="preserve">  /can-ho/[loai-can]               Chi tiết LOẠI căn hộ + mặt bằng  &lt;-- MỚI, có index</w:t>
            </w:r>
          </w:p>
          <w:p>
            <w:pPr>
              <w:spacing w:after="0" w:line="240" w:lineRule="auto"/>
            </w:pPr>
            <w:r>
              <w:rPr>
                <w:rFonts w:ascii="Consolas" w:hAnsi="Consolas" w:eastAsia="Consolas"/>
                <w:sz w:val="16"/>
              </w:rPr>
              <w:t xml:space="preserve">  /can-ho/[loai-can]?ma-can=A-12-03   Mở đúng một căn (modal), KHÔNG index</w:t>
            </w:r>
          </w:p>
          <w:p>
            <w:pPr>
              <w:spacing w:after="0" w:line="240" w:lineRule="auto"/>
            </w:pPr>
            <w:r>
              <w:rPr>
                <w:rFonts w:ascii="Consolas" w:hAnsi="Consolas" w:eastAsia="Consolas"/>
                <w:sz w:val="16"/>
              </w:rPr>
              <w:t xml:space="preserve">  /tien-ich                        Tiện ích dự án (tuỳ chọn)</w:t>
            </w:r>
          </w:p>
          <w:p>
            <w:pPr>
              <w:spacing w:after="0" w:line="240" w:lineRule="auto"/>
            </w:pPr>
            <w:r>
              <w:rPr>
                <w:rFonts w:ascii="Consolas" w:hAnsi="Consolas" w:eastAsia="Consolas"/>
                <w:sz w:val="16"/>
              </w:rPr>
              <w:t xml:space="preserve">  /tin-tuc, /tin-tuc/[slug]        Tin tức và tiến độ  (ĐANG CÓ)</w:t>
            </w:r>
          </w:p>
          <w:p>
            <w:pPr>
              <w:spacing w:after="0" w:line="240" w:lineRule="auto"/>
            </w:pPr>
            <w:r>
              <w:rPr>
                <w:rFonts w:ascii="Consolas" w:hAnsi="Consolas" w:eastAsia="Consolas"/>
                <w:sz w:val="16"/>
              </w:rPr>
              <w:t xml:space="preserve">  /lien-he                         Liên hệ  (ĐANG CÓ)</w:t>
            </w:r>
          </w:p>
          <w:p>
            <w:pPr>
              <w:spacing w:after="0" w:line="240" w:lineRule="auto"/>
            </w:pPr>
            <w:r>
              <w:rPr>
                <w:rFonts w:ascii="Consolas" w:hAnsi="Consolas" w:eastAsia="Consolas"/>
                <w:sz w:val="16"/>
              </w:rPr>
              <w:t xml:space="preserve">  /dang-ky-tu-van                  Trang đích nhận tư vấn           &lt;-- MỚI</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CHÍNH SÁCH INDEX:</w:t>
            </w:r>
          </w:p>
          <w:p>
            <w:pPr>
              <w:spacing w:after="0" w:line="240" w:lineRule="auto"/>
            </w:pPr>
            <w:r>
              <w:rPr>
                <w:rFonts w:ascii="Consolas" w:hAnsi="Consolas" w:eastAsia="Consolas"/>
                <w:sz w:val="16"/>
              </w:rPr>
              <w:t xml:space="preserve">    · Trang loại căn hộ        -&gt; index, canonical tự trỏ về chính nó</w:t>
            </w:r>
          </w:p>
          <w:p>
            <w:pPr>
              <w:spacing w:after="0" w:line="240" w:lineRule="auto"/>
            </w:pPr>
            <w:r>
              <w:rPr>
                <w:rFonts w:ascii="Consolas" w:hAnsi="Consolas" w:eastAsia="Consolas"/>
                <w:sz w:val="16"/>
              </w:rPr>
              <w:t xml:space="preserve">    · Từng căn cụ thể          -&gt; KHÔNG có URL riêng, KHÔNG index</w:t>
            </w:r>
          </w:p>
          <w:p>
            <w:pPr>
              <w:spacing w:after="0" w:line="240" w:lineRule="auto"/>
            </w:pPr>
            <w:r>
              <w:rPr>
                <w:rFonts w:ascii="Consolas" w:hAnsi="Consolas" w:eastAsia="Consolas"/>
                <w:sz w:val="16"/>
              </w:rPr>
              <w:t xml:space="preserve">    · /can-ho không tham số    -&gt; index</w:t>
            </w:r>
          </w:p>
          <w:p>
            <w:pPr>
              <w:spacing w:after="0" w:line="240" w:lineRule="auto"/>
            </w:pPr>
            <w:r>
              <w:rPr>
                <w:rFonts w:ascii="Consolas" w:hAnsi="Consolas" w:eastAsia="Consolas"/>
                <w:sz w:val="16"/>
              </w:rPr>
              <w:t xml:space="preserve">    · /can-ho có bộ lọc        -&gt; chỉ một danh sách tổ hợp được duyệt trước là index;</w:t>
            </w:r>
          </w:p>
          <w:p>
            <w:pPr>
              <w:spacing w:after="0" w:line="240" w:lineRule="auto"/>
            </w:pPr>
            <w:r>
              <w:rPr>
                <w:rFonts w:ascii="Consolas" w:hAnsi="Consolas" w:eastAsia="Consolas"/>
                <w:sz w:val="16"/>
              </w:rPr>
              <w:t xml:space="preserve">                                  còn lại noindex, follow + canonical về /can-ho</w:t>
            </w:r>
          </w:p>
        </w:tc>
      </w:tr>
    </w:tbl>
    <w:p>
      <w:pPr>
        <w:jc w:val="center"/>
      </w:pPr>
      <w:r>
        <w:rPr>
          <w:i/>
          <w:color w:val="59646A"/>
          <w:sz w:val="17"/>
        </w:rPr>
        <w:t>SƠ ĐỒ 5 — Cấu trúc URL công khai đề xuất [ĐỀ XUẤT]</w:t>
      </w:r>
    </w:p>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LÝ DO KHÔNG CHO MỖI CĂN MỘT URL RIÊNG</w:t>
            </w:r>
          </w:p>
          <w:p>
            <w:pPr>
              <w:spacing w:after="40"/>
            </w:pPr>
            <w:r>
              <w:rPr>
                <w:sz w:val="19"/>
              </w:rPr>
              <w:t>Một dự án 196 căn sẽ sinh 196 URL gần như giống hệt nhau, chỉ khác mã căn và tầng.</w:t>
            </w:r>
          </w:p>
          <w:p>
            <w:pPr>
              <w:spacing w:after="40"/>
            </w:pPr>
            <w:r>
              <w:rPr>
                <w:sz w:val="19"/>
              </w:rPr>
              <w:t>Google gọi đây là nội dung mỏng và trùng lặp; hệ quả điển hình là hạ chất lượng toàn site.</w:t>
            </w:r>
          </w:p>
          <w:p>
            <w:pPr>
              <w:spacing w:after="40"/>
            </w:pPr>
            <w:r>
              <w:rPr>
                <w:sz w:val="19"/>
              </w:rPr>
            </w:r>
          </w:p>
          <w:p>
            <w:pPr>
              <w:spacing w:after="40"/>
            </w:pPr>
            <w:r>
              <w:rPr>
                <w:sz w:val="19"/>
              </w:rPr>
              <w:t>Tệ hơn: mỗi lần một căn bán xong, URL đó trở thành trang chết. Sau một năm bán hàng,</w:t>
            </w:r>
          </w:p>
          <w:p>
            <w:pPr>
              <w:spacing w:after="40"/>
            </w:pPr>
            <w:r>
              <w:rPr>
                <w:sz w:val="19"/>
              </w:rPr>
              <w:t>website sẽ có hàng trăm URL đã index nhưng nội dung là Đã bán.</w:t>
            </w:r>
          </w:p>
          <w:p>
            <w:pPr>
              <w:spacing w:after="40"/>
            </w:pPr>
            <w:r>
              <w:rPr>
                <w:sz w:val="19"/>
              </w:rPr>
            </w:r>
          </w:p>
          <w:p>
            <w:pPr>
              <w:spacing w:after="40"/>
            </w:pPr>
            <w:r>
              <w:rPr>
                <w:sz w:val="19"/>
              </w:rPr>
              <w:t>Cách làm đúng: trang đáng index là trang LOẠI căn hộ (ổn định, nội dung dày, có mặt bằng).</w:t>
            </w:r>
          </w:p>
          <w:p>
            <w:pPr>
              <w:spacing w:after="40"/>
            </w:pPr>
            <w:r>
              <w:rPr>
                <w:sz w:val="19"/>
              </w:rPr>
              <w:t>Từng căn hiển thị trong bảng rổ hàng ngay trên trang đó, mở chi tiết bằng modal có deep-link.</w:t>
            </w:r>
          </w:p>
        </w:tc>
      </w:tr>
    </w:tbl>
    <w:p>
      <w:pPr>
        <w:spacing w:after="40"/>
      </w:pPr>
    </w:p>
    <w:p>
      <w:r>
        <w:br w:type="page"/>
      </w:r>
    </w:p>
    <w:p>
      <w:pPr>
        <w:pStyle w:val="Heading1"/>
      </w:pPr>
      <w:r>
        <w:t>30. KIẾN TRÚC TÌM KIẾM &amp; BỘ LỌC</w:t>
      </w:r>
    </w:p>
    <w:p>
      <w:pPr>
        <w:pStyle w:val="Heading2"/>
      </w:pPr>
      <w:r>
        <w:t>30.1. Hiện trạng — vì sao không mở rộng được</w:t>
      </w:r>
    </w:p>
    <w:p>
      <w:pPr>
        <w:pStyle w:val="ListBullet"/>
        <w:spacing w:after="60"/>
        <w:ind w:left="397"/>
      </w:pPr>
      <w:r>
        <w:t>GET /api/projects hiện KHÔNG có DTO truy vấn, KHÔNG phân trang, KHÔNG lọc — trả toàn bộ dự án. Đúng với 4 dự án, sai hoàn toàn với hàng nghìn căn. [MÃ NGUỒN]</w:t>
      </w:r>
    </w:p>
    <w:p>
      <w:pPr>
        <w:pStyle w:val="ListBullet"/>
        <w:spacing w:after="60"/>
        <w:ind w:left="397"/>
      </w:pPr>
      <w:r>
        <w:t>Module search dùng full-text PostgreSQL (tsvector + unaccent + plainto_tsquery) trên dự án và tin tức. Đây là tìm kiếm theo TỪ KHOÁ VĂN BẢN, không phải lọc theo tiêu chí số. Hai bài toán khác nhau, không nên gộp. [MÃ NGUỒN]</w:t>
      </w:r>
    </w:p>
    <w:p>
      <w:pPr>
        <w:pStyle w:val="ListBullet"/>
        <w:spacing w:after="60"/>
        <w:ind w:left="397"/>
      </w:pPr>
      <w:r>
        <w:t>Module news ĐÃ có phân trang (skip/take) — đây là mẫu tham chiếu tốt để làm theo.</w:t>
      </w:r>
    </w:p>
    <w:p>
      <w:pPr>
        <w:pStyle w:val="Heading2"/>
      </w:pPr>
      <w:r>
        <w:t>30.2. Thiết kế bộ lọc đề xuất</w:t>
      </w:r>
    </w:p>
    <w:tbl>
      <w:tblPr>
        <w:tblStyle w:val="TableGrid"/>
        <w:tblW w:type="auto" w:w="0"/>
        <w:jc w:val="center"/>
        <w:tblLook w:firstColumn="1" w:firstRow="1" w:lastColumn="0" w:lastRow="0" w:noHBand="0" w:noVBand="1" w:val="04A0"/>
      </w:tblPr>
      <w:tblGrid>
        <w:gridCol w:w="3286"/>
        <w:gridCol w:w="3286"/>
        <w:gridCol w:w="3286"/>
      </w:tblGrid>
      <w:tr>
        <w:tc>
          <w:tcPr>
            <w:tcW w:type="dxa" w:w="2494"/>
            <w:shd w:val="clear" w:color="auto" w:fill="7F4B0D"/>
          </w:tcPr>
          <w:p>
            <w:pPr>
              <w:spacing w:after="40"/>
            </w:pPr>
            <w:r/>
            <w:r>
              <w:rPr>
                <w:b/>
                <w:color w:val="FFFFFF"/>
                <w:sz w:val="17"/>
              </w:rPr>
              <w:t>Tham số URL [ĐỀ XUẤT]</w:t>
            </w:r>
          </w:p>
        </w:tc>
        <w:tc>
          <w:tcPr>
            <w:tcW w:type="dxa" w:w="3742"/>
            <w:shd w:val="clear" w:color="auto" w:fill="7F4B0D"/>
          </w:tcPr>
          <w:p>
            <w:pPr>
              <w:spacing w:after="40"/>
            </w:pPr>
            <w:r/>
            <w:r>
              <w:rPr>
                <w:b/>
                <w:color w:val="FFFFFF"/>
                <w:sz w:val="17"/>
              </w:rPr>
              <w:t>Kiểu</w:t>
            </w:r>
          </w:p>
        </w:tc>
        <w:tc>
          <w:tcPr>
            <w:tcW w:type="dxa" w:w="3118"/>
            <w:shd w:val="clear" w:color="auto" w:fill="7F4B0D"/>
          </w:tcPr>
          <w:p>
            <w:pPr>
              <w:spacing w:after="40"/>
            </w:pPr>
            <w:r/>
            <w:r>
              <w:rPr>
                <w:b/>
                <w:color w:val="FFFFFF"/>
                <w:sz w:val="17"/>
              </w:rPr>
              <w:t>Chỉ mục cần có</w:t>
            </w:r>
          </w:p>
        </w:tc>
      </w:tr>
      <w:tr>
        <w:tc>
          <w:tcPr>
            <w:tcW w:type="dxa" w:w="2494"/>
          </w:tcPr>
          <w:p>
            <w:pPr>
              <w:spacing w:after="40"/>
            </w:pPr>
            <w:r/>
            <w:r>
              <w:rPr>
                <w:b w:val="0"/>
                <w:sz w:val="17"/>
              </w:rPr>
              <w:t>?du-an=</w:t>
            </w:r>
          </w:p>
        </w:tc>
        <w:tc>
          <w:tcPr>
            <w:tcW w:type="dxa" w:w="3742"/>
          </w:tcPr>
          <w:p>
            <w:pPr>
              <w:spacing w:after="40"/>
            </w:pPr>
            <w:r/>
            <w:r>
              <w:rPr>
                <w:b w:val="0"/>
                <w:sz w:val="17"/>
              </w:rPr>
              <w:t>slug dự án</w:t>
            </w:r>
          </w:p>
        </w:tc>
        <w:tc>
          <w:tcPr>
            <w:tcW w:type="dxa" w:w="3118"/>
          </w:tcPr>
          <w:p>
            <w:pPr>
              <w:spacing w:after="40"/>
            </w:pPr>
            <w:r/>
            <w:r>
              <w:rPr>
                <w:b w:val="0"/>
                <w:sz w:val="17"/>
              </w:rPr>
              <w:t>index trên projectId</w:t>
            </w:r>
          </w:p>
        </w:tc>
      </w:tr>
      <w:tr>
        <w:tc>
          <w:tcPr>
            <w:tcW w:type="dxa" w:w="2494"/>
            <w:shd w:val="clear" w:color="auto" w:fill="FBF6EF"/>
          </w:tcPr>
          <w:p>
            <w:pPr>
              <w:spacing w:after="40"/>
            </w:pPr>
            <w:r/>
            <w:r>
              <w:rPr>
                <w:b w:val="0"/>
                <w:sz w:val="17"/>
              </w:rPr>
              <w:t>?toa-nha=</w:t>
            </w:r>
          </w:p>
        </w:tc>
        <w:tc>
          <w:tcPr>
            <w:tcW w:type="dxa" w:w="3742"/>
            <w:shd w:val="clear" w:color="auto" w:fill="FBF6EF"/>
          </w:tcPr>
          <w:p>
            <w:pPr>
              <w:spacing w:after="40"/>
            </w:pPr>
            <w:r/>
            <w:r>
              <w:rPr>
                <w:b w:val="0"/>
                <w:sz w:val="17"/>
              </w:rPr>
              <w:t>slug toà nhà</w:t>
            </w:r>
          </w:p>
        </w:tc>
        <w:tc>
          <w:tcPr>
            <w:tcW w:type="dxa" w:w="3118"/>
            <w:shd w:val="clear" w:color="auto" w:fill="FBF6EF"/>
          </w:tcPr>
          <w:p>
            <w:pPr>
              <w:spacing w:after="40"/>
            </w:pPr>
            <w:r/>
            <w:r>
              <w:rPr>
                <w:b w:val="0"/>
                <w:sz w:val="17"/>
              </w:rPr>
              <w:t>index trên buildingId</w:t>
            </w:r>
          </w:p>
        </w:tc>
      </w:tr>
      <w:tr>
        <w:tc>
          <w:tcPr>
            <w:tcW w:type="dxa" w:w="2494"/>
          </w:tcPr>
          <w:p>
            <w:pPr>
              <w:spacing w:after="40"/>
            </w:pPr>
            <w:r/>
            <w:r>
              <w:rPr>
                <w:b w:val="0"/>
                <w:sz w:val="17"/>
              </w:rPr>
              <w:t>?loai=</w:t>
            </w:r>
          </w:p>
        </w:tc>
        <w:tc>
          <w:tcPr>
            <w:tcW w:type="dxa" w:w="3742"/>
          </w:tcPr>
          <w:p>
            <w:pPr>
              <w:spacing w:after="40"/>
            </w:pPr>
            <w:r/>
            <w:r>
              <w:rPr>
                <w:b w:val="0"/>
                <w:sz w:val="17"/>
              </w:rPr>
              <w:t>slug loại căn</w:t>
            </w:r>
          </w:p>
        </w:tc>
        <w:tc>
          <w:tcPr>
            <w:tcW w:type="dxa" w:w="3118"/>
          </w:tcPr>
          <w:p>
            <w:pPr>
              <w:spacing w:after="40"/>
            </w:pPr>
            <w:r/>
            <w:r>
              <w:rPr>
                <w:b w:val="0"/>
                <w:sz w:val="17"/>
              </w:rPr>
              <w:t>index trên apartmentTypeId</w:t>
            </w:r>
          </w:p>
        </w:tc>
      </w:tr>
      <w:tr>
        <w:tc>
          <w:tcPr>
            <w:tcW w:type="dxa" w:w="2494"/>
            <w:shd w:val="clear" w:color="auto" w:fill="FBF6EF"/>
          </w:tcPr>
          <w:p>
            <w:pPr>
              <w:spacing w:after="40"/>
            </w:pPr>
            <w:r/>
            <w:r>
              <w:rPr>
                <w:b w:val="0"/>
                <w:sz w:val="17"/>
              </w:rPr>
              <w:t>?pn=</w:t>
            </w:r>
          </w:p>
        </w:tc>
        <w:tc>
          <w:tcPr>
            <w:tcW w:type="dxa" w:w="3742"/>
            <w:shd w:val="clear" w:color="auto" w:fill="FBF6EF"/>
          </w:tcPr>
          <w:p>
            <w:pPr>
              <w:spacing w:after="40"/>
            </w:pPr>
            <w:r/>
            <w:r>
              <w:rPr>
                <w:b w:val="0"/>
                <w:sz w:val="17"/>
              </w:rPr>
              <w:t>số phòng ngủ (số nguyên, cho phép nhiều giá trị)</w:t>
            </w:r>
          </w:p>
        </w:tc>
        <w:tc>
          <w:tcPr>
            <w:tcW w:type="dxa" w:w="3118"/>
            <w:shd w:val="clear" w:color="auto" w:fill="FBF6EF"/>
          </w:tcPr>
          <w:p>
            <w:pPr>
              <w:spacing w:after="40"/>
            </w:pPr>
            <w:r/>
            <w:r>
              <w:rPr>
                <w:b w:val="0"/>
                <w:sz w:val="17"/>
              </w:rPr>
              <w:t>index tổ hợp</w:t>
            </w:r>
          </w:p>
        </w:tc>
      </w:tr>
      <w:tr>
        <w:tc>
          <w:tcPr>
            <w:tcW w:type="dxa" w:w="2494"/>
          </w:tcPr>
          <w:p>
            <w:pPr>
              <w:spacing w:after="40"/>
            </w:pPr>
            <w:r/>
            <w:r>
              <w:rPr>
                <w:b w:val="0"/>
                <w:sz w:val="17"/>
              </w:rPr>
              <w:t>?wc=</w:t>
            </w:r>
          </w:p>
        </w:tc>
        <w:tc>
          <w:tcPr>
            <w:tcW w:type="dxa" w:w="3742"/>
          </w:tcPr>
          <w:p>
            <w:pPr>
              <w:spacing w:after="40"/>
            </w:pPr>
            <w:r/>
            <w:r>
              <w:rPr>
                <w:b w:val="0"/>
                <w:sz w:val="17"/>
              </w:rPr>
              <w:t>số phòng tắm</w:t>
            </w:r>
          </w:p>
        </w:tc>
        <w:tc>
          <w:tcPr>
            <w:tcW w:type="dxa" w:w="3118"/>
          </w:tcPr>
          <w:p>
            <w:pPr>
              <w:spacing w:after="40"/>
            </w:pPr>
            <w:r/>
            <w:r>
              <w:rPr>
                <w:b w:val="0"/>
                <w:sz w:val="17"/>
              </w:rPr>
              <w:t>index tổ hợp</w:t>
            </w:r>
          </w:p>
        </w:tc>
      </w:tr>
      <w:tr>
        <w:tc>
          <w:tcPr>
            <w:tcW w:type="dxa" w:w="2494"/>
            <w:shd w:val="clear" w:color="auto" w:fill="FBF6EF"/>
          </w:tcPr>
          <w:p>
            <w:pPr>
              <w:spacing w:after="40"/>
            </w:pPr>
            <w:r/>
            <w:r>
              <w:rPr>
                <w:b w:val="0"/>
                <w:sz w:val="17"/>
              </w:rPr>
              <w:t>?tang-tu= &amp;tang-den=</w:t>
            </w:r>
          </w:p>
        </w:tc>
        <w:tc>
          <w:tcPr>
            <w:tcW w:type="dxa" w:w="3742"/>
            <w:shd w:val="clear" w:color="auto" w:fill="FBF6EF"/>
          </w:tcPr>
          <w:p>
            <w:pPr>
              <w:spacing w:after="40"/>
            </w:pPr>
            <w:r/>
            <w:r>
              <w:rPr>
                <w:b w:val="0"/>
                <w:sz w:val="17"/>
              </w:rPr>
              <w:t>khoảng tầng</w:t>
            </w:r>
          </w:p>
        </w:tc>
        <w:tc>
          <w:tcPr>
            <w:tcW w:type="dxa" w:w="3118"/>
            <w:shd w:val="clear" w:color="auto" w:fill="FBF6EF"/>
          </w:tcPr>
          <w:p>
            <w:pPr>
              <w:spacing w:after="40"/>
            </w:pPr>
            <w:r/>
            <w:r>
              <w:rPr>
                <w:b w:val="0"/>
                <w:sz w:val="17"/>
              </w:rPr>
              <w:t>index trên floor</w:t>
            </w:r>
          </w:p>
        </w:tc>
      </w:tr>
      <w:tr>
        <w:tc>
          <w:tcPr>
            <w:tcW w:type="dxa" w:w="2494"/>
          </w:tcPr>
          <w:p>
            <w:pPr>
              <w:spacing w:after="40"/>
            </w:pPr>
            <w:r/>
            <w:r>
              <w:rPr>
                <w:b w:val="0"/>
                <w:sz w:val="17"/>
              </w:rPr>
              <w:t>?dt-tu= &amp;dt-den=</w:t>
            </w:r>
          </w:p>
        </w:tc>
        <w:tc>
          <w:tcPr>
            <w:tcW w:type="dxa" w:w="3742"/>
          </w:tcPr>
          <w:p>
            <w:pPr>
              <w:spacing w:after="40"/>
            </w:pPr>
            <w:r/>
            <w:r>
              <w:rPr>
                <w:b w:val="0"/>
                <w:sz w:val="17"/>
              </w:rPr>
              <w:t>khoảng diện tích</w:t>
            </w:r>
          </w:p>
        </w:tc>
        <w:tc>
          <w:tcPr>
            <w:tcW w:type="dxa" w:w="3118"/>
          </w:tcPr>
          <w:p>
            <w:pPr>
              <w:spacing w:after="40"/>
            </w:pPr>
            <w:r/>
            <w:r>
              <w:rPr>
                <w:b w:val="0"/>
                <w:sz w:val="17"/>
              </w:rPr>
              <w:t>index trên areaNet</w:t>
            </w:r>
          </w:p>
        </w:tc>
      </w:tr>
      <w:tr>
        <w:tc>
          <w:tcPr>
            <w:tcW w:type="dxa" w:w="2494"/>
            <w:shd w:val="clear" w:color="auto" w:fill="FBF6EF"/>
          </w:tcPr>
          <w:p>
            <w:pPr>
              <w:spacing w:after="40"/>
            </w:pPr>
            <w:r/>
            <w:r>
              <w:rPr>
                <w:b w:val="0"/>
                <w:sz w:val="17"/>
              </w:rPr>
              <w:t>?gia-tu= &amp;gia-den=</w:t>
            </w:r>
          </w:p>
        </w:tc>
        <w:tc>
          <w:tcPr>
            <w:tcW w:type="dxa" w:w="3742"/>
            <w:shd w:val="clear" w:color="auto" w:fill="FBF6EF"/>
          </w:tcPr>
          <w:p>
            <w:pPr>
              <w:spacing w:after="40"/>
            </w:pPr>
            <w:r/>
            <w:r>
              <w:rPr>
                <w:b w:val="0"/>
                <w:sz w:val="17"/>
              </w:rPr>
              <w:t>khoảng giá</w:t>
            </w:r>
          </w:p>
        </w:tc>
        <w:tc>
          <w:tcPr>
            <w:tcW w:type="dxa" w:w="3118"/>
            <w:shd w:val="clear" w:color="auto" w:fill="FBF6EF"/>
          </w:tcPr>
          <w:p>
            <w:pPr>
              <w:spacing w:after="40"/>
            </w:pPr>
            <w:r/>
            <w:r>
              <w:rPr>
                <w:b w:val="0"/>
                <w:sz w:val="17"/>
              </w:rPr>
              <w:t>index trên price</w:t>
            </w:r>
          </w:p>
        </w:tc>
      </w:tr>
      <w:tr>
        <w:tc>
          <w:tcPr>
            <w:tcW w:type="dxa" w:w="2494"/>
          </w:tcPr>
          <w:p>
            <w:pPr>
              <w:spacing w:after="40"/>
            </w:pPr>
            <w:r/>
            <w:r>
              <w:rPr>
                <w:b w:val="0"/>
                <w:sz w:val="17"/>
              </w:rPr>
              <w:t>?huong=</w:t>
            </w:r>
          </w:p>
        </w:tc>
        <w:tc>
          <w:tcPr>
            <w:tcW w:type="dxa" w:w="3742"/>
          </w:tcPr>
          <w:p>
            <w:pPr>
              <w:spacing w:after="40"/>
            </w:pPr>
            <w:r/>
            <w:r>
              <w:rPr>
                <w:b w:val="0"/>
                <w:sz w:val="17"/>
              </w:rPr>
              <w:t>enum hướng</w:t>
            </w:r>
          </w:p>
        </w:tc>
        <w:tc>
          <w:tcPr>
            <w:tcW w:type="dxa" w:w="3118"/>
          </w:tcPr>
          <w:p>
            <w:pPr>
              <w:spacing w:after="40"/>
            </w:pPr>
            <w:r/>
            <w:r>
              <w:rPr>
                <w:b w:val="0"/>
                <w:sz w:val="17"/>
              </w:rPr>
              <w:t>index</w:t>
            </w:r>
          </w:p>
        </w:tc>
      </w:tr>
      <w:tr>
        <w:tc>
          <w:tcPr>
            <w:tcW w:type="dxa" w:w="2494"/>
            <w:shd w:val="clear" w:color="auto" w:fill="FBF6EF"/>
          </w:tcPr>
          <w:p>
            <w:pPr>
              <w:spacing w:after="40"/>
            </w:pPr>
            <w:r/>
            <w:r>
              <w:rPr>
                <w:b w:val="0"/>
                <w:sz w:val="17"/>
              </w:rPr>
              <w:t>?tt=</w:t>
            </w:r>
          </w:p>
        </w:tc>
        <w:tc>
          <w:tcPr>
            <w:tcW w:type="dxa" w:w="3742"/>
            <w:shd w:val="clear" w:color="auto" w:fill="FBF6EF"/>
          </w:tcPr>
          <w:p>
            <w:pPr>
              <w:spacing w:after="40"/>
            </w:pPr>
            <w:r/>
            <w:r>
              <w:rPr>
                <w:b w:val="0"/>
                <w:sz w:val="17"/>
              </w:rPr>
              <w:t>trạng thái bán (chỉ giá trị được phép công khai)</w:t>
            </w:r>
          </w:p>
        </w:tc>
        <w:tc>
          <w:tcPr>
            <w:tcW w:type="dxa" w:w="3118"/>
            <w:shd w:val="clear" w:color="auto" w:fill="FBF6EF"/>
          </w:tcPr>
          <w:p>
            <w:pPr>
              <w:spacing w:after="40"/>
            </w:pPr>
            <w:r/>
            <w:r>
              <w:rPr>
                <w:b w:val="0"/>
                <w:sz w:val="17"/>
              </w:rPr>
              <w:t>index trên salesStatus</w:t>
            </w:r>
          </w:p>
        </w:tc>
      </w:tr>
      <w:tr>
        <w:tc>
          <w:tcPr>
            <w:tcW w:type="dxa" w:w="2494"/>
          </w:tcPr>
          <w:p>
            <w:pPr>
              <w:spacing w:after="40"/>
            </w:pPr>
            <w:r/>
            <w:r>
              <w:rPr>
                <w:b w:val="0"/>
                <w:sz w:val="17"/>
              </w:rPr>
              <w:t>?sap-xep=</w:t>
            </w:r>
          </w:p>
        </w:tc>
        <w:tc>
          <w:tcPr>
            <w:tcW w:type="dxa" w:w="3742"/>
          </w:tcPr>
          <w:p>
            <w:pPr>
              <w:spacing w:after="40"/>
            </w:pPr>
            <w:r/>
            <w:r>
              <w:rPr>
                <w:b w:val="0"/>
                <w:sz w:val="17"/>
              </w:rPr>
              <w:t>gia-tang · gia-giam · dt-tang · dt-giam · moi-nhat</w:t>
            </w:r>
          </w:p>
        </w:tc>
        <w:tc>
          <w:tcPr>
            <w:tcW w:type="dxa" w:w="3118"/>
          </w:tcPr>
          <w:p>
            <w:pPr>
              <w:spacing w:after="40"/>
            </w:pPr>
            <w:r/>
            <w:r>
              <w:rPr>
                <w:b w:val="0"/>
                <w:sz w:val="17"/>
              </w:rPr>
              <w:t>phải khớp index sắp xếp</w:t>
            </w:r>
          </w:p>
        </w:tc>
      </w:tr>
      <w:tr>
        <w:tc>
          <w:tcPr>
            <w:tcW w:type="dxa" w:w="2494"/>
            <w:shd w:val="clear" w:color="auto" w:fill="FBF6EF"/>
          </w:tcPr>
          <w:p>
            <w:pPr>
              <w:spacing w:after="40"/>
            </w:pPr>
            <w:r/>
            <w:r>
              <w:rPr>
                <w:b w:val="0"/>
                <w:sz w:val="17"/>
              </w:rPr>
              <w:t>?trang=</w:t>
            </w:r>
          </w:p>
        </w:tc>
        <w:tc>
          <w:tcPr>
            <w:tcW w:type="dxa" w:w="3742"/>
            <w:shd w:val="clear" w:color="auto" w:fill="FBF6EF"/>
          </w:tcPr>
          <w:p>
            <w:pPr>
              <w:spacing w:after="40"/>
            </w:pPr>
            <w:r/>
            <w:r>
              <w:rPr>
                <w:b w:val="0"/>
                <w:sz w:val="17"/>
              </w:rPr>
              <w:t>số trang</w:t>
            </w:r>
          </w:p>
        </w:tc>
        <w:tc>
          <w:tcPr>
            <w:tcW w:type="dxa" w:w="3118"/>
            <w:shd w:val="clear" w:color="auto" w:fill="FBF6EF"/>
          </w:tcPr>
          <w:p>
            <w:pPr>
              <w:spacing w:after="40"/>
            </w:pPr>
            <w:r/>
            <w:r>
              <w:rPr>
                <w:b w:val="0"/>
                <w:sz w:val="17"/>
              </w:rPr>
              <w:t>phân trang skip/take theo mẫu module news</w:t>
            </w:r>
          </w:p>
        </w:tc>
      </w:tr>
    </w:tbl>
    <w:p>
      <w:pPr>
        <w:spacing w:after="40"/>
      </w:pPr>
    </w:p>
    <w:p>
      <w:pPr>
        <w:pStyle w:val="Heading2"/>
      </w:pPr>
      <w:r>
        <w:t>30.3. Nguyên tắc bắt buộc</w:t>
      </w:r>
    </w:p>
    <w:p>
      <w:pPr>
        <w:pStyle w:val="ListBullet"/>
        <w:spacing w:after="60"/>
        <w:ind w:left="397"/>
      </w:pPr>
      <w:r>
        <w:t>Lọc và phân trang CHẠY Ở MÁY CHỦ, trên các cột có kiểu và có index. Không lọc trong JSON.</w:t>
      </w:r>
    </w:p>
    <w:p>
      <w:pPr>
        <w:pStyle w:val="ListBullet"/>
        <w:spacing w:after="60"/>
        <w:ind w:left="397"/>
      </w:pPr>
      <w:r>
        <w:t>Chỉ mục tổ hợp phải đặt theo đúng thứ tự sử dụng: các cột lọc bằng dấu bằng trước, cột sắp xếp sau — đúng quy ước đã áp dụng cho index của NewsPost, kèm comment giải thích truy vấn mà nó phục vụ.</w:t>
      </w:r>
    </w:p>
    <w:p>
      <w:pPr>
        <w:pStyle w:val="ListBullet"/>
        <w:spacing w:after="60"/>
        <w:ind w:left="397"/>
      </w:pPr>
      <w:r>
        <w:t>Một mốc thời gian duy nhất cho cả lượt truy vấn: cặp count và findMany của phân trang phải dùng chung một biến now, nếu không tổng số bản ghi và nội dung trang sẽ lệch nhau ngay tại giây đáo hạn. Đây là bài học đã được ghi lại trong kiến trúc hiện tại.</w:t>
      </w:r>
    </w:p>
    <w:p>
      <w:pPr>
        <w:pStyle w:val="ListBullet"/>
        <w:spacing w:after="60"/>
        <w:ind w:left="397"/>
      </w:pPr>
      <w:r>
        <w:t>Trạng thái bán được phép hiển thị công khai phải lọc ở tầng service, không dựa vào frontend.</w:t>
      </w:r>
    </w:p>
    <w:p>
      <w:pPr>
        <w:pStyle w:val="ListBullet"/>
        <w:spacing w:after="60"/>
        <w:ind w:left="397"/>
      </w:pPr>
      <w:r>
        <w:t>Số lượng bản ghi mỗi trang có trần cứng (ví dụ tối đa 100) để tránh bị lạm dụng làm cạn tài nguyên.</w:t>
      </w:r>
    </w:p>
    <w:p>
      <w:pPr>
        <w:pStyle w:val="Heading1"/>
      </w:pPr>
      <w:r>
        <w:t>31. ẢNH HƯỞNG MIGRATION CƠ SỞ DỮ LIỆU</w:t>
      </w:r>
    </w:p>
    <w:tbl>
      <w:tblPr>
        <w:tblStyle w:val="TableGrid"/>
        <w:tblW w:type="auto" w:w="0"/>
        <w:jc w:val="center"/>
        <w:tblLook w:firstColumn="1" w:firstRow="1" w:lastColumn="0" w:lastRow="0" w:noHBand="0" w:noVBand="1" w:val="04A0"/>
      </w:tblPr>
      <w:tblGrid>
        <w:gridCol w:w="3286"/>
        <w:gridCol w:w="3286"/>
        <w:gridCol w:w="3286"/>
      </w:tblGrid>
      <w:tr>
        <w:tc>
          <w:tcPr>
            <w:tcW w:type="dxa" w:w="3402"/>
            <w:shd w:val="clear" w:color="auto" w:fill="7F4B0D"/>
          </w:tcPr>
          <w:p>
            <w:pPr>
              <w:spacing w:after="40"/>
            </w:pPr>
            <w:r/>
            <w:r>
              <w:rPr>
                <w:b/>
                <w:color w:val="FFFFFF"/>
                <w:sz w:val="17"/>
              </w:rPr>
              <w:t>Loại thay đổi</w:t>
            </w:r>
          </w:p>
        </w:tc>
        <w:tc>
          <w:tcPr>
            <w:tcW w:type="dxa" w:w="1361"/>
            <w:shd w:val="clear" w:color="auto" w:fill="7F4B0D"/>
          </w:tcPr>
          <w:p>
            <w:pPr>
              <w:spacing w:after="40"/>
            </w:pPr>
            <w:r/>
            <w:r>
              <w:rPr>
                <w:b/>
                <w:color w:val="FFFFFF"/>
                <w:sz w:val="17"/>
              </w:rPr>
              <w:t>Mức rủi ro</w:t>
            </w:r>
          </w:p>
        </w:tc>
        <w:tc>
          <w:tcPr>
            <w:tcW w:type="dxa" w:w="4592"/>
            <w:shd w:val="clear" w:color="auto" w:fill="7F4B0D"/>
          </w:tcPr>
          <w:p>
            <w:pPr>
              <w:spacing w:after="40"/>
            </w:pPr>
            <w:r/>
            <w:r>
              <w:rPr>
                <w:b/>
                <w:color w:val="FFFFFF"/>
                <w:sz w:val="17"/>
              </w:rPr>
              <w:t>Ghi chú</w:t>
            </w:r>
          </w:p>
        </w:tc>
      </w:tr>
      <w:tr>
        <w:tc>
          <w:tcPr>
            <w:tcW w:type="dxa" w:w="3402"/>
          </w:tcPr>
          <w:p>
            <w:pPr>
              <w:spacing w:after="40"/>
            </w:pPr>
            <w:r/>
            <w:r>
              <w:rPr>
                <w:b w:val="0"/>
                <w:sz w:val="17"/>
              </w:rPr>
              <w:t>Thêm bảng mới (Building, ApartmentType, ApartmentUnit, ...)</w:t>
            </w:r>
          </w:p>
        </w:tc>
        <w:tc>
          <w:tcPr>
            <w:tcW w:type="dxa" w:w="1361"/>
          </w:tcPr>
          <w:p>
            <w:pPr>
              <w:spacing w:after="40"/>
            </w:pPr>
            <w:r/>
            <w:r>
              <w:rPr>
                <w:b w:val="0"/>
                <w:sz w:val="17"/>
              </w:rPr>
              <w:t>THẤP</w:t>
            </w:r>
          </w:p>
        </w:tc>
        <w:tc>
          <w:tcPr>
            <w:tcW w:type="dxa" w:w="4592"/>
          </w:tcPr>
          <w:p>
            <w:pPr>
              <w:spacing w:after="40"/>
            </w:pPr>
            <w:r/>
            <w:r>
              <w:rPr>
                <w:b w:val="0"/>
                <w:sz w:val="17"/>
              </w:rPr>
              <w:t>Không đụng dữ liệu đang có; có thể quay lui bằng cách xoá bảng</w:t>
            </w:r>
          </w:p>
        </w:tc>
      </w:tr>
      <w:tr>
        <w:tc>
          <w:tcPr>
            <w:tcW w:type="dxa" w:w="3402"/>
            <w:shd w:val="clear" w:color="auto" w:fill="FBF6EF"/>
          </w:tcPr>
          <w:p>
            <w:pPr>
              <w:spacing w:after="40"/>
            </w:pPr>
            <w:r/>
            <w:r>
              <w:rPr>
                <w:b w:val="0"/>
                <w:sz w:val="17"/>
              </w:rPr>
              <w:t>Thêm cột NULLABLE vào Project (isSalesProject, salesLaunchDate)</w:t>
            </w:r>
          </w:p>
        </w:tc>
        <w:tc>
          <w:tcPr>
            <w:tcW w:type="dxa" w:w="1361"/>
            <w:shd w:val="clear" w:color="auto" w:fill="FBF6EF"/>
          </w:tcPr>
          <w:p>
            <w:pPr>
              <w:spacing w:after="40"/>
            </w:pPr>
            <w:r/>
            <w:r>
              <w:rPr>
                <w:b w:val="0"/>
                <w:sz w:val="17"/>
              </w:rPr>
              <w:t>THẤP</w:t>
            </w:r>
          </w:p>
        </w:tc>
        <w:tc>
          <w:tcPr>
            <w:tcW w:type="dxa" w:w="4592"/>
            <w:shd w:val="clear" w:color="auto" w:fill="FBF6EF"/>
          </w:tcPr>
          <w:p>
            <w:pPr>
              <w:spacing w:after="40"/>
            </w:pPr>
            <w:r/>
            <w:r>
              <w:rPr>
                <w:b w:val="0"/>
                <w:sz w:val="17"/>
              </w:rPr>
              <w:t>Đúng mẫu bốn migration hẹn giờ đã làm trước đây</w:t>
            </w:r>
          </w:p>
        </w:tc>
      </w:tr>
      <w:tr>
        <w:tc>
          <w:tcPr>
            <w:tcW w:type="dxa" w:w="3402"/>
          </w:tcPr>
          <w:p>
            <w:pPr>
              <w:spacing w:after="40"/>
            </w:pPr>
            <w:r/>
            <w:r>
              <w:rPr>
                <w:b w:val="0"/>
                <w:sz w:val="17"/>
              </w:rPr>
              <w:t>Thêm giá trị vào enum Role (SALES)</w:t>
            </w:r>
          </w:p>
        </w:tc>
        <w:tc>
          <w:tcPr>
            <w:tcW w:type="dxa" w:w="1361"/>
          </w:tcPr>
          <w:p>
            <w:pPr>
              <w:spacing w:after="40"/>
            </w:pPr>
            <w:r/>
            <w:r>
              <w:rPr>
                <w:b w:val="0"/>
                <w:sz w:val="17"/>
              </w:rPr>
              <w:t>TRUNG BÌNH</w:t>
            </w:r>
          </w:p>
        </w:tc>
        <w:tc>
          <w:tcPr>
            <w:tcW w:type="dxa" w:w="4592"/>
          </w:tcPr>
          <w:p>
            <w:pPr>
              <w:spacing w:after="40"/>
            </w:pPr>
            <w:r/>
            <w:r>
              <w:rPr>
                <w:b w:val="0"/>
                <w:sz w:val="17"/>
              </w:rPr>
              <w:t>PostgreSQL hỗ trợ ADD VALUE nhưng KHÔNG thể xoá; cần chắc chắn về tên</w:t>
            </w:r>
          </w:p>
        </w:tc>
      </w:tr>
      <w:tr>
        <w:tc>
          <w:tcPr>
            <w:tcW w:type="dxa" w:w="3402"/>
            <w:shd w:val="clear" w:color="auto" w:fill="FBF6EF"/>
          </w:tcPr>
          <w:p>
            <w:pPr>
              <w:spacing w:after="40"/>
            </w:pPr>
            <w:r/>
            <w:r>
              <w:rPr>
                <w:b w:val="0"/>
                <w:sz w:val="17"/>
              </w:rPr>
              <w:t>Sửa hoặc xoá cột đang có</w:t>
            </w:r>
          </w:p>
        </w:tc>
        <w:tc>
          <w:tcPr>
            <w:tcW w:type="dxa" w:w="1361"/>
            <w:shd w:val="clear" w:color="auto" w:fill="FBF6EF"/>
          </w:tcPr>
          <w:p>
            <w:pPr>
              <w:spacing w:after="40"/>
            </w:pPr>
            <w:r/>
            <w:r>
              <w:rPr>
                <w:b w:val="0"/>
                <w:sz w:val="17"/>
              </w:rPr>
              <w:t>CAO</w:t>
            </w:r>
          </w:p>
        </w:tc>
        <w:tc>
          <w:tcPr>
            <w:tcW w:type="dxa" w:w="4592"/>
            <w:shd w:val="clear" w:color="auto" w:fill="FBF6EF"/>
          </w:tcPr>
          <w:p>
            <w:pPr>
              <w:spacing w:after="40"/>
            </w:pPr>
            <w:r/>
            <w:r>
              <w:rPr>
                <w:b w:val="0"/>
                <w:sz w:val="17"/>
              </w:rPr>
              <w:t>KHÔNG cần thiết cho dự án này — tránh hoàn toàn</w:t>
            </w:r>
          </w:p>
        </w:tc>
      </w:tr>
      <w:tr>
        <w:tc>
          <w:tcPr>
            <w:tcW w:type="dxa" w:w="3402"/>
          </w:tcPr>
          <w:p>
            <w:pPr>
              <w:spacing w:after="40"/>
            </w:pPr>
            <w:r/>
            <w:r>
              <w:rPr>
                <w:b w:val="0"/>
                <w:sz w:val="17"/>
              </w:rPr>
              <w:t>Backfill dữ liệu</w:t>
            </w:r>
          </w:p>
        </w:tc>
        <w:tc>
          <w:tcPr>
            <w:tcW w:type="dxa" w:w="1361"/>
          </w:tcPr>
          <w:p>
            <w:pPr>
              <w:spacing w:after="40"/>
            </w:pPr>
            <w:r/>
            <w:r>
              <w:rPr>
                <w:b w:val="0"/>
                <w:sz w:val="17"/>
              </w:rPr>
              <w:t>TRUNG BÌNH</w:t>
            </w:r>
          </w:p>
        </w:tc>
        <w:tc>
          <w:tcPr>
            <w:tcW w:type="dxa" w:w="4592"/>
          </w:tcPr>
          <w:p>
            <w:pPr>
              <w:spacing w:after="40"/>
            </w:pPr>
            <w:r/>
            <w:r>
              <w:rPr>
                <w:b w:val="0"/>
                <w:sz w:val="17"/>
              </w:rPr>
              <w:t>Chỉ cần đặt isSalesProject cho vài dự án — làm thủ công, có kiểm tra</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RÀNG BUỘC MIGRATION BẮT BUỘC TUÂN THỦ</w:t>
            </w:r>
          </w:p>
          <w:p>
            <w:pPr>
              <w:spacing w:after="40"/>
            </w:pPr>
            <w:r>
              <w:rPr>
                <w:sz w:val="19"/>
              </w:rPr>
              <w:t>1. KHÔNG sửa file trong prisma/migrations đã áp dụng — kể cả comment. Prisma so checksum toàn file;</w:t>
            </w:r>
          </w:p>
          <w:p>
            <w:pPr>
              <w:spacing w:after="40"/>
            </w:pPr>
            <w:r>
              <w:rPr>
                <w:sz w:val="19"/>
              </w:rPr>
              <w:t xml:space="preserve">   đổi một ký tự sẽ sinh drift lịch sử. Muốn đính chính thì viết migration mới. [TÀI LIỆU]</w:t>
            </w:r>
          </w:p>
          <w:p>
            <w:pPr>
              <w:spacing w:after="40"/>
            </w:pPr>
            <w:r>
              <w:rPr>
                <w:sz w:val="19"/>
              </w:rPr>
            </w:r>
          </w:p>
          <w:p>
            <w:pPr>
              <w:spacing w:after="40"/>
            </w:pPr>
            <w:r>
              <w:rPr>
                <w:sz w:val="19"/>
              </w:rPr>
              <w:t>2. Hiện KHÔNG có môi trường staging (ADR-0003). Mọi migration đi thẳng lên production qua</w:t>
            </w:r>
          </w:p>
          <w:p>
            <w:pPr>
              <w:spacing w:after="40"/>
            </w:pPr>
            <w:r>
              <w:rPr>
                <w:sz w:val="19"/>
              </w:rPr>
              <w:t xml:space="preserve">   startCommand của Render. Trước khi mở phân hệ mới, PHẢI có ít nhất một trong hai:</w:t>
            </w:r>
          </w:p>
          <w:p>
            <w:pPr>
              <w:spacing w:after="40"/>
            </w:pPr>
            <w:r>
              <w:rPr>
                <w:sz w:val="19"/>
              </w:rPr>
              <w:t xml:space="preserve">      (a) môi trường staging tạm cho giai đoạn phát triển, hoặc</w:t>
            </w:r>
          </w:p>
          <w:p>
            <w:pPr>
              <w:spacing w:after="40"/>
            </w:pPr>
            <w:r>
              <w:rPr>
                <w:sz w:val="19"/>
              </w:rPr>
              <w:t xml:space="preserve">      (b) backup đã được xác minh phục hồi được, cùng kế hoạch quay lui bằng văn bản.</w:t>
            </w:r>
          </w:p>
          <w:p>
            <w:pPr>
              <w:spacing w:after="40"/>
            </w:pPr>
            <w:r>
              <w:rPr>
                <w:sz w:val="19"/>
              </w:rPr>
            </w:r>
          </w:p>
          <w:p>
            <w:pPr>
              <w:spacing w:after="40"/>
            </w:pPr>
            <w:r>
              <w:rPr>
                <w:sz w:val="19"/>
              </w:rPr>
              <w:t>3. Việc migration đã áp dụng tới đâu trên production HIỆN CHƯA ĐƯỢC XÁC MINH TRỰC TIẾP</w:t>
            </w:r>
          </w:p>
          <w:p>
            <w:pPr>
              <w:spacing w:after="40"/>
            </w:pPr>
            <w:r>
              <w:rPr>
                <w:sz w:val="19"/>
              </w:rPr>
              <w:t xml:space="preserve">   (chưa ai đọc bảng _prisma_migrations trên production). Cần xác minh trước khi thêm migration mới. [TÀI LIỆU]</w:t>
            </w:r>
          </w:p>
        </w:tc>
      </w:tr>
    </w:tbl>
    <w:p>
      <w:pPr>
        <w:spacing w:after="40"/>
      </w:pPr>
    </w:p>
    <w:p>
      <w:r>
        <w:br w:type="page"/>
      </w:r>
    </w:p>
    <w:p>
      <w:pPr>
        <w:pStyle w:val="Heading1"/>
      </w:pPr>
      <w:r>
        <w:t>32. SO SÁNH DÙNG CHUNG HỆ THỐNG VS. TÁCH RIÊNG</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814"/>
            <w:shd w:val="clear" w:color="auto" w:fill="7F4B0D"/>
          </w:tcPr>
          <w:p>
            <w:pPr>
              <w:spacing w:after="40"/>
            </w:pPr>
            <w:r/>
            <w:r>
              <w:rPr>
                <w:b/>
                <w:color w:val="FFFFFF"/>
                <w:sz w:val="17"/>
              </w:rPr>
              <w:t>Tiêu chí</w:t>
            </w:r>
          </w:p>
        </w:tc>
        <w:tc>
          <w:tcPr>
            <w:tcW w:type="dxa" w:w="2608"/>
            <w:shd w:val="clear" w:color="auto" w:fill="7F4B0D"/>
          </w:tcPr>
          <w:p>
            <w:pPr>
              <w:spacing w:after="40"/>
            </w:pPr>
            <w:r/>
            <w:r>
              <w:rPr>
                <w:b/>
                <w:color w:val="FFFFFF"/>
                <w:sz w:val="17"/>
              </w:rPr>
              <w:t>A — Mở rộng backend + DB hiện tại</w:t>
            </w:r>
          </w:p>
        </w:tc>
        <w:tc>
          <w:tcPr>
            <w:tcW w:type="dxa" w:w="2494"/>
            <w:shd w:val="clear" w:color="auto" w:fill="7F4B0D"/>
          </w:tcPr>
          <w:p>
            <w:pPr>
              <w:spacing w:after="40"/>
            </w:pPr>
            <w:r/>
            <w:r>
              <w:rPr>
                <w:b/>
                <w:color w:val="FFFFFF"/>
                <w:sz w:val="17"/>
              </w:rPr>
              <w:t>B — Fork mã nguồn, deploy riêng</w:t>
            </w:r>
          </w:p>
        </w:tc>
        <w:tc>
          <w:tcPr>
            <w:tcW w:type="dxa" w:w="2438"/>
            <w:shd w:val="clear" w:color="auto" w:fill="7F4B0D"/>
          </w:tcPr>
          <w:p>
            <w:pPr>
              <w:spacing w:after="40"/>
            </w:pPr>
            <w:r/>
            <w:r>
              <w:rPr>
                <w:b/>
                <w:color w:val="FFFFFF"/>
                <w:sz w:val="17"/>
              </w:rPr>
              <w:t>C — Dịch vụ hoàn toàn mới</w:t>
            </w:r>
          </w:p>
        </w:tc>
      </w:tr>
      <w:tr>
        <w:tc>
          <w:tcPr>
            <w:tcW w:type="dxa" w:w="1814"/>
          </w:tcPr>
          <w:p>
            <w:pPr>
              <w:spacing w:after="40"/>
            </w:pPr>
            <w:r/>
            <w:r>
              <w:rPr>
                <w:b w:val="0"/>
                <w:sz w:val="17"/>
              </w:rPr>
              <w:t>Tốc độ ra mắt</w:t>
            </w:r>
          </w:p>
        </w:tc>
        <w:tc>
          <w:tcPr>
            <w:tcW w:type="dxa" w:w="2608"/>
          </w:tcPr>
          <w:p>
            <w:pPr>
              <w:spacing w:after="40"/>
            </w:pPr>
            <w:r/>
            <w:r>
              <w:rPr>
                <w:b/>
                <w:sz w:val="17"/>
              </w:rPr>
              <w:t>NHANH NHẤT</w:t>
            </w:r>
          </w:p>
        </w:tc>
        <w:tc>
          <w:tcPr>
            <w:tcW w:type="dxa" w:w="2494"/>
          </w:tcPr>
          <w:p>
            <w:pPr>
              <w:spacing w:after="40"/>
            </w:pPr>
            <w:r/>
            <w:r>
              <w:rPr>
                <w:b w:val="0"/>
                <w:sz w:val="17"/>
              </w:rPr>
              <w:t>Trung bình</w:t>
            </w:r>
          </w:p>
        </w:tc>
        <w:tc>
          <w:tcPr>
            <w:tcW w:type="dxa" w:w="2438"/>
          </w:tcPr>
          <w:p>
            <w:pPr>
              <w:spacing w:after="40"/>
            </w:pPr>
            <w:r/>
            <w:r>
              <w:rPr>
                <w:b w:val="0"/>
                <w:sz w:val="17"/>
              </w:rPr>
              <w:t>Chậm nhất</w:t>
            </w:r>
          </w:p>
        </w:tc>
      </w:tr>
      <w:tr>
        <w:tc>
          <w:tcPr>
            <w:tcW w:type="dxa" w:w="1814"/>
            <w:shd w:val="clear" w:color="auto" w:fill="FBF6EF"/>
          </w:tcPr>
          <w:p>
            <w:pPr>
              <w:spacing w:after="40"/>
            </w:pPr>
            <w:r/>
            <w:r>
              <w:rPr>
                <w:b w:val="0"/>
                <w:sz w:val="17"/>
              </w:rPr>
              <w:t>Chi phí hạ tầng</w:t>
            </w:r>
          </w:p>
        </w:tc>
        <w:tc>
          <w:tcPr>
            <w:tcW w:type="dxa" w:w="2608"/>
            <w:shd w:val="clear" w:color="auto" w:fill="FBF6EF"/>
          </w:tcPr>
          <w:p>
            <w:pPr>
              <w:spacing w:after="40"/>
            </w:pPr>
            <w:r/>
            <w:r>
              <w:rPr>
                <w:b/>
                <w:sz w:val="17"/>
              </w:rPr>
              <w:t>Thấp nhất — một bộ</w:t>
            </w:r>
          </w:p>
        </w:tc>
        <w:tc>
          <w:tcPr>
            <w:tcW w:type="dxa" w:w="2494"/>
            <w:shd w:val="clear" w:color="auto" w:fill="FBF6EF"/>
          </w:tcPr>
          <w:p>
            <w:pPr>
              <w:spacing w:after="40"/>
            </w:pPr>
            <w:r/>
            <w:r>
              <w:rPr>
                <w:b w:val="0"/>
                <w:sz w:val="17"/>
              </w:rPr>
              <w:t>Gấp đôi</w:t>
            </w:r>
          </w:p>
        </w:tc>
        <w:tc>
          <w:tcPr>
            <w:tcW w:type="dxa" w:w="2438"/>
            <w:shd w:val="clear" w:color="auto" w:fill="FBF6EF"/>
          </w:tcPr>
          <w:p>
            <w:pPr>
              <w:spacing w:after="40"/>
            </w:pPr>
            <w:r/>
            <w:r>
              <w:rPr>
                <w:b w:val="0"/>
                <w:sz w:val="17"/>
              </w:rPr>
              <w:t>Gấp đôi trở lên</w:t>
            </w:r>
          </w:p>
        </w:tc>
      </w:tr>
      <w:tr>
        <w:tc>
          <w:tcPr>
            <w:tcW w:type="dxa" w:w="1814"/>
          </w:tcPr>
          <w:p>
            <w:pPr>
              <w:spacing w:after="40"/>
            </w:pPr>
            <w:r/>
            <w:r>
              <w:rPr>
                <w:b w:val="0"/>
                <w:sz w:val="17"/>
              </w:rPr>
              <w:t>Rủi ro kỹ thuật</w:t>
            </w:r>
          </w:p>
        </w:tc>
        <w:tc>
          <w:tcPr>
            <w:tcW w:type="dxa" w:w="2608"/>
          </w:tcPr>
          <w:p>
            <w:pPr>
              <w:spacing w:after="40"/>
            </w:pPr>
            <w:r/>
            <w:r>
              <w:rPr>
                <w:b w:val="0"/>
                <w:sz w:val="17"/>
              </w:rPr>
              <w:t>Trung bình — chung hạ tầng</w:t>
            </w:r>
          </w:p>
        </w:tc>
        <w:tc>
          <w:tcPr>
            <w:tcW w:type="dxa" w:w="2494"/>
          </w:tcPr>
          <w:p>
            <w:pPr>
              <w:spacing w:after="40"/>
            </w:pPr>
            <w:r/>
            <w:r>
              <w:rPr>
                <w:b/>
                <w:sz w:val="17"/>
              </w:rPr>
              <w:t>Thấp — cách ly</w:t>
            </w:r>
          </w:p>
        </w:tc>
        <w:tc>
          <w:tcPr>
            <w:tcW w:type="dxa" w:w="2438"/>
          </w:tcPr>
          <w:p>
            <w:pPr>
              <w:spacing w:after="40"/>
            </w:pPr>
            <w:r/>
            <w:r>
              <w:rPr>
                <w:b w:val="0"/>
                <w:sz w:val="17"/>
              </w:rPr>
              <w:t>Cao — làm lại từ đầu</w:t>
            </w:r>
          </w:p>
        </w:tc>
      </w:tr>
      <w:tr>
        <w:tc>
          <w:tcPr>
            <w:tcW w:type="dxa" w:w="1814"/>
            <w:shd w:val="clear" w:color="auto" w:fill="FBF6EF"/>
          </w:tcPr>
          <w:p>
            <w:pPr>
              <w:spacing w:after="40"/>
            </w:pPr>
            <w:r/>
            <w:r>
              <w:rPr>
                <w:b w:val="0"/>
                <w:sz w:val="17"/>
              </w:rPr>
              <w:t>Cách ly dữ liệu</w:t>
            </w:r>
          </w:p>
        </w:tc>
        <w:tc>
          <w:tcPr>
            <w:tcW w:type="dxa" w:w="2608"/>
            <w:shd w:val="clear" w:color="auto" w:fill="FBF6EF"/>
          </w:tcPr>
          <w:p>
            <w:pPr>
              <w:spacing w:after="40"/>
            </w:pPr>
            <w:r/>
            <w:r>
              <w:rPr>
                <w:b w:val="0"/>
                <w:sz w:val="17"/>
              </w:rPr>
              <w:t>Thấp — chung một DB</w:t>
            </w:r>
          </w:p>
        </w:tc>
        <w:tc>
          <w:tcPr>
            <w:tcW w:type="dxa" w:w="2494"/>
            <w:shd w:val="clear" w:color="auto" w:fill="FBF6EF"/>
          </w:tcPr>
          <w:p>
            <w:pPr>
              <w:spacing w:after="40"/>
            </w:pPr>
            <w:r/>
            <w:r>
              <w:rPr>
                <w:b/>
                <w:sz w:val="17"/>
              </w:rPr>
              <w:t>Cao</w:t>
            </w:r>
          </w:p>
        </w:tc>
        <w:tc>
          <w:tcPr>
            <w:tcW w:type="dxa" w:w="2438"/>
            <w:shd w:val="clear" w:color="auto" w:fill="FBF6EF"/>
          </w:tcPr>
          <w:p>
            <w:pPr>
              <w:spacing w:after="40"/>
            </w:pPr>
            <w:r/>
            <w:r>
              <w:rPr>
                <w:b/>
                <w:sz w:val="17"/>
              </w:rPr>
              <w:t>Cao</w:t>
            </w:r>
          </w:p>
        </w:tc>
      </w:tr>
      <w:tr>
        <w:tc>
          <w:tcPr>
            <w:tcW w:type="dxa" w:w="1814"/>
          </w:tcPr>
          <w:p>
            <w:pPr>
              <w:spacing w:after="40"/>
            </w:pPr>
            <w:r/>
            <w:r>
              <w:rPr>
                <w:b w:val="0"/>
                <w:sz w:val="17"/>
              </w:rPr>
              <w:t>Khả năng bảo trì</w:t>
            </w:r>
          </w:p>
        </w:tc>
        <w:tc>
          <w:tcPr>
            <w:tcW w:type="dxa" w:w="2608"/>
          </w:tcPr>
          <w:p>
            <w:pPr>
              <w:spacing w:after="40"/>
            </w:pPr>
            <w:r/>
            <w:r>
              <w:rPr>
                <w:b/>
                <w:sz w:val="17"/>
              </w:rPr>
              <w:t>Tốt — một nơi</w:t>
            </w:r>
          </w:p>
        </w:tc>
        <w:tc>
          <w:tcPr>
            <w:tcW w:type="dxa" w:w="2494"/>
          </w:tcPr>
          <w:p>
            <w:pPr>
              <w:spacing w:after="40"/>
            </w:pPr>
            <w:r/>
            <w:r>
              <w:rPr>
                <w:b w:val="0"/>
                <w:sz w:val="17"/>
              </w:rPr>
              <w:t>Kém — sửa lỗi phải làm hai lần</w:t>
            </w:r>
          </w:p>
        </w:tc>
        <w:tc>
          <w:tcPr>
            <w:tcW w:type="dxa" w:w="2438"/>
          </w:tcPr>
          <w:p>
            <w:pPr>
              <w:spacing w:after="40"/>
            </w:pPr>
            <w:r/>
            <w:r>
              <w:rPr>
                <w:b w:val="0"/>
                <w:sz w:val="17"/>
              </w:rPr>
              <w:t>Kém — hai hệ thống khác nhau</w:t>
            </w:r>
          </w:p>
        </w:tc>
      </w:tr>
      <w:tr>
        <w:tc>
          <w:tcPr>
            <w:tcW w:type="dxa" w:w="1814"/>
            <w:shd w:val="clear" w:color="auto" w:fill="FBF6EF"/>
          </w:tcPr>
          <w:p>
            <w:pPr>
              <w:spacing w:after="40"/>
            </w:pPr>
            <w:r/>
            <w:r>
              <w:rPr>
                <w:b w:val="0"/>
                <w:sz w:val="17"/>
              </w:rPr>
              <w:t>Ràng buộc triển khai</w:t>
            </w:r>
          </w:p>
        </w:tc>
        <w:tc>
          <w:tcPr>
            <w:tcW w:type="dxa" w:w="2608"/>
            <w:shd w:val="clear" w:color="auto" w:fill="FBF6EF"/>
          </w:tcPr>
          <w:p>
            <w:pPr>
              <w:spacing w:after="40"/>
            </w:pPr>
            <w:r/>
            <w:r>
              <w:rPr>
                <w:b w:val="0"/>
                <w:sz w:val="17"/>
              </w:rPr>
              <w:t>Chặt — deploy backend ảnh hưởng cả hai</w:t>
            </w:r>
          </w:p>
        </w:tc>
        <w:tc>
          <w:tcPr>
            <w:tcW w:type="dxa" w:w="2494"/>
            <w:shd w:val="clear" w:color="auto" w:fill="FBF6EF"/>
          </w:tcPr>
          <w:p>
            <w:pPr>
              <w:spacing w:after="40"/>
            </w:pPr>
            <w:r/>
            <w:r>
              <w:rPr>
                <w:b/>
                <w:sz w:val="17"/>
              </w:rPr>
              <w:t>Lỏng</w:t>
            </w:r>
          </w:p>
        </w:tc>
        <w:tc>
          <w:tcPr>
            <w:tcW w:type="dxa" w:w="2438"/>
            <w:shd w:val="clear" w:color="auto" w:fill="FBF6EF"/>
          </w:tcPr>
          <w:p>
            <w:pPr>
              <w:spacing w:after="40"/>
            </w:pPr>
            <w:r/>
            <w:r>
              <w:rPr>
                <w:b/>
                <w:sz w:val="17"/>
              </w:rPr>
              <w:t>Lỏng</w:t>
            </w:r>
          </w:p>
        </w:tc>
      </w:tr>
      <w:tr>
        <w:tc>
          <w:tcPr>
            <w:tcW w:type="dxa" w:w="1814"/>
          </w:tcPr>
          <w:p>
            <w:pPr>
              <w:spacing w:after="40"/>
            </w:pPr>
            <w:r/>
            <w:r>
              <w:rPr>
                <w:b w:val="0"/>
                <w:sz w:val="17"/>
              </w:rPr>
              <w:t>Bảo mật</w:t>
            </w:r>
          </w:p>
        </w:tc>
        <w:tc>
          <w:tcPr>
            <w:tcW w:type="dxa" w:w="2608"/>
          </w:tcPr>
          <w:p>
            <w:pPr>
              <w:spacing w:after="40"/>
            </w:pPr>
            <w:r/>
            <w:r>
              <w:rPr>
                <w:b w:val="0"/>
                <w:sz w:val="17"/>
              </w:rPr>
              <w:t>Cần phân quyền chặt trong cùng hệ thống</w:t>
            </w:r>
          </w:p>
        </w:tc>
        <w:tc>
          <w:tcPr>
            <w:tcW w:type="dxa" w:w="2494"/>
          </w:tcPr>
          <w:p>
            <w:pPr>
              <w:spacing w:after="40"/>
            </w:pPr>
            <w:r/>
            <w:r>
              <w:rPr>
                <w:b/>
                <w:sz w:val="17"/>
              </w:rPr>
              <w:t>Tách bạch tự nhiên</w:t>
            </w:r>
          </w:p>
        </w:tc>
        <w:tc>
          <w:tcPr>
            <w:tcW w:type="dxa" w:w="2438"/>
          </w:tcPr>
          <w:p>
            <w:pPr>
              <w:spacing w:after="40"/>
            </w:pPr>
            <w:r/>
            <w:r>
              <w:rPr>
                <w:b/>
                <w:sz w:val="17"/>
              </w:rPr>
              <w:t>Tách bạch tự nhiên</w:t>
            </w:r>
          </w:p>
        </w:tc>
      </w:tr>
      <w:tr>
        <w:tc>
          <w:tcPr>
            <w:tcW w:type="dxa" w:w="1814"/>
            <w:shd w:val="clear" w:color="auto" w:fill="FBF6EF"/>
          </w:tcPr>
          <w:p>
            <w:pPr>
              <w:spacing w:after="40"/>
            </w:pPr>
            <w:r/>
            <w:r>
              <w:rPr>
                <w:b w:val="0"/>
                <w:sz w:val="17"/>
              </w:rPr>
              <w:t>Khả năng mở rộng quy mô</w:t>
            </w:r>
          </w:p>
        </w:tc>
        <w:tc>
          <w:tcPr>
            <w:tcW w:type="dxa" w:w="2608"/>
            <w:shd w:val="clear" w:color="auto" w:fill="FBF6EF"/>
          </w:tcPr>
          <w:p>
            <w:pPr>
              <w:spacing w:after="40"/>
            </w:pPr>
            <w:r/>
            <w:r>
              <w:rPr>
                <w:b w:val="0"/>
                <w:sz w:val="17"/>
              </w:rPr>
              <w:t>Đủ cho quy mô dự kiến</w:t>
            </w:r>
          </w:p>
        </w:tc>
        <w:tc>
          <w:tcPr>
            <w:tcW w:type="dxa" w:w="2494"/>
            <w:shd w:val="clear" w:color="auto" w:fill="FBF6EF"/>
          </w:tcPr>
          <w:p>
            <w:pPr>
              <w:spacing w:after="40"/>
            </w:pPr>
            <w:r/>
            <w:r>
              <w:rPr>
                <w:b w:val="0"/>
                <w:sz w:val="17"/>
              </w:rPr>
              <w:t>Đủ</w:t>
            </w:r>
          </w:p>
        </w:tc>
        <w:tc>
          <w:tcPr>
            <w:tcW w:type="dxa" w:w="2438"/>
            <w:shd w:val="clear" w:color="auto" w:fill="FBF6EF"/>
          </w:tcPr>
          <w:p>
            <w:pPr>
              <w:spacing w:after="40"/>
            </w:pPr>
            <w:r/>
            <w:r>
              <w:rPr>
                <w:b w:val="0"/>
                <w:sz w:val="17"/>
              </w:rPr>
              <w:t>Đủ</w:t>
            </w:r>
          </w:p>
        </w:tc>
      </w:tr>
      <w:tr>
        <w:tc>
          <w:tcPr>
            <w:tcW w:type="dxa" w:w="1814"/>
          </w:tcPr>
          <w:p>
            <w:pPr>
              <w:spacing w:after="40"/>
            </w:pPr>
            <w:r/>
            <w:r>
              <w:rPr>
                <w:b w:val="0"/>
                <w:sz w:val="17"/>
              </w:rPr>
              <w:t>Ảnh hưởng tới website công ty</w:t>
            </w:r>
          </w:p>
        </w:tc>
        <w:tc>
          <w:tcPr>
            <w:tcW w:type="dxa" w:w="2608"/>
          </w:tcPr>
          <w:p>
            <w:pPr>
              <w:spacing w:after="40"/>
            </w:pPr>
            <w:r/>
            <w:r>
              <w:rPr>
                <w:b w:val="0"/>
                <w:sz w:val="17"/>
              </w:rPr>
              <w:t>Có — cùng backend và DB</w:t>
            </w:r>
          </w:p>
        </w:tc>
        <w:tc>
          <w:tcPr>
            <w:tcW w:type="dxa" w:w="2494"/>
          </w:tcPr>
          <w:p>
            <w:pPr>
              <w:spacing w:after="40"/>
            </w:pPr>
            <w:r/>
            <w:r>
              <w:rPr>
                <w:b/>
                <w:sz w:val="17"/>
              </w:rPr>
              <w:t>Không</w:t>
            </w:r>
          </w:p>
        </w:tc>
        <w:tc>
          <w:tcPr>
            <w:tcW w:type="dxa" w:w="2438"/>
          </w:tcPr>
          <w:p>
            <w:pPr>
              <w:spacing w:after="40"/>
            </w:pPr>
            <w:r/>
            <w:r>
              <w:rPr>
                <w:b/>
                <w:sz w:val="17"/>
              </w:rPr>
              <w:t>Không</w:t>
            </w:r>
          </w:p>
        </w:tc>
      </w:tr>
      <w:tr>
        <w:tc>
          <w:tcPr>
            <w:tcW w:type="dxa" w:w="1814"/>
            <w:shd w:val="clear" w:color="auto" w:fill="FBF6EF"/>
          </w:tcPr>
          <w:p>
            <w:pPr>
              <w:spacing w:after="40"/>
            </w:pPr>
            <w:r/>
            <w:r>
              <w:rPr>
                <w:b w:val="0"/>
                <w:sz w:val="17"/>
              </w:rPr>
              <w:t>Dùng chung tài khoản, ảnh, tin tức</w:t>
            </w:r>
          </w:p>
        </w:tc>
        <w:tc>
          <w:tcPr>
            <w:tcW w:type="dxa" w:w="2608"/>
            <w:shd w:val="clear" w:color="auto" w:fill="FBF6EF"/>
          </w:tcPr>
          <w:p>
            <w:pPr>
              <w:spacing w:after="40"/>
            </w:pPr>
            <w:r/>
            <w:r>
              <w:rPr>
                <w:b/>
                <w:sz w:val="17"/>
              </w:rPr>
              <w:t>CÓ — dùng ngay</w:t>
            </w:r>
          </w:p>
        </w:tc>
        <w:tc>
          <w:tcPr>
            <w:tcW w:type="dxa" w:w="2494"/>
            <w:shd w:val="clear" w:color="auto" w:fill="FBF6EF"/>
          </w:tcPr>
          <w:p>
            <w:pPr>
              <w:spacing w:after="40"/>
            </w:pPr>
            <w:r/>
            <w:r>
              <w:rPr>
                <w:b w:val="0"/>
                <w:sz w:val="17"/>
              </w:rPr>
              <w:t>Không — phải nhập lại</w:t>
            </w:r>
          </w:p>
        </w:tc>
        <w:tc>
          <w:tcPr>
            <w:tcW w:type="dxa" w:w="2438"/>
            <w:shd w:val="clear" w:color="auto" w:fill="FBF6EF"/>
          </w:tcPr>
          <w:p>
            <w:pPr>
              <w:spacing w:after="40"/>
            </w:pPr>
            <w:r/>
            <w:r>
              <w:rPr>
                <w:b w:val="0"/>
                <w:sz w:val="17"/>
              </w:rPr>
              <w:t>Không</w:t>
            </w:r>
          </w:p>
        </w:tc>
      </w:tr>
      <w:tr>
        <w:tc>
          <w:tcPr>
            <w:tcW w:type="dxa" w:w="1814"/>
          </w:tcPr>
          <w:p>
            <w:pPr>
              <w:spacing w:after="40"/>
            </w:pPr>
            <w:r/>
            <w:r>
              <w:rPr>
                <w:b w:val="0"/>
                <w:sz w:val="17"/>
              </w:rPr>
              <w:t>Công sức thiết lập ban đầu</w:t>
            </w:r>
          </w:p>
        </w:tc>
        <w:tc>
          <w:tcPr>
            <w:tcW w:type="dxa" w:w="2608"/>
          </w:tcPr>
          <w:p>
            <w:pPr>
              <w:spacing w:after="40"/>
            </w:pPr>
            <w:r/>
            <w:r>
              <w:rPr>
                <w:b/>
                <w:sz w:val="17"/>
              </w:rPr>
              <w:t>Thấp</w:t>
            </w:r>
          </w:p>
        </w:tc>
        <w:tc>
          <w:tcPr>
            <w:tcW w:type="dxa" w:w="2494"/>
          </w:tcPr>
          <w:p>
            <w:pPr>
              <w:spacing w:after="40"/>
            </w:pPr>
            <w:r/>
            <w:r>
              <w:rPr>
                <w:b w:val="0"/>
                <w:sz w:val="17"/>
              </w:rPr>
              <w:t>Trung bình</w:t>
            </w:r>
          </w:p>
        </w:tc>
        <w:tc>
          <w:tcPr>
            <w:tcW w:type="dxa" w:w="2438"/>
          </w:tcPr>
          <w:p>
            <w:pPr>
              <w:spacing w:after="40"/>
            </w:pPr>
            <w:r/>
            <w:r>
              <w:rPr>
                <w:b w:val="0"/>
                <w:sz w:val="17"/>
              </w:rPr>
              <w:t>Cao</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QUYẾT ĐỊNH: CHỌN PHƯƠNG ÁN A · DỰ PHÒNG PHƯƠNG ÁN B</w:t>
            </w:r>
          </w:p>
          <w:p>
            <w:pPr>
              <w:spacing w:after="40"/>
            </w:pPr>
            <w:r>
              <w:rPr>
                <w:sz w:val="19"/>
              </w:rPr>
              <w:t>PHƯƠNG ÁN A — mở rộng backend và cơ sở dữ liệu hiện tại.</w:t>
            </w:r>
          </w:p>
          <w:p>
            <w:pPr>
              <w:spacing w:after="40"/>
            </w:pPr>
            <w:r>
              <w:rPr>
                <w:sz w:val="19"/>
              </w:rPr>
            </w:r>
          </w:p>
          <w:p>
            <w:pPr>
              <w:spacing w:after="40"/>
            </w:pPr>
            <w:r>
              <w:rPr>
                <w:sz w:val="19"/>
              </w:rPr>
              <w:t>Lập luận quyết định:</w:t>
            </w:r>
          </w:p>
          <w:p>
            <w:pPr>
              <w:spacing w:after="40"/>
            </w:pPr>
            <w:r>
              <w:rPr>
                <w:sz w:val="19"/>
              </w:rPr>
              <w:t xml:space="preserve">  1. Các dự án cần bán căn hộ ĐÃ tồn tại trong DB hiện tại dưới dạng Project. Tách riêng</w:t>
            </w:r>
          </w:p>
          <w:p>
            <w:pPr>
              <w:spacing w:after="40"/>
            </w:pPr>
            <w:r>
              <w:rPr>
                <w:sz w:val="19"/>
              </w:rPr>
              <w:t xml:space="preserve">     nghĩa là nhập lại nội dung, ảnh và tin tức của chính những dự án đó — trùng lặp có hại.</w:t>
            </w:r>
          </w:p>
          <w:p>
            <w:pPr>
              <w:spacing w:after="40"/>
            </w:pPr>
            <w:r>
              <w:rPr>
                <w:sz w:val="19"/>
              </w:rPr>
              <w:t xml:space="preserve">  2. Cùng một đội vận hành nội dung; hai CMS sẽ tạo gánh nặng thao tác không cần thiết.</w:t>
            </w:r>
          </w:p>
          <w:p>
            <w:pPr>
              <w:spacing w:after="40"/>
            </w:pPr>
            <w:r>
              <w:rPr>
                <w:sz w:val="19"/>
              </w:rPr>
              <w:t xml:space="preserve">  3. Toàn bộ phần mới nằm trong các BẢNG RIÊNG và MODULE RIÊNG, không sửa bảng đang chạy,</w:t>
            </w:r>
          </w:p>
          <w:p>
            <w:pPr>
              <w:spacing w:after="40"/>
            </w:pPr>
            <w:r>
              <w:rPr>
                <w:sz w:val="19"/>
              </w:rPr>
              <w:t xml:space="preserve">     nên rủi ro coupling được kiểm soát ở mức chấp nhận được.</w:t>
            </w:r>
          </w:p>
          <w:p>
            <w:pPr>
              <w:spacing w:after="40"/>
            </w:pPr>
            <w:r>
              <w:rPr>
                <w:sz w:val="19"/>
              </w:rPr>
              <w:t xml:space="preserve">  4. Website công ty hiện CHƯA go-live chính thức (cổng go-live đang BLOCKED/DEFERRED),</w:t>
            </w:r>
          </w:p>
          <w:p>
            <w:pPr>
              <w:spacing w:after="40"/>
            </w:pPr>
            <w:r>
              <w:rPr>
                <w:sz w:val="19"/>
              </w:rPr>
              <w:t xml:space="preserve">     nên đây là thời điểm rẻ nhất để mở rộng — càng để lâu, chi phí thay đổi càng cao.</w:t>
            </w:r>
          </w:p>
          <w:p>
            <w:pPr>
              <w:spacing w:after="40"/>
            </w:pPr>
            <w:r>
              <w:rPr>
                <w:sz w:val="19"/>
              </w:rPr>
            </w:r>
          </w:p>
          <w:p>
            <w:pPr>
              <w:spacing w:after="40"/>
            </w:pPr>
            <w:r>
              <w:rPr>
                <w:sz w:val="19"/>
              </w:rPr>
              <w:t>CHUYỂN SANG PHƯƠNG ÁN B khi và chỉ khi Ban lãnh đạo quyết định một trong các điều sau:</w:t>
            </w:r>
          </w:p>
          <w:p>
            <w:pPr>
              <w:spacing w:after="40"/>
            </w:pPr>
            <w:r>
              <w:rPr>
                <w:sz w:val="19"/>
              </w:rPr>
              <w:t xml:space="preserve">  · website bán căn hộ dùng thương hiệu và tên miền riêng, tách bạch với thương hiệu công ty;</w:t>
            </w:r>
          </w:p>
          <w:p>
            <w:pPr>
              <w:spacing w:after="40"/>
            </w:pPr>
            <w:r>
              <w:rPr>
                <w:sz w:val="19"/>
              </w:rPr>
              <w:t xml:space="preserve">  · một đơn vị bên ngoài sẽ vận hành hoặc sở hữu hệ thống bán hàng;</w:t>
            </w:r>
          </w:p>
          <w:p>
            <w:pPr>
              <w:spacing w:after="40"/>
            </w:pPr>
            <w:r>
              <w:rPr>
                <w:sz w:val="19"/>
              </w:rPr>
              <w:t xml:space="preserve">  · yêu cầu tuân thủ dữ liệu bắt buộc cách ly hoàn toàn dữ liệu khách hàng.</w:t>
            </w:r>
          </w:p>
          <w:p>
            <w:pPr>
              <w:spacing w:after="40"/>
            </w:pPr>
            <w:r>
              <w:rPr>
                <w:sz w:val="19"/>
              </w:rPr>
            </w:r>
          </w:p>
          <w:p>
            <w:pPr>
              <w:spacing w:after="40"/>
            </w:pPr>
            <w:r>
              <w:rPr>
                <w:sz w:val="19"/>
              </w:rPr>
              <w:t>PHƯƠNG ÁN C bị LOẠI: không có lợi ích kỹ thuật nào bù đắp được việc vứt bỏ toàn bộ nền tảng</w:t>
            </w:r>
          </w:p>
          <w:p>
            <w:pPr>
              <w:spacing w:after="40"/>
            </w:pPr>
            <w:r>
              <w:rPr>
                <w:sz w:val="19"/>
              </w:rPr>
              <w:t>đã kiểm chứng bằng hơn 1.200 bài kiểm thử tự động.</w:t>
            </w:r>
          </w:p>
        </w:tc>
      </w:tr>
    </w:tbl>
    <w:p>
      <w:pPr>
        <w:spacing w:after="40"/>
      </w:pPr>
    </w:p>
    <w:p>
      <w:r>
        <w:br w:type="page"/>
      </w:r>
    </w:p>
    <w:p>
      <w:pPr>
        <w:pStyle w:val="Heading1"/>
      </w:pPr>
      <w:r>
        <w:t>33. PHẠM VI MVP (CHI TIẾT KỸ THUẬT)</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361"/>
            <w:shd w:val="clear" w:color="auto" w:fill="7F4B0D"/>
          </w:tcPr>
          <w:p>
            <w:pPr>
              <w:spacing w:after="40"/>
            </w:pPr>
            <w:r/>
            <w:r>
              <w:rPr>
                <w:b/>
                <w:color w:val="FFFFFF"/>
                <w:sz w:val="16"/>
              </w:rPr>
              <w:t>Tầng</w:t>
            </w:r>
          </w:p>
        </w:tc>
        <w:tc>
          <w:tcPr>
            <w:tcW w:type="dxa" w:w="3628"/>
            <w:shd w:val="clear" w:color="auto" w:fill="7F4B0D"/>
          </w:tcPr>
          <w:p>
            <w:pPr>
              <w:spacing w:after="40"/>
            </w:pPr>
            <w:r/>
            <w:r>
              <w:rPr>
                <w:b/>
                <w:color w:val="FFFFFF"/>
                <w:sz w:val="16"/>
              </w:rPr>
              <w:t>MUST HAVE</w:t>
            </w:r>
          </w:p>
        </w:tc>
        <w:tc>
          <w:tcPr>
            <w:tcW w:type="dxa" w:w="2268"/>
            <w:shd w:val="clear" w:color="auto" w:fill="7F4B0D"/>
          </w:tcPr>
          <w:p>
            <w:pPr>
              <w:spacing w:after="40"/>
            </w:pPr>
            <w:r/>
            <w:r>
              <w:rPr>
                <w:b/>
                <w:color w:val="FFFFFF"/>
                <w:sz w:val="16"/>
              </w:rPr>
              <w:t>SHOULD HAVE</w:t>
            </w:r>
          </w:p>
        </w:tc>
        <w:tc>
          <w:tcPr>
            <w:tcW w:type="dxa" w:w="2098"/>
            <w:shd w:val="clear" w:color="auto" w:fill="7F4B0D"/>
          </w:tcPr>
          <w:p>
            <w:pPr>
              <w:spacing w:after="40"/>
            </w:pPr>
            <w:r/>
            <w:r>
              <w:rPr>
                <w:b/>
                <w:color w:val="FFFFFF"/>
                <w:sz w:val="16"/>
              </w:rPr>
              <w:t>LATER</w:t>
            </w:r>
          </w:p>
        </w:tc>
      </w:tr>
      <w:tr>
        <w:tc>
          <w:tcPr>
            <w:tcW w:type="dxa" w:w="1361"/>
          </w:tcPr>
          <w:p>
            <w:pPr>
              <w:spacing w:after="40"/>
            </w:pPr>
            <w:r/>
            <w:r>
              <w:rPr>
                <w:b w:val="0"/>
                <w:sz w:val="16"/>
              </w:rPr>
              <w:t>Website công khai</w:t>
            </w:r>
          </w:p>
        </w:tc>
        <w:tc>
          <w:tcPr>
            <w:tcW w:type="dxa" w:w="3628"/>
          </w:tcPr>
          <w:p>
            <w:pPr>
              <w:spacing w:after="40"/>
            </w:pPr>
            <w:r/>
            <w:r>
              <w:rPr>
                <w:b w:val="0"/>
                <w:sz w:val="16"/>
              </w:rPr>
              <w:t>Trang chủ bán · /du-an và /du-an/[slug] · /can-ho có lọc và phân trang · /can-ho/[loai-can] kèm mặt bằng và bảng căn · Form đăng ký tư vấn ở mọi trang · Tin tức tiến độ</w:t>
            </w:r>
          </w:p>
        </w:tc>
        <w:tc>
          <w:tcPr>
            <w:tcW w:type="dxa" w:w="2268"/>
          </w:tcPr>
          <w:p>
            <w:pPr>
              <w:spacing w:after="40"/>
            </w:pPr>
            <w:r/>
            <w:r>
              <w:rPr>
                <w:b w:val="0"/>
                <w:sz w:val="16"/>
              </w:rPr>
              <w:t>So sánh căn · Lưu căn yêu thích · Xem mặt bằng phóng to · Bản đồ tương tác</w:t>
            </w:r>
          </w:p>
        </w:tc>
        <w:tc>
          <w:tcPr>
            <w:tcW w:type="dxa" w:w="2098"/>
          </w:tcPr>
          <w:p>
            <w:pPr>
              <w:spacing w:after="40"/>
            </w:pPr>
            <w:r/>
            <w:r>
              <w:rPr>
                <w:b w:val="0"/>
                <w:sz w:val="16"/>
              </w:rPr>
              <w:t>Bản tiếng Anh · Tính lãi vay · Đặt lịch xem nhà trực tuyến</w:t>
            </w:r>
          </w:p>
        </w:tc>
      </w:tr>
      <w:tr>
        <w:tc>
          <w:tcPr>
            <w:tcW w:type="dxa" w:w="1361"/>
            <w:shd w:val="clear" w:color="auto" w:fill="FBF6EF"/>
          </w:tcPr>
          <w:p>
            <w:pPr>
              <w:spacing w:after="40"/>
            </w:pPr>
            <w:r/>
            <w:r>
              <w:rPr>
                <w:b w:val="0"/>
                <w:sz w:val="16"/>
              </w:rPr>
              <w:t>Admin CMS</w:t>
            </w:r>
          </w:p>
        </w:tc>
        <w:tc>
          <w:tcPr>
            <w:tcW w:type="dxa" w:w="3628"/>
            <w:shd w:val="clear" w:color="auto" w:fill="FBF6EF"/>
          </w:tcPr>
          <w:p>
            <w:pPr>
              <w:spacing w:after="40"/>
            </w:pPr>
            <w:r/>
            <w:r>
              <w:rPr>
                <w:b w:val="0"/>
                <w:sz w:val="16"/>
              </w:rPr>
              <w:t>Quản lý dự án bán · Toà nhà · Loại căn hộ · Rổ hàng có phân trang máy chủ · Nhập Excel · Nhật ký giá và trạng thái · Danh sách lead bán hàng</w:t>
            </w:r>
          </w:p>
        </w:tc>
        <w:tc>
          <w:tcPr>
            <w:tcW w:type="dxa" w:w="2268"/>
            <w:shd w:val="clear" w:color="auto" w:fill="FBF6EF"/>
          </w:tcPr>
          <w:p>
            <w:pPr>
              <w:spacing w:after="40"/>
            </w:pPr>
            <w:r/>
            <w:r>
              <w:rPr>
                <w:b w:val="0"/>
                <w:sz w:val="16"/>
              </w:rPr>
              <w:t>Phân công lead · Thống kê tỉ lệ bán · Quản lý tài liệu PDF</w:t>
            </w:r>
          </w:p>
        </w:tc>
        <w:tc>
          <w:tcPr>
            <w:tcW w:type="dxa" w:w="2098"/>
            <w:shd w:val="clear" w:color="auto" w:fill="FBF6EF"/>
          </w:tcPr>
          <w:p>
            <w:pPr>
              <w:spacing w:after="40"/>
            </w:pPr>
            <w:r/>
            <w:r>
              <w:rPr>
                <w:b w:val="0"/>
                <w:sz w:val="16"/>
              </w:rPr>
              <w:t>Báo cáo nâng cao · Xuất báo cáo · Quản lý đại lý</w:t>
            </w:r>
          </w:p>
        </w:tc>
      </w:tr>
      <w:tr>
        <w:tc>
          <w:tcPr>
            <w:tcW w:type="dxa" w:w="1361"/>
          </w:tcPr>
          <w:p>
            <w:pPr>
              <w:spacing w:after="40"/>
            </w:pPr>
            <w:r/>
            <w:r>
              <w:rPr>
                <w:b w:val="0"/>
                <w:sz w:val="16"/>
              </w:rPr>
              <w:t>Backend</w:t>
            </w:r>
          </w:p>
        </w:tc>
        <w:tc>
          <w:tcPr>
            <w:tcW w:type="dxa" w:w="3628"/>
          </w:tcPr>
          <w:p>
            <w:pPr>
              <w:spacing w:after="40"/>
            </w:pPr>
            <w:r/>
            <w:r>
              <w:rPr>
                <w:b w:val="0"/>
                <w:sz w:val="16"/>
              </w:rPr>
              <w:t>API domain bất động sản (công khai + quản trị) · Vai trò SALES · Nhận lead bán hàng · Nhật ký thay đổi · Chống ghi đè đồng thời</w:t>
            </w:r>
          </w:p>
        </w:tc>
        <w:tc>
          <w:tcPr>
            <w:tcW w:type="dxa" w:w="2268"/>
          </w:tcPr>
          <w:p>
            <w:pPr>
              <w:spacing w:after="40"/>
            </w:pPr>
            <w:r/>
            <w:r>
              <w:rPr>
                <w:b w:val="0"/>
                <w:sz w:val="16"/>
              </w:rPr>
              <w:t>API tài liệu PDF · API thống kê</w:t>
            </w:r>
          </w:p>
        </w:tc>
        <w:tc>
          <w:tcPr>
            <w:tcW w:type="dxa" w:w="2098"/>
          </w:tcPr>
          <w:p>
            <w:pPr>
              <w:spacing w:after="40"/>
            </w:pPr>
            <w:r/>
            <w:r>
              <w:rPr>
                <w:b w:val="0"/>
                <w:sz w:val="16"/>
              </w:rPr>
              <w:t>Đồng bộ CRM · Webhook · API cho đối tác</w:t>
            </w:r>
          </w:p>
        </w:tc>
      </w:tr>
      <w:tr>
        <w:tc>
          <w:tcPr>
            <w:tcW w:type="dxa" w:w="1361"/>
            <w:shd w:val="clear" w:color="auto" w:fill="FBF6EF"/>
          </w:tcPr>
          <w:p>
            <w:pPr>
              <w:spacing w:after="40"/>
            </w:pPr>
            <w:r/>
            <w:r>
              <w:rPr>
                <w:b w:val="0"/>
                <w:sz w:val="16"/>
              </w:rPr>
              <w:t>Vận hành</w:t>
            </w:r>
          </w:p>
        </w:tc>
        <w:tc>
          <w:tcPr>
            <w:tcW w:type="dxa" w:w="3628"/>
            <w:shd w:val="clear" w:color="auto" w:fill="FBF6EF"/>
          </w:tcPr>
          <w:p>
            <w:pPr>
              <w:spacing w:after="40"/>
            </w:pPr>
            <w:r/>
            <w:r>
              <w:rPr>
                <w:b w:val="0"/>
                <w:sz w:val="16"/>
              </w:rPr>
              <w:t>Hạ tầng gói trả phí · Backup hằng ngày đã diễn tập phục hồi · Sentry đã bật · Uptime monitor</w:t>
            </w:r>
          </w:p>
        </w:tc>
        <w:tc>
          <w:tcPr>
            <w:tcW w:type="dxa" w:w="2268"/>
            <w:shd w:val="clear" w:color="auto" w:fill="FBF6EF"/>
          </w:tcPr>
          <w:p>
            <w:pPr>
              <w:spacing w:after="40"/>
            </w:pPr>
            <w:r/>
            <w:r>
              <w:rPr>
                <w:b w:val="0"/>
                <w:sz w:val="16"/>
              </w:rPr>
              <w:t>Staging · Cảnh báo khi rổ hàng lâu không cập nhật</w:t>
            </w:r>
          </w:p>
        </w:tc>
        <w:tc>
          <w:tcPr>
            <w:tcW w:type="dxa" w:w="2098"/>
            <w:shd w:val="clear" w:color="auto" w:fill="FBF6EF"/>
          </w:tcPr>
          <w:p>
            <w:pPr>
              <w:spacing w:after="40"/>
            </w:pPr>
            <w:r/>
            <w:r>
              <w:rPr>
                <w:b w:val="0"/>
                <w:sz w:val="16"/>
              </w:rPr>
              <w:t>Tự động mở rộng quy mô · CDN riêng</w:t>
            </w:r>
          </w:p>
        </w:tc>
      </w:tr>
    </w:tbl>
    <w:p>
      <w:pPr>
        <w:spacing w:after="40"/>
      </w:pPr>
    </w:p>
    <w:p>
      <w:pPr>
        <w:pStyle w:val="Heading1"/>
      </w:pPr>
      <w:r>
        <w:t>34. PHẠM VI NGOÀI MVP — VÀ KHI NÀO MỚI CẦN</w:t>
      </w:r>
    </w:p>
    <w:tbl>
      <w:tblPr>
        <w:tblStyle w:val="TableGrid"/>
        <w:tblW w:type="auto" w:w="0"/>
        <w:jc w:val="center"/>
        <w:tblLook w:firstColumn="1" w:firstRow="1" w:lastColumn="0" w:lastRow="0" w:noHBand="0" w:noVBand="1" w:val="04A0"/>
      </w:tblPr>
      <w:tblGrid>
        <w:gridCol w:w="3286"/>
        <w:gridCol w:w="3286"/>
        <w:gridCol w:w="3286"/>
      </w:tblGrid>
      <w:tr>
        <w:tc>
          <w:tcPr>
            <w:tcW w:type="dxa" w:w="2041"/>
            <w:shd w:val="clear" w:color="auto" w:fill="7F4B0D"/>
          </w:tcPr>
          <w:p>
            <w:pPr>
              <w:spacing w:after="40"/>
            </w:pPr>
            <w:r/>
            <w:r>
              <w:rPr>
                <w:b/>
                <w:color w:val="FFFFFF"/>
                <w:sz w:val="17"/>
              </w:rPr>
              <w:t>Tính năng</w:t>
            </w:r>
          </w:p>
        </w:tc>
        <w:tc>
          <w:tcPr>
            <w:tcW w:type="dxa" w:w="3628"/>
            <w:shd w:val="clear" w:color="auto" w:fill="7F4B0D"/>
          </w:tcPr>
          <w:p>
            <w:pPr>
              <w:spacing w:after="40"/>
            </w:pPr>
            <w:r/>
            <w:r>
              <w:rPr>
                <w:b/>
                <w:color w:val="FFFFFF"/>
                <w:sz w:val="17"/>
              </w:rPr>
              <w:t>Khi nào trở nên cần thiết</w:t>
            </w:r>
          </w:p>
        </w:tc>
        <w:tc>
          <w:tcPr>
            <w:tcW w:type="dxa" w:w="3685"/>
            <w:shd w:val="clear" w:color="auto" w:fill="7F4B0D"/>
          </w:tcPr>
          <w:p>
            <w:pPr>
              <w:spacing w:after="40"/>
            </w:pPr>
            <w:r/>
            <w:r>
              <w:rPr>
                <w:b/>
                <w:color w:val="FFFFFF"/>
                <w:sz w:val="17"/>
              </w:rPr>
              <w:t>Điều kiện tiên quyết</w:t>
            </w:r>
          </w:p>
        </w:tc>
      </w:tr>
      <w:tr>
        <w:tc>
          <w:tcPr>
            <w:tcW w:type="dxa" w:w="2041"/>
          </w:tcPr>
          <w:p>
            <w:pPr>
              <w:spacing w:after="40"/>
            </w:pPr>
            <w:r/>
            <w:r>
              <w:rPr>
                <w:b w:val="0"/>
                <w:sz w:val="17"/>
              </w:rPr>
              <w:t>Cổng thanh toán</w:t>
            </w:r>
          </w:p>
        </w:tc>
        <w:tc>
          <w:tcPr>
            <w:tcW w:type="dxa" w:w="3628"/>
          </w:tcPr>
          <w:p>
            <w:pPr>
              <w:spacing w:after="40"/>
            </w:pPr>
            <w:r/>
            <w:r>
              <w:rPr>
                <w:b w:val="0"/>
                <w:sz w:val="17"/>
              </w:rPr>
              <w:t>Khi công ty nhận tiền qua website</w:t>
            </w:r>
          </w:p>
        </w:tc>
        <w:tc>
          <w:tcPr>
            <w:tcW w:type="dxa" w:w="3685"/>
          </w:tcPr>
          <w:p>
            <w:pPr>
              <w:spacing w:after="40"/>
            </w:pPr>
            <w:r/>
            <w:r>
              <w:rPr>
                <w:b w:val="0"/>
                <w:sz w:val="17"/>
              </w:rPr>
              <w:t>Quy trình pháp lý, hoá đơn, đối soát, hoàn tiền</w:t>
            </w:r>
          </w:p>
        </w:tc>
      </w:tr>
      <w:tr>
        <w:tc>
          <w:tcPr>
            <w:tcW w:type="dxa" w:w="2041"/>
            <w:shd w:val="clear" w:color="auto" w:fill="FBF6EF"/>
          </w:tcPr>
          <w:p>
            <w:pPr>
              <w:spacing w:after="40"/>
            </w:pPr>
            <w:r/>
            <w:r>
              <w:rPr>
                <w:b w:val="0"/>
                <w:sz w:val="17"/>
              </w:rPr>
              <w:t>Đặt cọc trực tuyến</w:t>
            </w:r>
          </w:p>
        </w:tc>
        <w:tc>
          <w:tcPr>
            <w:tcW w:type="dxa" w:w="3628"/>
            <w:shd w:val="clear" w:color="auto" w:fill="FBF6EF"/>
          </w:tcPr>
          <w:p>
            <w:pPr>
              <w:spacing w:after="40"/>
            </w:pPr>
            <w:r/>
            <w:r>
              <w:rPr>
                <w:b w:val="0"/>
                <w:sz w:val="17"/>
              </w:rPr>
              <w:t>Khi có sản phẩm mở bán theo đợt và cần giữ chỗ nhanh</w:t>
            </w:r>
          </w:p>
        </w:tc>
        <w:tc>
          <w:tcPr>
            <w:tcW w:type="dxa" w:w="3685"/>
            <w:shd w:val="clear" w:color="auto" w:fill="FBF6EF"/>
          </w:tcPr>
          <w:p>
            <w:pPr>
              <w:spacing w:after="40"/>
            </w:pPr>
            <w:r/>
            <w:r>
              <w:rPr>
                <w:b w:val="0"/>
                <w:sz w:val="17"/>
              </w:rPr>
              <w:t>Thanh toán + quy trình xử lý tranh chấp giữ chỗ</w:t>
            </w:r>
          </w:p>
        </w:tc>
      </w:tr>
      <w:tr>
        <w:tc>
          <w:tcPr>
            <w:tcW w:type="dxa" w:w="2041"/>
          </w:tcPr>
          <w:p>
            <w:pPr>
              <w:spacing w:after="40"/>
            </w:pPr>
            <w:r/>
            <w:r>
              <w:rPr>
                <w:b w:val="0"/>
                <w:sz w:val="17"/>
              </w:rPr>
              <w:t>Giữ chỗ / booking</w:t>
            </w:r>
          </w:p>
        </w:tc>
        <w:tc>
          <w:tcPr>
            <w:tcW w:type="dxa" w:w="3628"/>
          </w:tcPr>
          <w:p>
            <w:pPr>
              <w:spacing w:after="40"/>
            </w:pPr>
            <w:r/>
            <w:r>
              <w:rPr>
                <w:b w:val="0"/>
                <w:sz w:val="17"/>
              </w:rPr>
              <w:t>Khi tình trạng căn cập nhật theo thời gian thực</w:t>
            </w:r>
          </w:p>
        </w:tc>
        <w:tc>
          <w:tcPr>
            <w:tcW w:type="dxa" w:w="3685"/>
          </w:tcPr>
          <w:p>
            <w:pPr>
              <w:spacing w:after="40"/>
            </w:pPr>
            <w:r/>
            <w:r>
              <w:rPr>
                <w:b w:val="0"/>
                <w:sz w:val="17"/>
              </w:rPr>
              <w:t>Khoá đồng thời, hết hạn giữ chỗ tự động, nhật ký</w:t>
            </w:r>
          </w:p>
        </w:tc>
      </w:tr>
      <w:tr>
        <w:tc>
          <w:tcPr>
            <w:tcW w:type="dxa" w:w="2041"/>
            <w:shd w:val="clear" w:color="auto" w:fill="FBF6EF"/>
          </w:tcPr>
          <w:p>
            <w:pPr>
              <w:spacing w:after="40"/>
            </w:pPr>
            <w:r/>
            <w:r>
              <w:rPr>
                <w:b w:val="0"/>
                <w:sz w:val="17"/>
              </w:rPr>
              <w:t>Hợp đồng điện tử</w:t>
            </w:r>
          </w:p>
        </w:tc>
        <w:tc>
          <w:tcPr>
            <w:tcW w:type="dxa" w:w="3628"/>
            <w:shd w:val="clear" w:color="auto" w:fill="FBF6EF"/>
          </w:tcPr>
          <w:p>
            <w:pPr>
              <w:spacing w:after="40"/>
            </w:pPr>
            <w:r/>
            <w:r>
              <w:rPr>
                <w:b w:val="0"/>
                <w:sz w:val="17"/>
              </w:rPr>
              <w:t>Khi quy trình bán chuẩn hoá và có chữ ký số</w:t>
            </w:r>
          </w:p>
        </w:tc>
        <w:tc>
          <w:tcPr>
            <w:tcW w:type="dxa" w:w="3685"/>
            <w:shd w:val="clear" w:color="auto" w:fill="FBF6EF"/>
          </w:tcPr>
          <w:p>
            <w:pPr>
              <w:spacing w:after="40"/>
            </w:pPr>
            <w:r/>
            <w:r>
              <w:rPr>
                <w:b w:val="0"/>
                <w:sz w:val="17"/>
              </w:rPr>
              <w:t>Pháp lý + nhà cung cấp chữ ký số</w:t>
            </w:r>
          </w:p>
        </w:tc>
      </w:tr>
      <w:tr>
        <w:tc>
          <w:tcPr>
            <w:tcW w:type="dxa" w:w="2041"/>
          </w:tcPr>
          <w:p>
            <w:pPr>
              <w:spacing w:after="40"/>
            </w:pPr>
            <w:r/>
            <w:r>
              <w:rPr>
                <w:b w:val="0"/>
                <w:sz w:val="17"/>
              </w:rPr>
              <w:t>ERP / kế toán</w:t>
            </w:r>
          </w:p>
        </w:tc>
        <w:tc>
          <w:tcPr>
            <w:tcW w:type="dxa" w:w="3628"/>
          </w:tcPr>
          <w:p>
            <w:pPr>
              <w:spacing w:after="40"/>
            </w:pPr>
            <w:r/>
            <w:r>
              <w:rPr>
                <w:b w:val="0"/>
                <w:sz w:val="17"/>
              </w:rPr>
              <w:t>Khi cần đối soát doanh thu tự động</w:t>
            </w:r>
          </w:p>
        </w:tc>
        <w:tc>
          <w:tcPr>
            <w:tcW w:type="dxa" w:w="3685"/>
          </w:tcPr>
          <w:p>
            <w:pPr>
              <w:spacing w:after="40"/>
            </w:pPr>
            <w:r/>
            <w:r>
              <w:rPr>
                <w:b w:val="0"/>
                <w:sz w:val="17"/>
              </w:rPr>
              <w:t>Thuộc phạm vi hệ thống doanh nghiệp, không phải website</w:t>
            </w:r>
          </w:p>
        </w:tc>
      </w:tr>
      <w:tr>
        <w:tc>
          <w:tcPr>
            <w:tcW w:type="dxa" w:w="2041"/>
            <w:shd w:val="clear" w:color="auto" w:fill="FBF6EF"/>
          </w:tcPr>
          <w:p>
            <w:pPr>
              <w:spacing w:after="40"/>
            </w:pPr>
            <w:r/>
            <w:r>
              <w:rPr>
                <w:b w:val="0"/>
                <w:sz w:val="17"/>
              </w:rPr>
              <w:t>CRM đầy đủ</w:t>
            </w:r>
          </w:p>
        </w:tc>
        <w:tc>
          <w:tcPr>
            <w:tcW w:type="dxa" w:w="3628"/>
            <w:shd w:val="clear" w:color="auto" w:fill="FBF6EF"/>
          </w:tcPr>
          <w:p>
            <w:pPr>
              <w:spacing w:after="40"/>
            </w:pPr>
            <w:r/>
            <w:r>
              <w:rPr>
                <w:b w:val="0"/>
                <w:sz w:val="17"/>
              </w:rPr>
              <w:t>Khi số lead vượt khả năng quản lý bằng bảng danh sách</w:t>
            </w:r>
          </w:p>
        </w:tc>
        <w:tc>
          <w:tcPr>
            <w:tcW w:type="dxa" w:w="3685"/>
            <w:shd w:val="clear" w:color="auto" w:fill="FBF6EF"/>
          </w:tcPr>
          <w:p>
            <w:pPr>
              <w:spacing w:after="40"/>
            </w:pPr>
            <w:r/>
            <w:r>
              <w:rPr>
                <w:b w:val="0"/>
                <w:sz w:val="17"/>
              </w:rPr>
              <w:t>Quy trình bán hàng chuẩn hoá bằng văn bản</w:t>
            </w:r>
          </w:p>
        </w:tc>
      </w:tr>
      <w:tr>
        <w:tc>
          <w:tcPr>
            <w:tcW w:type="dxa" w:w="2041"/>
          </w:tcPr>
          <w:p>
            <w:pPr>
              <w:spacing w:after="40"/>
            </w:pPr>
            <w:r/>
            <w:r>
              <w:rPr>
                <w:b w:val="0"/>
                <w:sz w:val="17"/>
              </w:rPr>
              <w:t>Hoa hồng đại lý</w:t>
            </w:r>
          </w:p>
        </w:tc>
        <w:tc>
          <w:tcPr>
            <w:tcW w:type="dxa" w:w="3628"/>
          </w:tcPr>
          <w:p>
            <w:pPr>
              <w:spacing w:after="40"/>
            </w:pPr>
            <w:r/>
            <w:r>
              <w:rPr>
                <w:b w:val="0"/>
                <w:sz w:val="17"/>
              </w:rPr>
              <w:t>Khi bán qua sàn hoặc cộng tác viên</w:t>
            </w:r>
          </w:p>
        </w:tc>
        <w:tc>
          <w:tcPr>
            <w:tcW w:type="dxa" w:w="3685"/>
          </w:tcPr>
          <w:p>
            <w:pPr>
              <w:spacing w:after="40"/>
            </w:pPr>
            <w:r/>
            <w:r>
              <w:rPr>
                <w:b w:val="0"/>
                <w:sz w:val="17"/>
              </w:rPr>
              <w:t>Chính sách hoa hồng, hợp đồng đại lý</w:t>
            </w:r>
          </w:p>
        </w:tc>
      </w:tr>
      <w:tr>
        <w:tc>
          <w:tcPr>
            <w:tcW w:type="dxa" w:w="2041"/>
            <w:shd w:val="clear" w:color="auto" w:fill="FBF6EF"/>
          </w:tcPr>
          <w:p>
            <w:pPr>
              <w:spacing w:after="40"/>
            </w:pPr>
            <w:r/>
            <w:r>
              <w:rPr>
                <w:b w:val="0"/>
                <w:sz w:val="17"/>
              </w:rPr>
              <w:t>Phân cấp đội kinh doanh</w:t>
            </w:r>
          </w:p>
        </w:tc>
        <w:tc>
          <w:tcPr>
            <w:tcW w:type="dxa" w:w="3628"/>
            <w:shd w:val="clear" w:color="auto" w:fill="FBF6EF"/>
          </w:tcPr>
          <w:p>
            <w:pPr>
              <w:spacing w:after="40"/>
            </w:pPr>
            <w:r/>
            <w:r>
              <w:rPr>
                <w:b w:val="0"/>
                <w:sz w:val="17"/>
              </w:rPr>
              <w:t>Khi đội có nhiều nhóm và cần phân quyền theo nhóm</w:t>
            </w:r>
          </w:p>
        </w:tc>
        <w:tc>
          <w:tcPr>
            <w:tcW w:type="dxa" w:w="3685"/>
            <w:shd w:val="clear" w:color="auto" w:fill="FBF6EF"/>
          </w:tcPr>
          <w:p>
            <w:pPr>
              <w:spacing w:after="40"/>
            </w:pPr>
            <w:r/>
            <w:r>
              <w:rPr>
                <w:b w:val="0"/>
                <w:sz w:val="17"/>
              </w:rPr>
              <w:t>Sơ đồ tổ chức bộ phận kinh doanh</w:t>
            </w:r>
          </w:p>
        </w:tc>
      </w:tr>
      <w:tr>
        <w:tc>
          <w:tcPr>
            <w:tcW w:type="dxa" w:w="2041"/>
          </w:tcPr>
          <w:p>
            <w:pPr>
              <w:spacing w:after="40"/>
            </w:pPr>
            <w:r/>
            <w:r>
              <w:rPr>
                <w:b w:val="0"/>
                <w:sz w:val="17"/>
              </w:rPr>
              <w:t>OTP qua SMS</w:t>
            </w:r>
          </w:p>
        </w:tc>
        <w:tc>
          <w:tcPr>
            <w:tcW w:type="dxa" w:w="3628"/>
          </w:tcPr>
          <w:p>
            <w:pPr>
              <w:spacing w:after="40"/>
            </w:pPr>
            <w:r/>
            <w:r>
              <w:rPr>
                <w:b w:val="0"/>
                <w:sz w:val="17"/>
              </w:rPr>
              <w:t>Khi lead ảo đủ nhiều để phải xác thực số điện thoại</w:t>
            </w:r>
          </w:p>
        </w:tc>
        <w:tc>
          <w:tcPr>
            <w:tcW w:type="dxa" w:w="3685"/>
          </w:tcPr>
          <w:p>
            <w:pPr>
              <w:spacing w:after="40"/>
            </w:pPr>
            <w:r/>
            <w:r>
              <w:rPr>
                <w:b w:val="0"/>
                <w:sz w:val="17"/>
              </w:rPr>
              <w:t>Nhà cung cấp SMS + ngân sách theo tin nhắn</w:t>
            </w:r>
          </w:p>
        </w:tc>
      </w:tr>
      <w:tr>
        <w:tc>
          <w:tcPr>
            <w:tcW w:type="dxa" w:w="2041"/>
            <w:shd w:val="clear" w:color="auto" w:fill="FBF6EF"/>
          </w:tcPr>
          <w:p>
            <w:pPr>
              <w:spacing w:after="40"/>
            </w:pPr>
            <w:r/>
            <w:r>
              <w:rPr>
                <w:b w:val="0"/>
                <w:sz w:val="17"/>
              </w:rPr>
              <w:t>Zalo OA</w:t>
            </w:r>
          </w:p>
        </w:tc>
        <w:tc>
          <w:tcPr>
            <w:tcW w:type="dxa" w:w="3628"/>
            <w:shd w:val="clear" w:color="auto" w:fill="FBF6EF"/>
          </w:tcPr>
          <w:p>
            <w:pPr>
              <w:spacing w:after="40"/>
            </w:pPr>
            <w:r/>
            <w:r>
              <w:rPr>
                <w:b w:val="0"/>
                <w:sz w:val="17"/>
              </w:rPr>
              <w:t>Khi marketing chạy chiến dịch trên Zalo</w:t>
            </w:r>
          </w:p>
        </w:tc>
        <w:tc>
          <w:tcPr>
            <w:tcW w:type="dxa" w:w="3685"/>
            <w:shd w:val="clear" w:color="auto" w:fill="FBF6EF"/>
          </w:tcPr>
          <w:p>
            <w:pPr>
              <w:spacing w:after="40"/>
            </w:pPr>
            <w:r/>
            <w:r>
              <w:rPr>
                <w:b w:val="0"/>
                <w:sz w:val="17"/>
              </w:rPr>
              <w:t>Tài khoản Zalo OA đã xác minh</w:t>
            </w:r>
          </w:p>
        </w:tc>
      </w:tr>
      <w:tr>
        <w:tc>
          <w:tcPr>
            <w:tcW w:type="dxa" w:w="2041"/>
          </w:tcPr>
          <w:p>
            <w:pPr>
              <w:spacing w:after="40"/>
            </w:pPr>
            <w:r/>
            <w:r>
              <w:rPr>
                <w:b w:val="0"/>
                <w:sz w:val="17"/>
              </w:rPr>
              <w:t>Facebook Lead Ads</w:t>
            </w:r>
          </w:p>
        </w:tc>
        <w:tc>
          <w:tcPr>
            <w:tcW w:type="dxa" w:w="3628"/>
          </w:tcPr>
          <w:p>
            <w:pPr>
              <w:spacing w:after="40"/>
            </w:pPr>
            <w:r/>
            <w:r>
              <w:rPr>
                <w:b w:val="0"/>
                <w:sz w:val="17"/>
              </w:rPr>
              <w:t>Khi chạy quảng cáo dẫn lead trên Facebook</w:t>
            </w:r>
          </w:p>
        </w:tc>
        <w:tc>
          <w:tcPr>
            <w:tcW w:type="dxa" w:w="3685"/>
          </w:tcPr>
          <w:p>
            <w:pPr>
              <w:spacing w:after="40"/>
            </w:pPr>
            <w:r/>
            <w:r>
              <w:rPr>
                <w:b w:val="0"/>
                <w:sz w:val="17"/>
              </w:rPr>
              <w:t>Business Manager + kết nối webhook</w:t>
            </w:r>
          </w:p>
        </w:tc>
      </w:tr>
      <w:tr>
        <w:tc>
          <w:tcPr>
            <w:tcW w:type="dxa" w:w="2041"/>
            <w:shd w:val="clear" w:color="auto" w:fill="FBF6EF"/>
          </w:tcPr>
          <w:p>
            <w:pPr>
              <w:spacing w:after="40"/>
            </w:pPr>
            <w:r/>
            <w:r>
              <w:rPr>
                <w:b w:val="0"/>
                <w:sz w:val="17"/>
              </w:rPr>
              <w:t>Đồng bộ rổ hàng tự động</w:t>
            </w:r>
          </w:p>
        </w:tc>
        <w:tc>
          <w:tcPr>
            <w:tcW w:type="dxa" w:w="3628"/>
            <w:shd w:val="clear" w:color="auto" w:fill="FBF6EF"/>
          </w:tcPr>
          <w:p>
            <w:pPr>
              <w:spacing w:after="40"/>
            </w:pPr>
            <w:r/>
            <w:r>
              <w:rPr>
                <w:b w:val="0"/>
                <w:sz w:val="17"/>
              </w:rPr>
              <w:t>Khi rổ hàng gốc nằm ở phần mềm khác và đổi liên tục</w:t>
            </w:r>
          </w:p>
        </w:tc>
        <w:tc>
          <w:tcPr>
            <w:tcW w:type="dxa" w:w="3685"/>
            <w:shd w:val="clear" w:color="auto" w:fill="FBF6EF"/>
          </w:tcPr>
          <w:p>
            <w:pPr>
              <w:spacing w:after="40"/>
            </w:pPr>
            <w:r/>
            <w:r>
              <w:rPr>
                <w:b w:val="0"/>
                <w:sz w:val="17"/>
              </w:rPr>
              <w:t>Phần mềm đó phải có API; cần chốt hệ thống nào là nguồn sự thật</w:t>
            </w:r>
          </w:p>
        </w:tc>
      </w:tr>
    </w:tbl>
    <w:p>
      <w:pPr>
        <w:spacing w:after="40"/>
      </w:pPr>
    </w:p>
    <w:p>
      <w:r>
        <w:br w:type="page"/>
      </w:r>
    </w:p>
    <w:p>
      <w:pPr>
        <w:pStyle w:val="Heading1"/>
      </w:pPr>
      <w:r>
        <w:t>35. SỔ ĐĂNG KÝ RỦI RO</w:t>
      </w:r>
    </w:p>
    <w:tbl>
      <w:tblPr>
        <w:tblStyle w:val="TableGrid"/>
        <w:tblW w:type="auto" w:w="0"/>
        <w:jc w:val="center"/>
        <w:tblLook w:firstColumn="1" w:firstRow="1" w:lastColumn="0" w:lastRow="0" w:noHBand="0" w:noVBand="1" w:val="04A0"/>
      </w:tblPr>
      <w:tblGrid>
        <w:gridCol w:w="1232"/>
        <w:gridCol w:w="1232"/>
        <w:gridCol w:w="1232"/>
        <w:gridCol w:w="1232"/>
        <w:gridCol w:w="1232"/>
        <w:gridCol w:w="1232"/>
        <w:gridCol w:w="1232"/>
        <w:gridCol w:w="1232"/>
      </w:tblGrid>
      <w:tr>
        <w:tc>
          <w:tcPr>
            <w:tcW w:type="dxa" w:w="510"/>
            <w:shd w:val="clear" w:color="auto" w:fill="7F4B0D"/>
          </w:tcPr>
          <w:p>
            <w:pPr>
              <w:spacing w:after="40"/>
            </w:pPr>
            <w:r/>
            <w:r>
              <w:rPr>
                <w:b/>
                <w:color w:val="FFFFFF"/>
                <w:sz w:val="15"/>
              </w:rPr>
              <w:t>ID</w:t>
            </w:r>
          </w:p>
        </w:tc>
        <w:tc>
          <w:tcPr>
            <w:tcW w:type="dxa" w:w="1701"/>
            <w:shd w:val="clear" w:color="auto" w:fill="7F4B0D"/>
          </w:tcPr>
          <w:p>
            <w:pPr>
              <w:spacing w:after="40"/>
            </w:pPr>
            <w:r/>
            <w:r>
              <w:rPr>
                <w:b/>
                <w:color w:val="FFFFFF"/>
                <w:sz w:val="15"/>
              </w:rPr>
              <w:t>Rủi ro</w:t>
            </w:r>
          </w:p>
        </w:tc>
        <w:tc>
          <w:tcPr>
            <w:tcW w:type="dxa" w:w="1644"/>
            <w:shd w:val="clear" w:color="auto" w:fill="7F4B0D"/>
          </w:tcPr>
          <w:p>
            <w:pPr>
              <w:spacing w:after="40"/>
            </w:pPr>
            <w:r/>
            <w:r>
              <w:rPr>
                <w:b/>
                <w:color w:val="FFFFFF"/>
                <w:sz w:val="15"/>
              </w:rPr>
              <w:t>Tác động nghiệp vụ</w:t>
            </w:r>
          </w:p>
        </w:tc>
        <w:tc>
          <w:tcPr>
            <w:tcW w:type="dxa" w:w="1701"/>
            <w:shd w:val="clear" w:color="auto" w:fill="7F4B0D"/>
          </w:tcPr>
          <w:p>
            <w:pPr>
              <w:spacing w:after="40"/>
            </w:pPr>
            <w:r/>
            <w:r>
              <w:rPr>
                <w:b/>
                <w:color w:val="FFFFFF"/>
                <w:sz w:val="15"/>
              </w:rPr>
              <w:t>Tác động kỹ thuật</w:t>
            </w:r>
          </w:p>
        </w:tc>
        <w:tc>
          <w:tcPr>
            <w:tcW w:type="dxa" w:w="850"/>
            <w:shd w:val="clear" w:color="auto" w:fill="7F4B0D"/>
          </w:tcPr>
          <w:p>
            <w:pPr>
              <w:spacing w:after="40"/>
            </w:pPr>
            <w:r/>
            <w:r>
              <w:rPr>
                <w:b/>
                <w:color w:val="FFFFFF"/>
                <w:sz w:val="15"/>
              </w:rPr>
              <w:t>Khả năng</w:t>
            </w:r>
          </w:p>
        </w:tc>
        <w:tc>
          <w:tcPr>
            <w:tcW w:type="dxa" w:w="737"/>
            <w:shd w:val="clear" w:color="auto" w:fill="7F4B0D"/>
          </w:tcPr>
          <w:p>
            <w:pPr>
              <w:spacing w:after="40"/>
            </w:pPr>
            <w:r/>
            <w:r>
              <w:rPr>
                <w:b/>
                <w:color w:val="FFFFFF"/>
                <w:sz w:val="15"/>
              </w:rPr>
              <w:t>Mức độ</w:t>
            </w:r>
          </w:p>
        </w:tc>
        <w:tc>
          <w:tcPr>
            <w:tcW w:type="dxa" w:w="1814"/>
            <w:shd w:val="clear" w:color="auto" w:fill="7F4B0D"/>
          </w:tcPr>
          <w:p>
            <w:pPr>
              <w:spacing w:after="40"/>
            </w:pPr>
            <w:r/>
            <w:r>
              <w:rPr>
                <w:b/>
                <w:color w:val="FFFFFF"/>
                <w:sz w:val="15"/>
              </w:rPr>
              <w:t>Giảm thiểu</w:t>
            </w:r>
          </w:p>
        </w:tc>
        <w:tc>
          <w:tcPr>
            <w:tcW w:type="dxa" w:w="1020"/>
            <w:shd w:val="clear" w:color="auto" w:fill="7F4B0D"/>
          </w:tcPr>
          <w:p>
            <w:pPr>
              <w:spacing w:after="40"/>
            </w:pPr>
            <w:r/>
            <w:r>
              <w:rPr>
                <w:b/>
                <w:color w:val="FFFFFF"/>
                <w:sz w:val="15"/>
              </w:rPr>
              <w:t>Chủ sở hữu</w:t>
            </w:r>
          </w:p>
        </w:tc>
      </w:tr>
      <w:tr>
        <w:tc>
          <w:tcPr>
            <w:tcW w:type="dxa" w:w="510"/>
          </w:tcPr>
          <w:p>
            <w:pPr>
              <w:spacing w:after="40"/>
            </w:pPr>
            <w:r/>
            <w:r>
              <w:rPr>
                <w:b w:val="0"/>
                <w:sz w:val="15"/>
              </w:rPr>
              <w:t>R01</w:t>
            </w:r>
          </w:p>
        </w:tc>
        <w:tc>
          <w:tcPr>
            <w:tcW w:type="dxa" w:w="1701"/>
          </w:tcPr>
          <w:p>
            <w:pPr>
              <w:spacing w:after="40"/>
            </w:pPr>
            <w:r/>
            <w:r>
              <w:rPr>
                <w:b w:val="0"/>
                <w:sz w:val="15"/>
              </w:rPr>
              <w:t>Mô hình dữ liệu sai do chốt trước khi có rổ hàng thật</w:t>
            </w:r>
          </w:p>
        </w:tc>
        <w:tc>
          <w:tcPr>
            <w:tcW w:type="dxa" w:w="1644"/>
          </w:tcPr>
          <w:p>
            <w:pPr>
              <w:spacing w:after="40"/>
            </w:pPr>
            <w:r/>
            <w:r>
              <w:rPr>
                <w:b w:val="0"/>
                <w:sz w:val="15"/>
              </w:rPr>
              <w:t>Phải làm lại giữa chừng, chậm tiến độ</w:t>
            </w:r>
          </w:p>
        </w:tc>
        <w:tc>
          <w:tcPr>
            <w:tcW w:type="dxa" w:w="1701"/>
          </w:tcPr>
          <w:p>
            <w:pPr>
              <w:spacing w:after="40"/>
            </w:pPr>
            <w:r/>
            <w:r>
              <w:rPr>
                <w:b w:val="0"/>
                <w:sz w:val="15"/>
              </w:rPr>
              <w:t>Migration phá vỡ, mất dữ liệu thử</w:t>
            </w:r>
          </w:p>
        </w:tc>
        <w:tc>
          <w:tcPr>
            <w:tcW w:type="dxa" w:w="850"/>
          </w:tcPr>
          <w:p>
            <w:pPr>
              <w:spacing w:after="40"/>
            </w:pPr>
            <w:r/>
            <w:r>
              <w:rPr>
                <w:b w:val="0"/>
                <w:sz w:val="15"/>
              </w:rPr>
              <w:t>Trung bình</w:t>
            </w:r>
          </w:p>
        </w:tc>
        <w:tc>
          <w:tcPr>
            <w:tcW w:type="dxa" w:w="737"/>
          </w:tcPr>
          <w:p>
            <w:pPr>
              <w:spacing w:after="40"/>
            </w:pPr>
            <w:r/>
            <w:r>
              <w:rPr>
                <w:b/>
                <w:sz w:val="15"/>
              </w:rPr>
              <w:t>CAO</w:t>
            </w:r>
          </w:p>
        </w:tc>
        <w:tc>
          <w:tcPr>
            <w:tcW w:type="dxa" w:w="1814"/>
          </w:tcPr>
          <w:p>
            <w:pPr>
              <w:spacing w:after="40"/>
            </w:pPr>
            <w:r/>
            <w:r>
              <w:rPr>
                <w:b w:val="0"/>
                <w:sz w:val="15"/>
              </w:rPr>
              <w:t>Lấy file rổ hàng thật trước khi thiết kế schema</w:t>
            </w:r>
          </w:p>
        </w:tc>
        <w:tc>
          <w:tcPr>
            <w:tcW w:type="dxa" w:w="1020"/>
          </w:tcPr>
          <w:p>
            <w:pPr>
              <w:spacing w:after="40"/>
            </w:pPr>
            <w:r/>
            <w:r>
              <w:rPr>
                <w:b w:val="0"/>
                <w:sz w:val="15"/>
              </w:rPr>
              <w:t>Kỹ thuật + Kinh doanh</w:t>
            </w:r>
          </w:p>
        </w:tc>
      </w:tr>
      <w:tr>
        <w:tc>
          <w:tcPr>
            <w:tcW w:type="dxa" w:w="510"/>
            <w:shd w:val="clear" w:color="auto" w:fill="FBF6EF"/>
          </w:tcPr>
          <w:p>
            <w:pPr>
              <w:spacing w:after="40"/>
            </w:pPr>
            <w:r/>
            <w:r>
              <w:rPr>
                <w:b w:val="0"/>
                <w:sz w:val="15"/>
              </w:rPr>
              <w:t>R02</w:t>
            </w:r>
          </w:p>
        </w:tc>
        <w:tc>
          <w:tcPr>
            <w:tcW w:type="dxa" w:w="1701"/>
            <w:shd w:val="clear" w:color="auto" w:fill="FBF6EF"/>
          </w:tcPr>
          <w:p>
            <w:pPr>
              <w:spacing w:after="40"/>
            </w:pPr>
            <w:r/>
            <w:r>
              <w:rPr>
                <w:b w:val="0"/>
                <w:sz w:val="15"/>
              </w:rPr>
              <w:t>Rổ hàng hiển thị sai (đã bán vẫn báo còn)</w:t>
            </w:r>
          </w:p>
        </w:tc>
        <w:tc>
          <w:tcPr>
            <w:tcW w:type="dxa" w:w="1644"/>
            <w:shd w:val="clear" w:color="auto" w:fill="FBF6EF"/>
          </w:tcPr>
          <w:p>
            <w:pPr>
              <w:spacing w:after="40"/>
            </w:pPr>
            <w:r/>
            <w:r>
              <w:rPr>
                <w:b w:val="0"/>
                <w:sz w:val="15"/>
              </w:rPr>
              <w:t>Tranh chấp khách hàng, mất uy tín</w:t>
            </w:r>
          </w:p>
        </w:tc>
        <w:tc>
          <w:tcPr>
            <w:tcW w:type="dxa" w:w="1701"/>
            <w:shd w:val="clear" w:color="auto" w:fill="FBF6EF"/>
          </w:tcPr>
          <w:p>
            <w:pPr>
              <w:spacing w:after="40"/>
            </w:pPr>
            <w:r/>
            <w:r>
              <w:rPr>
                <w:b w:val="0"/>
                <w:sz w:val="15"/>
              </w:rPr>
              <w:t>Cần nhật ký và chống ghi đè đồng thời</w:t>
            </w:r>
          </w:p>
        </w:tc>
        <w:tc>
          <w:tcPr>
            <w:tcW w:type="dxa" w:w="850"/>
            <w:shd w:val="clear" w:color="auto" w:fill="FBF6EF"/>
          </w:tcPr>
          <w:p>
            <w:pPr>
              <w:spacing w:after="40"/>
            </w:pPr>
            <w:r/>
            <w:r>
              <w:rPr>
                <w:b/>
                <w:sz w:val="15"/>
              </w:rPr>
              <w:t>Cao</w:t>
            </w:r>
          </w:p>
        </w:tc>
        <w:tc>
          <w:tcPr>
            <w:tcW w:type="dxa" w:w="737"/>
            <w:shd w:val="clear" w:color="auto" w:fill="FBF6EF"/>
          </w:tcPr>
          <w:p>
            <w:pPr>
              <w:spacing w:after="40"/>
            </w:pPr>
            <w:r/>
            <w:r>
              <w:rPr>
                <w:b/>
                <w:sz w:val="15"/>
              </w:rPr>
              <w:t>RẤT CAO</w:t>
            </w:r>
          </w:p>
        </w:tc>
        <w:tc>
          <w:tcPr>
            <w:tcW w:type="dxa" w:w="1814"/>
            <w:shd w:val="clear" w:color="auto" w:fill="FBF6EF"/>
          </w:tcPr>
          <w:p>
            <w:pPr>
              <w:spacing w:after="40"/>
            </w:pPr>
            <w:r/>
            <w:r>
              <w:rPr>
                <w:b w:val="0"/>
                <w:sz w:val="15"/>
              </w:rPr>
              <w:t>Một chủ sở hữu dữ liệu, nhật ký đầy đủ, hiện thời điểm cập nhật</w:t>
            </w:r>
          </w:p>
        </w:tc>
        <w:tc>
          <w:tcPr>
            <w:tcW w:type="dxa" w:w="1020"/>
            <w:shd w:val="clear" w:color="auto" w:fill="FBF6EF"/>
          </w:tcPr>
          <w:p>
            <w:pPr>
              <w:spacing w:after="40"/>
            </w:pPr>
            <w:r/>
            <w:r>
              <w:rPr>
                <w:b w:val="0"/>
                <w:sz w:val="15"/>
              </w:rPr>
              <w:t>Kinh doanh</w:t>
            </w:r>
          </w:p>
        </w:tc>
      </w:tr>
      <w:tr>
        <w:tc>
          <w:tcPr>
            <w:tcW w:type="dxa" w:w="510"/>
          </w:tcPr>
          <w:p>
            <w:pPr>
              <w:spacing w:after="40"/>
            </w:pPr>
            <w:r/>
            <w:r>
              <w:rPr>
                <w:b w:val="0"/>
                <w:sz w:val="15"/>
              </w:rPr>
              <w:t>R03</w:t>
            </w:r>
          </w:p>
        </w:tc>
        <w:tc>
          <w:tcPr>
            <w:tcW w:type="dxa" w:w="1701"/>
          </w:tcPr>
          <w:p>
            <w:pPr>
              <w:spacing w:after="40"/>
            </w:pPr>
            <w:r/>
            <w:r>
              <w:rPr>
                <w:b w:val="0"/>
                <w:sz w:val="15"/>
              </w:rPr>
              <w:t>Giá hiển thị sai</w:t>
            </w:r>
          </w:p>
        </w:tc>
        <w:tc>
          <w:tcPr>
            <w:tcW w:type="dxa" w:w="1644"/>
          </w:tcPr>
          <w:p>
            <w:pPr>
              <w:spacing w:after="40"/>
            </w:pPr>
            <w:r/>
            <w:r>
              <w:rPr>
                <w:b w:val="0"/>
                <w:sz w:val="15"/>
              </w:rPr>
              <w:t>Rủi ro pháp lý, khách đòi bán đúng giá niêm yết</w:t>
            </w:r>
          </w:p>
        </w:tc>
        <w:tc>
          <w:tcPr>
            <w:tcW w:type="dxa" w:w="1701"/>
          </w:tcPr>
          <w:p>
            <w:pPr>
              <w:spacing w:after="40"/>
            </w:pPr>
            <w:r/>
            <w:r>
              <w:rPr>
                <w:b w:val="0"/>
                <w:sz w:val="15"/>
              </w:rPr>
              <w:t>Kiểu số thực gây sai số; DTO lộ giá nội bộ</w:t>
            </w:r>
          </w:p>
        </w:tc>
        <w:tc>
          <w:tcPr>
            <w:tcW w:type="dxa" w:w="850"/>
          </w:tcPr>
          <w:p>
            <w:pPr>
              <w:spacing w:after="40"/>
            </w:pPr>
            <w:r/>
            <w:r>
              <w:rPr>
                <w:b w:val="0"/>
                <w:sz w:val="15"/>
              </w:rPr>
              <w:t>Trung bình</w:t>
            </w:r>
          </w:p>
        </w:tc>
        <w:tc>
          <w:tcPr>
            <w:tcW w:type="dxa" w:w="737"/>
          </w:tcPr>
          <w:p>
            <w:pPr>
              <w:spacing w:after="40"/>
            </w:pPr>
            <w:r/>
            <w:r>
              <w:rPr>
                <w:b/>
                <w:sz w:val="15"/>
              </w:rPr>
              <w:t>RẤT CAO</w:t>
            </w:r>
          </w:p>
        </w:tc>
        <w:tc>
          <w:tcPr>
            <w:tcW w:type="dxa" w:w="1814"/>
          </w:tcPr>
          <w:p>
            <w:pPr>
              <w:spacing w:after="40"/>
            </w:pPr>
            <w:r/>
            <w:r>
              <w:rPr>
                <w:b w:val="0"/>
                <w:sz w:val="15"/>
              </w:rPr>
              <w:t>Kiểu số nguyên, quy trình duyệt giá, tách DTO công khai</w:t>
            </w:r>
          </w:p>
        </w:tc>
        <w:tc>
          <w:tcPr>
            <w:tcW w:type="dxa" w:w="1020"/>
          </w:tcPr>
          <w:p>
            <w:pPr>
              <w:spacing w:after="40"/>
            </w:pPr>
            <w:r/>
            <w:r>
              <w:rPr>
                <w:b w:val="0"/>
                <w:sz w:val="15"/>
              </w:rPr>
              <w:t>Ban lãnh đạo</w:t>
            </w:r>
          </w:p>
        </w:tc>
      </w:tr>
      <w:tr>
        <w:tc>
          <w:tcPr>
            <w:tcW w:type="dxa" w:w="510"/>
            <w:shd w:val="clear" w:color="auto" w:fill="FBF6EF"/>
          </w:tcPr>
          <w:p>
            <w:pPr>
              <w:spacing w:after="40"/>
            </w:pPr>
            <w:r/>
            <w:r>
              <w:rPr>
                <w:b w:val="0"/>
                <w:sz w:val="15"/>
              </w:rPr>
              <w:t>R04</w:t>
            </w:r>
          </w:p>
        </w:tc>
        <w:tc>
          <w:tcPr>
            <w:tcW w:type="dxa" w:w="1701"/>
            <w:shd w:val="clear" w:color="auto" w:fill="FBF6EF"/>
          </w:tcPr>
          <w:p>
            <w:pPr>
              <w:spacing w:after="40"/>
            </w:pPr>
            <w:r/>
            <w:r>
              <w:rPr>
                <w:b w:val="0"/>
                <w:sz w:val="15"/>
              </w:rPr>
              <w:t>Công bố dự án đang vướng pháp lý</w:t>
            </w:r>
          </w:p>
        </w:tc>
        <w:tc>
          <w:tcPr>
            <w:tcW w:type="dxa" w:w="1644"/>
            <w:shd w:val="clear" w:color="auto" w:fill="FBF6EF"/>
          </w:tcPr>
          <w:p>
            <w:pPr>
              <w:spacing w:after="40"/>
            </w:pPr>
            <w:r/>
            <w:r>
              <w:rPr>
                <w:b w:val="0"/>
                <w:sz w:val="15"/>
              </w:rPr>
              <w:t>Rủi ro pháp lý và uy tín nghiêm trọng</w:t>
            </w:r>
          </w:p>
        </w:tc>
        <w:tc>
          <w:tcPr>
            <w:tcW w:type="dxa" w:w="1701"/>
            <w:shd w:val="clear" w:color="auto" w:fill="FBF6EF"/>
          </w:tcPr>
          <w:p>
            <w:pPr>
              <w:spacing w:after="40"/>
            </w:pPr>
            <w:r/>
            <w:r>
              <w:rPr>
                <w:b w:val="0"/>
                <w:sz w:val="15"/>
              </w:rPr>
              <w:t>Không phải vấn đề kỹ thuật</w:t>
            </w:r>
          </w:p>
        </w:tc>
        <w:tc>
          <w:tcPr>
            <w:tcW w:type="dxa" w:w="850"/>
            <w:shd w:val="clear" w:color="auto" w:fill="FBF6EF"/>
          </w:tcPr>
          <w:p>
            <w:pPr>
              <w:spacing w:after="40"/>
            </w:pPr>
            <w:r/>
            <w:r>
              <w:rPr>
                <w:b w:val="0"/>
                <w:sz w:val="15"/>
              </w:rPr>
              <w:t>Trung bình</w:t>
            </w:r>
          </w:p>
        </w:tc>
        <w:tc>
          <w:tcPr>
            <w:tcW w:type="dxa" w:w="737"/>
            <w:shd w:val="clear" w:color="auto" w:fill="FBF6EF"/>
          </w:tcPr>
          <w:p>
            <w:pPr>
              <w:spacing w:after="40"/>
            </w:pPr>
            <w:r/>
            <w:r>
              <w:rPr>
                <w:b/>
                <w:sz w:val="15"/>
              </w:rPr>
              <w:t>RẤT CAO</w:t>
            </w:r>
          </w:p>
        </w:tc>
        <w:tc>
          <w:tcPr>
            <w:tcW w:type="dxa" w:w="1814"/>
            <w:shd w:val="clear" w:color="auto" w:fill="FBF6EF"/>
          </w:tcPr>
          <w:p>
            <w:pPr>
              <w:spacing w:after="40"/>
            </w:pPr>
            <w:r/>
            <w:r>
              <w:rPr>
                <w:b w:val="0"/>
                <w:sz w:val="15"/>
              </w:rPr>
              <w:t>Pháp chế duyệt danh sách dự án bằng văn bản trước khi code</w:t>
            </w:r>
          </w:p>
        </w:tc>
        <w:tc>
          <w:tcPr>
            <w:tcW w:type="dxa" w:w="1020"/>
            <w:shd w:val="clear" w:color="auto" w:fill="FBF6EF"/>
          </w:tcPr>
          <w:p>
            <w:pPr>
              <w:spacing w:after="40"/>
            </w:pPr>
            <w:r/>
            <w:r>
              <w:rPr>
                <w:b w:val="0"/>
                <w:sz w:val="15"/>
              </w:rPr>
              <w:t>Ban lãnh đạo</w:t>
            </w:r>
          </w:p>
        </w:tc>
      </w:tr>
      <w:tr>
        <w:tc>
          <w:tcPr>
            <w:tcW w:type="dxa" w:w="510"/>
          </w:tcPr>
          <w:p>
            <w:pPr>
              <w:spacing w:after="40"/>
            </w:pPr>
            <w:r/>
            <w:r>
              <w:rPr>
                <w:b w:val="0"/>
                <w:sz w:val="15"/>
              </w:rPr>
              <w:t>R05</w:t>
            </w:r>
          </w:p>
        </w:tc>
        <w:tc>
          <w:tcPr>
            <w:tcW w:type="dxa" w:w="1701"/>
          </w:tcPr>
          <w:p>
            <w:pPr>
              <w:spacing w:after="40"/>
            </w:pPr>
            <w:r/>
            <w:r>
              <w:rPr>
                <w:b w:val="0"/>
                <w:sz w:val="15"/>
              </w:rPr>
              <w:t>Phình phạm vi</w:t>
            </w:r>
          </w:p>
        </w:tc>
        <w:tc>
          <w:tcPr>
            <w:tcW w:type="dxa" w:w="1644"/>
          </w:tcPr>
          <w:p>
            <w:pPr>
              <w:spacing w:after="40"/>
            </w:pPr>
            <w:r/>
            <w:r>
              <w:rPr>
                <w:b w:val="0"/>
                <w:sz w:val="15"/>
              </w:rPr>
              <w:t>Chậm ra mắt, đội chi phí</w:t>
            </w:r>
          </w:p>
        </w:tc>
        <w:tc>
          <w:tcPr>
            <w:tcW w:type="dxa" w:w="1701"/>
          </w:tcPr>
          <w:p>
            <w:pPr>
              <w:spacing w:after="40"/>
            </w:pPr>
            <w:r/>
            <w:r>
              <w:rPr>
                <w:b w:val="0"/>
                <w:sz w:val="15"/>
              </w:rPr>
              <w:t>Nợ kỹ thuật do làm vội phần thêm vào</w:t>
            </w:r>
          </w:p>
        </w:tc>
        <w:tc>
          <w:tcPr>
            <w:tcW w:type="dxa" w:w="850"/>
          </w:tcPr>
          <w:p>
            <w:pPr>
              <w:spacing w:after="40"/>
            </w:pPr>
            <w:r/>
            <w:r>
              <w:rPr>
                <w:b/>
                <w:sz w:val="15"/>
              </w:rPr>
              <w:t>Cao</w:t>
            </w:r>
          </w:p>
        </w:tc>
        <w:tc>
          <w:tcPr>
            <w:tcW w:type="dxa" w:w="737"/>
          </w:tcPr>
          <w:p>
            <w:pPr>
              <w:spacing w:after="40"/>
            </w:pPr>
            <w:r/>
            <w:r>
              <w:rPr>
                <w:b w:val="0"/>
                <w:sz w:val="15"/>
              </w:rPr>
              <w:t>Cao</w:t>
            </w:r>
          </w:p>
        </w:tc>
        <w:tc>
          <w:tcPr>
            <w:tcW w:type="dxa" w:w="1814"/>
          </w:tcPr>
          <w:p>
            <w:pPr>
              <w:spacing w:after="40"/>
            </w:pPr>
            <w:r/>
            <w:r>
              <w:rPr>
                <w:b w:val="0"/>
                <w:sz w:val="15"/>
              </w:rPr>
              <w:t>Chốt phạm vi MVP, mọi bổ sung phải qua duyệt</w:t>
            </w:r>
          </w:p>
        </w:tc>
        <w:tc>
          <w:tcPr>
            <w:tcW w:type="dxa" w:w="1020"/>
          </w:tcPr>
          <w:p>
            <w:pPr>
              <w:spacing w:after="40"/>
            </w:pPr>
            <w:r/>
            <w:r>
              <w:rPr>
                <w:b w:val="0"/>
                <w:sz w:val="15"/>
              </w:rPr>
              <w:t>Quản lý dự án</w:t>
            </w:r>
          </w:p>
        </w:tc>
      </w:tr>
      <w:tr>
        <w:tc>
          <w:tcPr>
            <w:tcW w:type="dxa" w:w="510"/>
            <w:shd w:val="clear" w:color="auto" w:fill="FBF6EF"/>
          </w:tcPr>
          <w:p>
            <w:pPr>
              <w:spacing w:after="40"/>
            </w:pPr>
            <w:r/>
            <w:r>
              <w:rPr>
                <w:b w:val="0"/>
                <w:sz w:val="15"/>
              </w:rPr>
              <w:t>R06</w:t>
            </w:r>
          </w:p>
        </w:tc>
        <w:tc>
          <w:tcPr>
            <w:tcW w:type="dxa" w:w="1701"/>
            <w:shd w:val="clear" w:color="auto" w:fill="FBF6EF"/>
          </w:tcPr>
          <w:p>
            <w:pPr>
              <w:spacing w:after="40"/>
            </w:pPr>
            <w:r/>
            <w:r>
              <w:rPr>
                <w:b w:val="0"/>
                <w:sz w:val="15"/>
              </w:rPr>
              <w:t>SEO kém do sinh hàng nghìn URL mỏng</w:t>
            </w:r>
          </w:p>
        </w:tc>
        <w:tc>
          <w:tcPr>
            <w:tcW w:type="dxa" w:w="1644"/>
            <w:shd w:val="clear" w:color="auto" w:fill="FBF6EF"/>
          </w:tcPr>
          <w:p>
            <w:pPr>
              <w:spacing w:after="40"/>
            </w:pPr>
            <w:r/>
            <w:r>
              <w:rPr>
                <w:b w:val="0"/>
                <w:sz w:val="15"/>
              </w:rPr>
              <w:t>Không có khách tự nhiên, phụ thuộc quảng cáo</w:t>
            </w:r>
          </w:p>
        </w:tc>
        <w:tc>
          <w:tcPr>
            <w:tcW w:type="dxa" w:w="1701"/>
            <w:shd w:val="clear" w:color="auto" w:fill="FBF6EF"/>
          </w:tcPr>
          <w:p>
            <w:pPr>
              <w:spacing w:after="40"/>
            </w:pPr>
            <w:r/>
            <w:r>
              <w:rPr>
                <w:b w:val="0"/>
                <w:sz w:val="15"/>
              </w:rPr>
              <w:t>Phải dựng lại cấu trúc URL sau khi đã index</w:t>
            </w:r>
          </w:p>
        </w:tc>
        <w:tc>
          <w:tcPr>
            <w:tcW w:type="dxa" w:w="850"/>
            <w:shd w:val="clear" w:color="auto" w:fill="FBF6EF"/>
          </w:tcPr>
          <w:p>
            <w:pPr>
              <w:spacing w:after="40"/>
            </w:pPr>
            <w:r/>
            <w:r>
              <w:rPr>
                <w:b w:val="0"/>
                <w:sz w:val="15"/>
              </w:rPr>
              <w:t>Trung bình</w:t>
            </w:r>
          </w:p>
        </w:tc>
        <w:tc>
          <w:tcPr>
            <w:tcW w:type="dxa" w:w="737"/>
            <w:shd w:val="clear" w:color="auto" w:fill="FBF6EF"/>
          </w:tcPr>
          <w:p>
            <w:pPr>
              <w:spacing w:after="40"/>
            </w:pPr>
            <w:r/>
            <w:r>
              <w:rPr>
                <w:b w:val="0"/>
                <w:sz w:val="15"/>
              </w:rPr>
              <w:t>Cao</w:t>
            </w:r>
          </w:p>
        </w:tc>
        <w:tc>
          <w:tcPr>
            <w:tcW w:type="dxa" w:w="1814"/>
            <w:shd w:val="clear" w:color="auto" w:fill="FBF6EF"/>
          </w:tcPr>
          <w:p>
            <w:pPr>
              <w:spacing w:after="40"/>
            </w:pPr>
            <w:r/>
            <w:r>
              <w:rPr>
                <w:b w:val="0"/>
                <w:sz w:val="15"/>
              </w:rPr>
              <w:t>Chỉ index trang loại căn; noindex tổ hợp lọc; canonical đúng</w:t>
            </w:r>
          </w:p>
        </w:tc>
        <w:tc>
          <w:tcPr>
            <w:tcW w:type="dxa" w:w="1020"/>
            <w:shd w:val="clear" w:color="auto" w:fill="FBF6EF"/>
          </w:tcPr>
          <w:p>
            <w:pPr>
              <w:spacing w:after="40"/>
            </w:pPr>
            <w:r/>
            <w:r>
              <w:rPr>
                <w:b w:val="0"/>
                <w:sz w:val="15"/>
              </w:rPr>
              <w:t>Kỹ thuật</w:t>
            </w:r>
          </w:p>
        </w:tc>
      </w:tr>
      <w:tr>
        <w:tc>
          <w:tcPr>
            <w:tcW w:type="dxa" w:w="510"/>
          </w:tcPr>
          <w:p>
            <w:pPr>
              <w:spacing w:after="40"/>
            </w:pPr>
            <w:r/>
            <w:r>
              <w:rPr>
                <w:b w:val="0"/>
                <w:sz w:val="15"/>
              </w:rPr>
              <w:t>R07</w:t>
            </w:r>
          </w:p>
        </w:tc>
        <w:tc>
          <w:tcPr>
            <w:tcW w:type="dxa" w:w="1701"/>
          </w:tcPr>
          <w:p>
            <w:pPr>
              <w:spacing w:after="40"/>
            </w:pPr>
            <w:r/>
            <w:r>
              <w:rPr>
                <w:b w:val="0"/>
                <w:sz w:val="15"/>
              </w:rPr>
              <w:t>Hiệu năng kém khi rổ hàng lớn</w:t>
            </w:r>
          </w:p>
        </w:tc>
        <w:tc>
          <w:tcPr>
            <w:tcW w:type="dxa" w:w="1644"/>
          </w:tcPr>
          <w:p>
            <w:pPr>
              <w:spacing w:after="40"/>
            </w:pPr>
            <w:r/>
            <w:r>
              <w:rPr>
                <w:b w:val="0"/>
                <w:sz w:val="15"/>
              </w:rPr>
              <w:t>Khách bỏ trang</w:t>
            </w:r>
          </w:p>
        </w:tc>
        <w:tc>
          <w:tcPr>
            <w:tcW w:type="dxa" w:w="1701"/>
          </w:tcPr>
          <w:p>
            <w:pPr>
              <w:spacing w:after="40"/>
            </w:pPr>
            <w:r/>
            <w:r>
              <w:rPr>
                <w:b w:val="0"/>
                <w:sz w:val="15"/>
              </w:rPr>
              <w:t>Thiếu index, thiếu phân trang, lọc trong JSON</w:t>
            </w:r>
          </w:p>
        </w:tc>
        <w:tc>
          <w:tcPr>
            <w:tcW w:type="dxa" w:w="850"/>
          </w:tcPr>
          <w:p>
            <w:pPr>
              <w:spacing w:after="40"/>
            </w:pPr>
            <w:r/>
            <w:r>
              <w:rPr>
                <w:b w:val="0"/>
                <w:sz w:val="15"/>
              </w:rPr>
              <w:t>Trung bình</w:t>
            </w:r>
          </w:p>
        </w:tc>
        <w:tc>
          <w:tcPr>
            <w:tcW w:type="dxa" w:w="737"/>
          </w:tcPr>
          <w:p>
            <w:pPr>
              <w:spacing w:after="40"/>
            </w:pPr>
            <w:r/>
            <w:r>
              <w:rPr>
                <w:b w:val="0"/>
                <w:sz w:val="15"/>
              </w:rPr>
              <w:t>Cao</w:t>
            </w:r>
          </w:p>
        </w:tc>
        <w:tc>
          <w:tcPr>
            <w:tcW w:type="dxa" w:w="1814"/>
          </w:tcPr>
          <w:p>
            <w:pPr>
              <w:spacing w:after="40"/>
            </w:pPr>
            <w:r/>
            <w:r>
              <w:rPr>
                <w:b w:val="0"/>
                <w:sz w:val="15"/>
              </w:rPr>
              <w:t>Lọc phía máy chủ trên cột có index; trần số bản ghi mỗi trang</w:t>
            </w:r>
          </w:p>
        </w:tc>
        <w:tc>
          <w:tcPr>
            <w:tcW w:type="dxa" w:w="1020"/>
          </w:tcPr>
          <w:p>
            <w:pPr>
              <w:spacing w:after="40"/>
            </w:pPr>
            <w:r/>
            <w:r>
              <w:rPr>
                <w:b w:val="0"/>
                <w:sz w:val="15"/>
              </w:rPr>
              <w:t>Kỹ thuật</w:t>
            </w:r>
          </w:p>
        </w:tc>
      </w:tr>
      <w:tr>
        <w:tc>
          <w:tcPr>
            <w:tcW w:type="dxa" w:w="510"/>
            <w:shd w:val="clear" w:color="auto" w:fill="FBF6EF"/>
          </w:tcPr>
          <w:p>
            <w:pPr>
              <w:spacing w:after="40"/>
            </w:pPr>
            <w:r/>
            <w:r>
              <w:rPr>
                <w:b w:val="0"/>
                <w:sz w:val="15"/>
              </w:rPr>
              <w:t>R08</w:t>
            </w:r>
          </w:p>
        </w:tc>
        <w:tc>
          <w:tcPr>
            <w:tcW w:type="dxa" w:w="1701"/>
            <w:shd w:val="clear" w:color="auto" w:fill="FBF6EF"/>
          </w:tcPr>
          <w:p>
            <w:pPr>
              <w:spacing w:after="40"/>
            </w:pPr>
            <w:r/>
            <w:r>
              <w:rPr>
                <w:b w:val="0"/>
                <w:sz w:val="15"/>
              </w:rPr>
              <w:t>Ảnh mặt bằng bị thu nhỏ mất chi tiết</w:t>
            </w:r>
          </w:p>
        </w:tc>
        <w:tc>
          <w:tcPr>
            <w:tcW w:type="dxa" w:w="1644"/>
            <w:shd w:val="clear" w:color="auto" w:fill="FBF6EF"/>
          </w:tcPr>
          <w:p>
            <w:pPr>
              <w:spacing w:after="40"/>
            </w:pPr>
            <w:r/>
            <w:r>
              <w:rPr>
                <w:b w:val="0"/>
                <w:sz w:val="15"/>
              </w:rPr>
              <w:t>Khách không đọc được kích thước phòng</w:t>
            </w:r>
          </w:p>
        </w:tc>
        <w:tc>
          <w:tcPr>
            <w:tcW w:type="dxa" w:w="1701"/>
            <w:shd w:val="clear" w:color="auto" w:fill="FBF6EF"/>
          </w:tcPr>
          <w:p>
            <w:pPr>
              <w:spacing w:after="40"/>
            </w:pPr>
            <w:r/>
            <w:r>
              <w:rPr>
                <w:b w:val="0"/>
                <w:sz w:val="15"/>
              </w:rPr>
              <w:t>Transformation Cloudinary cứng ở 1200px</w:t>
            </w:r>
          </w:p>
        </w:tc>
        <w:tc>
          <w:tcPr>
            <w:tcW w:type="dxa" w:w="850"/>
            <w:shd w:val="clear" w:color="auto" w:fill="FBF6EF"/>
          </w:tcPr>
          <w:p>
            <w:pPr>
              <w:spacing w:after="40"/>
            </w:pPr>
            <w:r/>
            <w:r>
              <w:rPr>
                <w:b/>
                <w:sz w:val="15"/>
              </w:rPr>
              <w:t>Cao</w:t>
            </w:r>
          </w:p>
        </w:tc>
        <w:tc>
          <w:tcPr>
            <w:tcW w:type="dxa" w:w="737"/>
            <w:shd w:val="clear" w:color="auto" w:fill="FBF6EF"/>
          </w:tcPr>
          <w:p>
            <w:pPr>
              <w:spacing w:after="40"/>
            </w:pPr>
            <w:r/>
            <w:r>
              <w:rPr>
                <w:b w:val="0"/>
                <w:sz w:val="15"/>
              </w:rPr>
              <w:t>Trung bình</w:t>
            </w:r>
          </w:p>
        </w:tc>
        <w:tc>
          <w:tcPr>
            <w:tcW w:type="dxa" w:w="1814"/>
            <w:shd w:val="clear" w:color="auto" w:fill="FBF6EF"/>
          </w:tcPr>
          <w:p>
            <w:pPr>
              <w:spacing w:after="40"/>
            </w:pPr>
            <w:r/>
            <w:r>
              <w:rPr>
                <w:b w:val="0"/>
                <w:sz w:val="15"/>
              </w:rPr>
              <w:t>Preset riêng cho mặt bằng, giữ độ phân giải cao</w:t>
            </w:r>
          </w:p>
        </w:tc>
        <w:tc>
          <w:tcPr>
            <w:tcW w:type="dxa" w:w="1020"/>
            <w:shd w:val="clear" w:color="auto" w:fill="FBF6EF"/>
          </w:tcPr>
          <w:p>
            <w:pPr>
              <w:spacing w:after="40"/>
            </w:pPr>
            <w:r/>
            <w:r>
              <w:rPr>
                <w:b w:val="0"/>
                <w:sz w:val="15"/>
              </w:rPr>
              <w:t>Kỹ thuật</w:t>
            </w:r>
          </w:p>
        </w:tc>
      </w:tr>
      <w:tr>
        <w:tc>
          <w:tcPr>
            <w:tcW w:type="dxa" w:w="510"/>
          </w:tcPr>
          <w:p>
            <w:pPr>
              <w:spacing w:after="40"/>
            </w:pPr>
            <w:r/>
            <w:r>
              <w:rPr>
                <w:b w:val="0"/>
                <w:sz w:val="15"/>
              </w:rPr>
              <w:t>R09</w:t>
            </w:r>
          </w:p>
        </w:tc>
        <w:tc>
          <w:tcPr>
            <w:tcW w:type="dxa" w:w="1701"/>
          </w:tcPr>
          <w:p>
            <w:pPr>
              <w:spacing w:after="40"/>
            </w:pPr>
            <w:r/>
            <w:r>
              <w:rPr>
                <w:b w:val="0"/>
                <w:sz w:val="15"/>
              </w:rPr>
              <w:t>Nhân viên kinh doanh bị cấp quyền quá rộng</w:t>
            </w:r>
          </w:p>
        </w:tc>
        <w:tc>
          <w:tcPr>
            <w:tcW w:type="dxa" w:w="1644"/>
          </w:tcPr>
          <w:p>
            <w:pPr>
              <w:spacing w:after="40"/>
            </w:pPr>
            <w:r/>
            <w:r>
              <w:rPr>
                <w:b w:val="0"/>
                <w:sz w:val="15"/>
              </w:rPr>
              <w:t>Nội dung website bị sửa hoặc xoá nhầm</w:t>
            </w:r>
          </w:p>
        </w:tc>
        <w:tc>
          <w:tcPr>
            <w:tcW w:type="dxa" w:w="1701"/>
          </w:tcPr>
          <w:p>
            <w:pPr>
              <w:spacing w:after="40"/>
            </w:pPr>
            <w:r/>
            <w:r>
              <w:rPr>
                <w:b w:val="0"/>
                <w:sz w:val="15"/>
              </w:rPr>
              <w:t>Chỉ có 3 vai trò, lead yêu cầu ADMIN+</w:t>
            </w:r>
          </w:p>
        </w:tc>
        <w:tc>
          <w:tcPr>
            <w:tcW w:type="dxa" w:w="850"/>
          </w:tcPr>
          <w:p>
            <w:pPr>
              <w:spacing w:after="40"/>
            </w:pPr>
            <w:r/>
            <w:r>
              <w:rPr>
                <w:b/>
                <w:sz w:val="15"/>
              </w:rPr>
              <w:t>Cao</w:t>
            </w:r>
          </w:p>
        </w:tc>
        <w:tc>
          <w:tcPr>
            <w:tcW w:type="dxa" w:w="737"/>
          </w:tcPr>
          <w:p>
            <w:pPr>
              <w:spacing w:after="40"/>
            </w:pPr>
            <w:r/>
            <w:r>
              <w:rPr>
                <w:b w:val="0"/>
                <w:sz w:val="15"/>
              </w:rPr>
              <w:t>Cao</w:t>
            </w:r>
          </w:p>
        </w:tc>
        <w:tc>
          <w:tcPr>
            <w:tcW w:type="dxa" w:w="1814"/>
          </w:tcPr>
          <w:p>
            <w:pPr>
              <w:spacing w:after="40"/>
            </w:pPr>
            <w:r/>
            <w:r>
              <w:rPr>
                <w:b w:val="0"/>
                <w:sz w:val="15"/>
              </w:rPr>
              <w:t>Bổ sung vai trò SALES trước khi cấp tài khoản cho đội kinh doanh</w:t>
            </w:r>
          </w:p>
        </w:tc>
        <w:tc>
          <w:tcPr>
            <w:tcW w:type="dxa" w:w="1020"/>
          </w:tcPr>
          <w:p>
            <w:pPr>
              <w:spacing w:after="40"/>
            </w:pPr>
            <w:r/>
            <w:r>
              <w:rPr>
                <w:b w:val="0"/>
                <w:sz w:val="15"/>
              </w:rPr>
              <w:t>Ban lãnh đạo</w:t>
            </w:r>
          </w:p>
        </w:tc>
      </w:tr>
      <w:tr>
        <w:tc>
          <w:tcPr>
            <w:tcW w:type="dxa" w:w="510"/>
            <w:shd w:val="clear" w:color="auto" w:fill="FBF6EF"/>
          </w:tcPr>
          <w:p>
            <w:pPr>
              <w:spacing w:after="40"/>
            </w:pPr>
            <w:r/>
            <w:r>
              <w:rPr>
                <w:b w:val="0"/>
                <w:sz w:val="15"/>
              </w:rPr>
              <w:t>R10</w:t>
            </w:r>
          </w:p>
        </w:tc>
        <w:tc>
          <w:tcPr>
            <w:tcW w:type="dxa" w:w="1701"/>
            <w:shd w:val="clear" w:color="auto" w:fill="FBF6EF"/>
          </w:tcPr>
          <w:p>
            <w:pPr>
              <w:spacing w:after="40"/>
            </w:pPr>
            <w:r/>
            <w:r>
              <w:rPr>
                <w:b w:val="0"/>
                <w:sz w:val="15"/>
              </w:rPr>
              <w:t>Rò rỉ dữ liệu cá nhân khách hàng</w:t>
            </w:r>
          </w:p>
        </w:tc>
        <w:tc>
          <w:tcPr>
            <w:tcW w:type="dxa" w:w="1644"/>
            <w:shd w:val="clear" w:color="auto" w:fill="FBF6EF"/>
          </w:tcPr>
          <w:p>
            <w:pPr>
              <w:spacing w:after="40"/>
            </w:pPr>
            <w:r/>
            <w:r>
              <w:rPr>
                <w:b w:val="0"/>
                <w:sz w:val="15"/>
              </w:rPr>
              <w:t>Vi phạm bảo vệ dữ liệu cá nhân, mất niềm tin</w:t>
            </w:r>
          </w:p>
        </w:tc>
        <w:tc>
          <w:tcPr>
            <w:tcW w:type="dxa" w:w="1701"/>
            <w:shd w:val="clear" w:color="auto" w:fill="FBF6EF"/>
          </w:tcPr>
          <w:p>
            <w:pPr>
              <w:spacing w:after="40"/>
            </w:pPr>
            <w:r/>
            <w:r>
              <w:rPr>
                <w:b w:val="0"/>
                <w:sz w:val="15"/>
              </w:rPr>
              <w:t>Không tách được quyền theo dòng nếu dùng chung bảng</w:t>
            </w:r>
          </w:p>
        </w:tc>
        <w:tc>
          <w:tcPr>
            <w:tcW w:type="dxa" w:w="850"/>
            <w:shd w:val="clear" w:color="auto" w:fill="FBF6EF"/>
          </w:tcPr>
          <w:p>
            <w:pPr>
              <w:spacing w:after="40"/>
            </w:pPr>
            <w:r/>
            <w:r>
              <w:rPr>
                <w:b w:val="0"/>
                <w:sz w:val="15"/>
              </w:rPr>
              <w:t>Trung bình</w:t>
            </w:r>
          </w:p>
        </w:tc>
        <w:tc>
          <w:tcPr>
            <w:tcW w:type="dxa" w:w="737"/>
            <w:shd w:val="clear" w:color="auto" w:fill="FBF6EF"/>
          </w:tcPr>
          <w:p>
            <w:pPr>
              <w:spacing w:after="40"/>
            </w:pPr>
            <w:r/>
            <w:r>
              <w:rPr>
                <w:b/>
                <w:sz w:val="15"/>
              </w:rPr>
              <w:t>RẤT CAO</w:t>
            </w:r>
          </w:p>
        </w:tc>
        <w:tc>
          <w:tcPr>
            <w:tcW w:type="dxa" w:w="1814"/>
            <w:shd w:val="clear" w:color="auto" w:fill="FBF6EF"/>
          </w:tcPr>
          <w:p>
            <w:pPr>
              <w:spacing w:after="40"/>
            </w:pPr>
            <w:r/>
            <w:r>
              <w:rPr>
                <w:b w:val="0"/>
                <w:sz w:val="15"/>
              </w:rPr>
              <w:t>Domain lead riêng, phân quyền theo người phụ trách, thời hạn lưu trữ</w:t>
            </w:r>
          </w:p>
        </w:tc>
        <w:tc>
          <w:tcPr>
            <w:tcW w:type="dxa" w:w="1020"/>
            <w:shd w:val="clear" w:color="auto" w:fill="FBF6EF"/>
          </w:tcPr>
          <w:p>
            <w:pPr>
              <w:spacing w:after="40"/>
            </w:pPr>
            <w:r/>
            <w:r>
              <w:rPr>
                <w:b w:val="0"/>
                <w:sz w:val="15"/>
              </w:rPr>
              <w:t>Kỹ thuật + Pháp chế</w:t>
            </w:r>
          </w:p>
        </w:tc>
      </w:tr>
      <w:tr>
        <w:tc>
          <w:tcPr>
            <w:tcW w:type="dxa" w:w="510"/>
          </w:tcPr>
          <w:p>
            <w:pPr>
              <w:spacing w:after="40"/>
            </w:pPr>
            <w:r/>
            <w:r>
              <w:rPr>
                <w:b w:val="0"/>
                <w:sz w:val="15"/>
              </w:rPr>
              <w:t>R11</w:t>
            </w:r>
          </w:p>
        </w:tc>
        <w:tc>
          <w:tcPr>
            <w:tcW w:type="dxa" w:w="1701"/>
          </w:tcPr>
          <w:p>
            <w:pPr>
              <w:spacing w:after="40"/>
            </w:pPr>
            <w:r/>
            <w:r>
              <w:rPr>
                <w:b w:val="0"/>
                <w:sz w:val="15"/>
              </w:rPr>
              <w:t>Dùng chung DB gây sự cố dây chuyền</w:t>
            </w:r>
          </w:p>
        </w:tc>
        <w:tc>
          <w:tcPr>
            <w:tcW w:type="dxa" w:w="1644"/>
          </w:tcPr>
          <w:p>
            <w:pPr>
              <w:spacing w:after="40"/>
            </w:pPr>
            <w:r/>
            <w:r>
              <w:rPr>
                <w:b w:val="0"/>
                <w:sz w:val="15"/>
              </w:rPr>
              <w:t>Website công ty gián đoạn khi bán hàng gặp sự cố</w:t>
            </w:r>
          </w:p>
        </w:tc>
        <w:tc>
          <w:tcPr>
            <w:tcW w:type="dxa" w:w="1701"/>
          </w:tcPr>
          <w:p>
            <w:pPr>
              <w:spacing w:after="40"/>
            </w:pPr>
            <w:r/>
            <w:r>
              <w:rPr>
                <w:b w:val="0"/>
                <w:sz w:val="15"/>
              </w:rPr>
              <w:t>Chung kết nối, chung tài nguyên</w:t>
            </w:r>
          </w:p>
        </w:tc>
        <w:tc>
          <w:tcPr>
            <w:tcW w:type="dxa" w:w="850"/>
          </w:tcPr>
          <w:p>
            <w:pPr>
              <w:spacing w:after="40"/>
            </w:pPr>
            <w:r/>
            <w:r>
              <w:rPr>
                <w:b w:val="0"/>
                <w:sz w:val="15"/>
              </w:rPr>
              <w:t>Thấp</w:t>
            </w:r>
          </w:p>
        </w:tc>
        <w:tc>
          <w:tcPr>
            <w:tcW w:type="dxa" w:w="737"/>
          </w:tcPr>
          <w:p>
            <w:pPr>
              <w:spacing w:after="40"/>
            </w:pPr>
            <w:r/>
            <w:r>
              <w:rPr>
                <w:b w:val="0"/>
                <w:sz w:val="15"/>
              </w:rPr>
              <w:t>Cao</w:t>
            </w:r>
          </w:p>
        </w:tc>
        <w:tc>
          <w:tcPr>
            <w:tcW w:type="dxa" w:w="1814"/>
          </w:tcPr>
          <w:p>
            <w:pPr>
              <w:spacing w:after="40"/>
            </w:pPr>
            <w:r/>
            <w:r>
              <w:rPr>
                <w:b w:val="0"/>
                <w:sz w:val="15"/>
              </w:rPr>
              <w:t>Bảng riêng, truy vấn có trần, giám sát; sẵn phương án tách theo PA B</w:t>
            </w:r>
          </w:p>
        </w:tc>
        <w:tc>
          <w:tcPr>
            <w:tcW w:type="dxa" w:w="1020"/>
          </w:tcPr>
          <w:p>
            <w:pPr>
              <w:spacing w:after="40"/>
            </w:pPr>
            <w:r/>
            <w:r>
              <w:rPr>
                <w:b w:val="0"/>
                <w:sz w:val="15"/>
              </w:rPr>
              <w:t>Kỹ thuật</w:t>
            </w:r>
          </w:p>
        </w:tc>
      </w:tr>
      <w:tr>
        <w:tc>
          <w:tcPr>
            <w:tcW w:type="dxa" w:w="510"/>
            <w:shd w:val="clear" w:color="auto" w:fill="FBF6EF"/>
          </w:tcPr>
          <w:p>
            <w:pPr>
              <w:spacing w:after="40"/>
            </w:pPr>
            <w:r/>
            <w:r>
              <w:rPr>
                <w:b w:val="0"/>
                <w:sz w:val="15"/>
              </w:rPr>
              <w:t>R12</w:t>
            </w:r>
          </w:p>
        </w:tc>
        <w:tc>
          <w:tcPr>
            <w:tcW w:type="dxa" w:w="1701"/>
            <w:shd w:val="clear" w:color="auto" w:fill="FBF6EF"/>
          </w:tcPr>
          <w:p>
            <w:pPr>
              <w:spacing w:after="40"/>
            </w:pPr>
            <w:r/>
            <w:r>
              <w:rPr>
                <w:b w:val="0"/>
                <w:sz w:val="15"/>
              </w:rPr>
              <w:t>Không có staging, migration lỗi trên production</w:t>
            </w:r>
          </w:p>
        </w:tc>
        <w:tc>
          <w:tcPr>
            <w:tcW w:type="dxa" w:w="1644"/>
            <w:shd w:val="clear" w:color="auto" w:fill="FBF6EF"/>
          </w:tcPr>
          <w:p>
            <w:pPr>
              <w:spacing w:after="40"/>
            </w:pPr>
            <w:r/>
            <w:r>
              <w:rPr>
                <w:b w:val="0"/>
                <w:sz w:val="15"/>
              </w:rPr>
              <w:t>Gián đoạn dịch vụ, có thể mất dữ liệu</w:t>
            </w:r>
          </w:p>
        </w:tc>
        <w:tc>
          <w:tcPr>
            <w:tcW w:type="dxa" w:w="1701"/>
            <w:shd w:val="clear" w:color="auto" w:fill="FBF6EF"/>
          </w:tcPr>
          <w:p>
            <w:pPr>
              <w:spacing w:after="40"/>
            </w:pPr>
            <w:r/>
            <w:r>
              <w:rPr>
                <w:b w:val="0"/>
                <w:sz w:val="15"/>
              </w:rPr>
              <w:t>ADR-0003 chấp nhận một môi trường duy nhất</w:t>
            </w:r>
          </w:p>
        </w:tc>
        <w:tc>
          <w:tcPr>
            <w:tcW w:type="dxa" w:w="850"/>
            <w:shd w:val="clear" w:color="auto" w:fill="FBF6EF"/>
          </w:tcPr>
          <w:p>
            <w:pPr>
              <w:spacing w:after="40"/>
            </w:pPr>
            <w:r/>
            <w:r>
              <w:rPr>
                <w:b w:val="0"/>
                <w:sz w:val="15"/>
              </w:rPr>
              <w:t>Trung bình</w:t>
            </w:r>
          </w:p>
        </w:tc>
        <w:tc>
          <w:tcPr>
            <w:tcW w:type="dxa" w:w="737"/>
            <w:shd w:val="clear" w:color="auto" w:fill="FBF6EF"/>
          </w:tcPr>
          <w:p>
            <w:pPr>
              <w:spacing w:after="40"/>
            </w:pPr>
            <w:r/>
            <w:r>
              <w:rPr>
                <w:b/>
                <w:sz w:val="15"/>
              </w:rPr>
              <w:t>RẤT CAO</w:t>
            </w:r>
          </w:p>
        </w:tc>
        <w:tc>
          <w:tcPr>
            <w:tcW w:type="dxa" w:w="1814"/>
            <w:shd w:val="clear" w:color="auto" w:fill="FBF6EF"/>
          </w:tcPr>
          <w:p>
            <w:pPr>
              <w:spacing w:after="40"/>
            </w:pPr>
            <w:r/>
            <w:r>
              <w:rPr>
                <w:b w:val="0"/>
                <w:sz w:val="15"/>
              </w:rPr>
              <w:t>Backup đã xác minh phục hồi + kế hoạch quay lui bằng văn bản</w:t>
            </w:r>
          </w:p>
        </w:tc>
        <w:tc>
          <w:tcPr>
            <w:tcW w:type="dxa" w:w="1020"/>
            <w:shd w:val="clear" w:color="auto" w:fill="FBF6EF"/>
          </w:tcPr>
          <w:p>
            <w:pPr>
              <w:spacing w:after="40"/>
            </w:pPr>
            <w:r/>
            <w:r>
              <w:rPr>
                <w:b w:val="0"/>
                <w:sz w:val="15"/>
              </w:rPr>
              <w:t>Kỹ thuật</w:t>
            </w:r>
          </w:p>
        </w:tc>
      </w:tr>
      <w:tr>
        <w:tc>
          <w:tcPr>
            <w:tcW w:type="dxa" w:w="510"/>
          </w:tcPr>
          <w:p>
            <w:pPr>
              <w:spacing w:after="40"/>
            </w:pPr>
            <w:r/>
            <w:r>
              <w:rPr>
                <w:b w:val="0"/>
                <w:sz w:val="15"/>
              </w:rPr>
              <w:t>R13</w:t>
            </w:r>
          </w:p>
        </w:tc>
        <w:tc>
          <w:tcPr>
            <w:tcW w:type="dxa" w:w="1701"/>
          </w:tcPr>
          <w:p>
            <w:pPr>
              <w:spacing w:after="40"/>
            </w:pPr>
            <w:r/>
            <w:r>
              <w:rPr>
                <w:b w:val="0"/>
                <w:sz w:val="15"/>
              </w:rPr>
              <w:t>Không có backup khi mất dữ liệu</w:t>
            </w:r>
          </w:p>
        </w:tc>
        <w:tc>
          <w:tcPr>
            <w:tcW w:type="dxa" w:w="1644"/>
          </w:tcPr>
          <w:p>
            <w:pPr>
              <w:spacing w:after="40"/>
            </w:pPr>
            <w:r/>
            <w:r>
              <w:rPr>
                <w:b w:val="0"/>
                <w:sz w:val="15"/>
              </w:rPr>
              <w:t>Mất toàn bộ rổ hàng và khách hàng</w:t>
            </w:r>
          </w:p>
        </w:tc>
        <w:tc>
          <w:tcPr>
            <w:tcW w:type="dxa" w:w="1701"/>
          </w:tcPr>
          <w:p>
            <w:pPr>
              <w:spacing w:after="40"/>
            </w:pPr>
            <w:r/>
            <w:r>
              <w:rPr>
                <w:b w:val="0"/>
                <w:sz w:val="15"/>
              </w:rPr>
              <w:t>DB đang ở gói miễn phí, không PITR</w:t>
            </w:r>
          </w:p>
        </w:tc>
        <w:tc>
          <w:tcPr>
            <w:tcW w:type="dxa" w:w="850"/>
          </w:tcPr>
          <w:p>
            <w:pPr>
              <w:spacing w:after="40"/>
            </w:pPr>
            <w:r/>
            <w:r>
              <w:rPr>
                <w:b w:val="0"/>
                <w:sz w:val="15"/>
              </w:rPr>
              <w:t>Trung bình</w:t>
            </w:r>
          </w:p>
        </w:tc>
        <w:tc>
          <w:tcPr>
            <w:tcW w:type="dxa" w:w="737"/>
          </w:tcPr>
          <w:p>
            <w:pPr>
              <w:spacing w:after="40"/>
            </w:pPr>
            <w:r/>
            <w:r>
              <w:rPr>
                <w:b/>
                <w:sz w:val="15"/>
              </w:rPr>
              <w:t>RẤT CAO</w:t>
            </w:r>
          </w:p>
        </w:tc>
        <w:tc>
          <w:tcPr>
            <w:tcW w:type="dxa" w:w="1814"/>
          </w:tcPr>
          <w:p>
            <w:pPr>
              <w:spacing w:after="40"/>
            </w:pPr>
            <w:r/>
            <w:r>
              <w:rPr>
                <w:b w:val="0"/>
                <w:sz w:val="15"/>
              </w:rPr>
              <w:t>ĐIỀU KIỆN TIÊN QUYẾT: nâng gói + bật backup + diễn tập phục hồi</w:t>
            </w:r>
          </w:p>
        </w:tc>
        <w:tc>
          <w:tcPr>
            <w:tcW w:type="dxa" w:w="1020"/>
          </w:tcPr>
          <w:p>
            <w:pPr>
              <w:spacing w:after="40"/>
            </w:pPr>
            <w:r/>
            <w:r>
              <w:rPr>
                <w:b w:val="0"/>
                <w:sz w:val="15"/>
              </w:rPr>
              <w:t>Ban lãnh đạo</w:t>
            </w:r>
          </w:p>
        </w:tc>
      </w:tr>
      <w:tr>
        <w:tc>
          <w:tcPr>
            <w:tcW w:type="dxa" w:w="510"/>
            <w:shd w:val="clear" w:color="auto" w:fill="FBF6EF"/>
          </w:tcPr>
          <w:p>
            <w:pPr>
              <w:spacing w:after="40"/>
            </w:pPr>
            <w:r/>
            <w:r>
              <w:rPr>
                <w:b w:val="0"/>
                <w:sz w:val="15"/>
              </w:rPr>
              <w:t>R14</w:t>
            </w:r>
          </w:p>
        </w:tc>
        <w:tc>
          <w:tcPr>
            <w:tcW w:type="dxa" w:w="1701"/>
            <w:shd w:val="clear" w:color="auto" w:fill="FBF6EF"/>
          </w:tcPr>
          <w:p>
            <w:pPr>
              <w:spacing w:after="40"/>
            </w:pPr>
            <w:r/>
            <w:r>
              <w:rPr>
                <w:b w:val="0"/>
                <w:sz w:val="15"/>
              </w:rPr>
              <w:t>Không ai chịu trách nhiệm vận hành dữ liệu</w:t>
            </w:r>
          </w:p>
        </w:tc>
        <w:tc>
          <w:tcPr>
            <w:tcW w:type="dxa" w:w="1644"/>
            <w:shd w:val="clear" w:color="auto" w:fill="FBF6EF"/>
          </w:tcPr>
          <w:p>
            <w:pPr>
              <w:spacing w:after="40"/>
            </w:pPr>
            <w:r/>
            <w:r>
              <w:rPr>
                <w:b w:val="0"/>
                <w:sz w:val="15"/>
              </w:rPr>
              <w:t>Dữ liệu cũ dần, website mất giá trị</w:t>
            </w:r>
          </w:p>
        </w:tc>
        <w:tc>
          <w:tcPr>
            <w:tcW w:type="dxa" w:w="1701"/>
            <w:shd w:val="clear" w:color="auto" w:fill="FBF6EF"/>
          </w:tcPr>
          <w:p>
            <w:pPr>
              <w:spacing w:after="40"/>
            </w:pPr>
            <w:r/>
            <w:r>
              <w:rPr>
                <w:b w:val="0"/>
                <w:sz w:val="15"/>
              </w:rPr>
              <w:t>Không phải vấn đề kỹ thuật</w:t>
            </w:r>
          </w:p>
        </w:tc>
        <w:tc>
          <w:tcPr>
            <w:tcW w:type="dxa" w:w="850"/>
            <w:shd w:val="clear" w:color="auto" w:fill="FBF6EF"/>
          </w:tcPr>
          <w:p>
            <w:pPr>
              <w:spacing w:after="40"/>
            </w:pPr>
            <w:r/>
            <w:r>
              <w:rPr>
                <w:b/>
                <w:sz w:val="15"/>
              </w:rPr>
              <w:t>Cao</w:t>
            </w:r>
          </w:p>
        </w:tc>
        <w:tc>
          <w:tcPr>
            <w:tcW w:type="dxa" w:w="737"/>
            <w:shd w:val="clear" w:color="auto" w:fill="FBF6EF"/>
          </w:tcPr>
          <w:p>
            <w:pPr>
              <w:spacing w:after="40"/>
            </w:pPr>
            <w:r/>
            <w:r>
              <w:rPr>
                <w:b w:val="0"/>
                <w:sz w:val="15"/>
              </w:rPr>
              <w:t>Cao</w:t>
            </w:r>
          </w:p>
        </w:tc>
        <w:tc>
          <w:tcPr>
            <w:tcW w:type="dxa" w:w="1814"/>
            <w:shd w:val="clear" w:color="auto" w:fill="FBF6EF"/>
          </w:tcPr>
          <w:p>
            <w:pPr>
              <w:spacing w:after="40"/>
            </w:pPr>
            <w:r/>
            <w:r>
              <w:rPr>
                <w:b w:val="0"/>
                <w:sz w:val="15"/>
              </w:rPr>
              <w:t>Chỉ định người phụ trách và tần suất cập nhật ngay trong quyết định A4</w:t>
            </w:r>
          </w:p>
        </w:tc>
        <w:tc>
          <w:tcPr>
            <w:tcW w:type="dxa" w:w="1020"/>
            <w:shd w:val="clear" w:color="auto" w:fill="FBF6EF"/>
          </w:tcPr>
          <w:p>
            <w:pPr>
              <w:spacing w:after="40"/>
            </w:pPr>
            <w:r/>
            <w:r>
              <w:rPr>
                <w:b w:val="0"/>
                <w:sz w:val="15"/>
              </w:rPr>
              <w:t>Ban lãnh đạo</w:t>
            </w:r>
          </w:p>
        </w:tc>
      </w:tr>
      <w:tr>
        <w:tc>
          <w:tcPr>
            <w:tcW w:type="dxa" w:w="510"/>
          </w:tcPr>
          <w:p>
            <w:pPr>
              <w:spacing w:after="40"/>
            </w:pPr>
            <w:r/>
            <w:r>
              <w:rPr>
                <w:b w:val="0"/>
                <w:sz w:val="15"/>
              </w:rPr>
              <w:t>R15</w:t>
            </w:r>
          </w:p>
        </w:tc>
        <w:tc>
          <w:tcPr>
            <w:tcW w:type="dxa" w:w="1701"/>
          </w:tcPr>
          <w:p>
            <w:pPr>
              <w:spacing w:after="40"/>
            </w:pPr>
            <w:r/>
            <w:r>
              <w:rPr>
                <w:b w:val="0"/>
                <w:sz w:val="15"/>
              </w:rPr>
              <w:t>Backend ngủ do gói miễn phí</w:t>
            </w:r>
          </w:p>
        </w:tc>
        <w:tc>
          <w:tcPr>
            <w:tcW w:type="dxa" w:w="1644"/>
          </w:tcPr>
          <w:p>
            <w:pPr>
              <w:spacing w:after="40"/>
            </w:pPr>
            <w:r/>
            <w:r>
              <w:rPr>
                <w:b w:val="0"/>
                <w:sz w:val="15"/>
              </w:rPr>
              <w:t>Khách chờ tới 1 phút, mất lead</w:t>
            </w:r>
          </w:p>
        </w:tc>
        <w:tc>
          <w:tcPr>
            <w:tcW w:type="dxa" w:w="1701"/>
          </w:tcPr>
          <w:p>
            <w:pPr>
              <w:spacing w:after="40"/>
            </w:pPr>
            <w:r/>
            <w:r>
              <w:rPr>
                <w:b w:val="0"/>
                <w:sz w:val="15"/>
              </w:rPr>
              <w:t>Render free sleep sau 15 phút</w:t>
            </w:r>
          </w:p>
        </w:tc>
        <w:tc>
          <w:tcPr>
            <w:tcW w:type="dxa" w:w="850"/>
          </w:tcPr>
          <w:p>
            <w:pPr>
              <w:spacing w:after="40"/>
            </w:pPr>
            <w:r/>
            <w:r>
              <w:rPr>
                <w:b/>
                <w:sz w:val="15"/>
              </w:rPr>
              <w:t>Rất cao nếu không nâng gói</w:t>
            </w:r>
          </w:p>
        </w:tc>
        <w:tc>
          <w:tcPr>
            <w:tcW w:type="dxa" w:w="737"/>
          </w:tcPr>
          <w:p>
            <w:pPr>
              <w:spacing w:after="40"/>
            </w:pPr>
            <w:r/>
            <w:r>
              <w:rPr>
                <w:b w:val="0"/>
                <w:sz w:val="15"/>
              </w:rPr>
              <w:t>Cao</w:t>
            </w:r>
          </w:p>
        </w:tc>
        <w:tc>
          <w:tcPr>
            <w:tcW w:type="dxa" w:w="1814"/>
          </w:tcPr>
          <w:p>
            <w:pPr>
              <w:spacing w:after="40"/>
            </w:pPr>
            <w:r/>
            <w:r>
              <w:rPr>
                <w:b w:val="0"/>
                <w:sz w:val="15"/>
              </w:rPr>
              <w:t>Nâng gói always-on</w:t>
            </w:r>
          </w:p>
        </w:tc>
        <w:tc>
          <w:tcPr>
            <w:tcW w:type="dxa" w:w="1020"/>
          </w:tcPr>
          <w:p>
            <w:pPr>
              <w:spacing w:after="40"/>
            </w:pPr>
            <w:r/>
            <w:r>
              <w:rPr>
                <w:b w:val="0"/>
                <w:sz w:val="15"/>
              </w:rPr>
              <w:t>Ban lãnh đạo</w:t>
            </w:r>
          </w:p>
        </w:tc>
      </w:tr>
    </w:tbl>
    <w:p>
      <w:pPr>
        <w:spacing w:after="40"/>
      </w:pPr>
    </w:p>
    <w:p>
      <w:r>
        <w:br w:type="page"/>
      </w:r>
    </w:p>
    <w:p>
      <w:pPr>
        <w:pStyle w:val="Heading1"/>
      </w:pPr>
      <w:r>
        <w:t>36. CHIẾN LƯỢC KIỂM THỬ</w:t>
      </w:r>
    </w:p>
    <w:p>
      <w:r>
        <w:rPr>
          <w:b w:val="0"/>
          <w:i w:val="0"/>
        </w:rPr>
        <w:t>Hiện trạng kiểm thử: backend 77 file spec, frontend 36 file test, admin 59 file test, 16 kịch bản Playwright end-to-end, 7 file e2e backend. Đây là mức bao phủ tốt và là tài sản cần được duy trì, không được để phân hệ mới làm loãng. [MÃ NGUỒN]</w:t>
      </w:r>
    </w:p>
    <w:tbl>
      <w:tblPr>
        <w:tblStyle w:val="TableGrid"/>
        <w:tblW w:type="auto" w:w="0"/>
        <w:jc w:val="center"/>
        <w:tblLook w:firstColumn="1" w:firstRow="1" w:lastColumn="0" w:lastRow="0" w:noHBand="0" w:noVBand="1" w:val="04A0"/>
      </w:tblPr>
      <w:tblGrid>
        <w:gridCol w:w="4929"/>
        <w:gridCol w:w="4929"/>
      </w:tblGrid>
      <w:tr>
        <w:tc>
          <w:tcPr>
            <w:tcW w:type="dxa" w:w="2268"/>
            <w:shd w:val="clear" w:color="auto" w:fill="7F4B0D"/>
          </w:tcPr>
          <w:p>
            <w:pPr>
              <w:spacing w:after="40"/>
            </w:pPr>
            <w:r/>
            <w:r>
              <w:rPr>
                <w:b/>
                <w:color w:val="FFFFFF"/>
                <w:sz w:val="17"/>
              </w:rPr>
              <w:t>Loại kiểm thử</w:t>
            </w:r>
          </w:p>
        </w:tc>
        <w:tc>
          <w:tcPr>
            <w:tcW w:type="dxa" w:w="7087"/>
            <w:shd w:val="clear" w:color="auto" w:fill="7F4B0D"/>
          </w:tcPr>
          <w:p>
            <w:pPr>
              <w:spacing w:after="40"/>
            </w:pPr>
            <w:r/>
            <w:r>
              <w:rPr>
                <w:b/>
                <w:color w:val="FFFFFF"/>
                <w:sz w:val="17"/>
              </w:rPr>
              <w:t>Trọng tâm cho phân hệ bán căn hộ</w:t>
            </w:r>
          </w:p>
        </w:tc>
      </w:tr>
      <w:tr>
        <w:tc>
          <w:tcPr>
            <w:tcW w:type="dxa" w:w="2268"/>
          </w:tcPr>
          <w:p>
            <w:pPr>
              <w:spacing w:after="40"/>
            </w:pPr>
            <w:r/>
            <w:r>
              <w:rPr>
                <w:b w:val="0"/>
                <w:sz w:val="17"/>
              </w:rPr>
              <w:t>Unit — backend</w:t>
            </w:r>
          </w:p>
        </w:tc>
        <w:tc>
          <w:tcPr>
            <w:tcW w:type="dxa" w:w="7087"/>
          </w:tcPr>
          <w:p>
            <w:pPr>
              <w:spacing w:after="40"/>
            </w:pPr>
            <w:r/>
            <w:r>
              <w:rPr>
                <w:b w:val="0"/>
                <w:sz w:val="17"/>
              </w:rPr>
              <w:t>Luật giá theo priceDisplayMode · Luật chuyển trạng thái bán · Ghi nhật ký · Kiểm tra version chống ghi đè · Bộ lọc dựng đúng điều kiện truy vấn</w:t>
            </w:r>
          </w:p>
        </w:tc>
      </w:tr>
      <w:tr>
        <w:tc>
          <w:tcPr>
            <w:tcW w:type="dxa" w:w="2268"/>
            <w:shd w:val="clear" w:color="auto" w:fill="FBF6EF"/>
          </w:tcPr>
          <w:p>
            <w:pPr>
              <w:spacing w:after="40"/>
            </w:pPr>
            <w:r/>
            <w:r>
              <w:rPr>
                <w:b w:val="0"/>
                <w:sz w:val="17"/>
              </w:rPr>
              <w:t>Unit — admin</w:t>
            </w:r>
          </w:p>
        </w:tc>
        <w:tc>
          <w:tcPr>
            <w:tcW w:type="dxa" w:w="7087"/>
            <w:shd w:val="clear" w:color="auto" w:fill="FBF6EF"/>
          </w:tcPr>
          <w:p>
            <w:pPr>
              <w:spacing w:after="40"/>
            </w:pPr>
            <w:r/>
            <w:r>
              <w:rPr>
                <w:b w:val="0"/>
                <w:sz w:val="17"/>
              </w:rPr>
              <w:t>Schema Zod của form rổ hàng · Chuẩn hoá dữ liệu nhập Excel · Nhãn enum tiếng Việt</w:t>
            </w:r>
          </w:p>
        </w:tc>
      </w:tr>
      <w:tr>
        <w:tc>
          <w:tcPr>
            <w:tcW w:type="dxa" w:w="2268"/>
          </w:tcPr>
          <w:p>
            <w:pPr>
              <w:spacing w:after="40"/>
            </w:pPr>
            <w:r/>
            <w:r>
              <w:rPr>
                <w:b w:val="0"/>
                <w:sz w:val="17"/>
              </w:rPr>
              <w:t>Unit — frontend</w:t>
            </w:r>
          </w:p>
        </w:tc>
        <w:tc>
          <w:tcPr>
            <w:tcW w:type="dxa" w:w="7087"/>
          </w:tcPr>
          <w:p>
            <w:pPr>
              <w:spacing w:after="40"/>
            </w:pPr>
            <w:r/>
            <w:r>
              <w:rPr>
                <w:b w:val="0"/>
                <w:sz w:val="17"/>
              </w:rPr>
              <w:t>Chuyển đổi tham số URL sang bộ lọc và ngược lại · Định dạng giá và diện tích · Dữ liệu có cấu trúc JSON-LD</w:t>
            </w:r>
          </w:p>
        </w:tc>
      </w:tr>
      <w:tr>
        <w:tc>
          <w:tcPr>
            <w:tcW w:type="dxa" w:w="2268"/>
            <w:shd w:val="clear" w:color="auto" w:fill="FBF6EF"/>
          </w:tcPr>
          <w:p>
            <w:pPr>
              <w:spacing w:after="40"/>
            </w:pPr>
            <w:r/>
            <w:r>
              <w:rPr>
                <w:b w:val="0"/>
                <w:sz w:val="17"/>
              </w:rPr>
              <w:t>Integration / e2e backend</w:t>
            </w:r>
          </w:p>
        </w:tc>
        <w:tc>
          <w:tcPr>
            <w:tcW w:type="dxa" w:w="7087"/>
            <w:shd w:val="clear" w:color="auto" w:fill="FBF6EF"/>
          </w:tcPr>
          <w:p>
            <w:pPr>
              <w:spacing w:after="40"/>
            </w:pPr>
            <w:r/>
            <w:r>
              <w:rPr>
                <w:b w:val="0"/>
                <w:sz w:val="17"/>
              </w:rPr>
              <w:t>Rổ hàng chưa mở bán KHÔNG lộ qua API công khai (theo đúng mẫu test đã có cho nội dung DRAFT) · Giá ẩn không xuất hiện trong phản hồi công khai · Nhập Excel lỗi thì không ghi nửa vời</w:t>
            </w:r>
          </w:p>
        </w:tc>
      </w:tr>
      <w:tr>
        <w:tc>
          <w:tcPr>
            <w:tcW w:type="dxa" w:w="2268"/>
          </w:tcPr>
          <w:p>
            <w:pPr>
              <w:spacing w:after="40"/>
            </w:pPr>
            <w:r/>
            <w:r>
              <w:rPr>
                <w:b w:val="0"/>
                <w:sz w:val="17"/>
              </w:rPr>
              <w:t>Playwright end-to-end</w:t>
            </w:r>
          </w:p>
        </w:tc>
        <w:tc>
          <w:tcPr>
            <w:tcW w:type="dxa" w:w="7087"/>
          </w:tcPr>
          <w:p>
            <w:pPr>
              <w:spacing w:after="40"/>
            </w:pPr>
            <w:r/>
            <w:r>
              <w:rPr>
                <w:b w:val="0"/>
                <w:sz w:val="17"/>
              </w:rPr>
              <w:t>Khách lọc và tìm được căn · Gửi đăng ký tư vấn thành công · Nhân viên kinh doanh đổi trạng thái căn và thấy phản ánh trên web · Vai trò SALES KHÔNG vào được trang nội dung</w:t>
            </w:r>
          </w:p>
        </w:tc>
      </w:tr>
      <w:tr>
        <w:tc>
          <w:tcPr>
            <w:tcW w:type="dxa" w:w="2268"/>
            <w:shd w:val="clear" w:color="auto" w:fill="FBF6EF"/>
          </w:tcPr>
          <w:p>
            <w:pPr>
              <w:spacing w:after="40"/>
            </w:pPr>
            <w:r/>
            <w:r>
              <w:rPr>
                <w:b w:val="0"/>
                <w:sz w:val="17"/>
              </w:rPr>
              <w:t>Kiểm thử hiệu năng</w:t>
            </w:r>
          </w:p>
        </w:tc>
        <w:tc>
          <w:tcPr>
            <w:tcW w:type="dxa" w:w="7087"/>
            <w:shd w:val="clear" w:color="auto" w:fill="FBF6EF"/>
          </w:tcPr>
          <w:p>
            <w:pPr>
              <w:spacing w:after="40"/>
            </w:pPr>
            <w:r/>
            <w:r>
              <w:rPr>
                <w:b w:val="0"/>
                <w:sz w:val="17"/>
              </w:rPr>
              <w:t>Danh sách căn với 2.000 bản ghi mẫu: thời gian phản hồi và số truy vấn SQL</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BỐN BÀI KIỂM THỬ BẮT BUỘC PHẢI CÓ</w:t>
            </w:r>
          </w:p>
          <w:p>
            <w:pPr>
              <w:spacing w:after="40"/>
            </w:pPr>
            <w:r>
              <w:rPr>
                <w:sz w:val="19"/>
              </w:rPr>
              <w:t>1. Căn hộ chưa mở bán KHÔNG BAO GIỜ xuất hiện trong bất kỳ phản hồi API công khai nào.</w:t>
            </w:r>
          </w:p>
          <w:p>
            <w:pPr>
              <w:spacing w:after="40"/>
            </w:pPr>
            <w:r>
              <w:rPr>
                <w:sz w:val="19"/>
              </w:rPr>
              <w:t xml:space="preserve">   (Hệ thống đã từng để lộ bài viết DRAFT qua slug — đây chính là loại lỗi phải chặn từ đầu.)</w:t>
            </w:r>
          </w:p>
          <w:p>
            <w:pPr>
              <w:spacing w:after="40"/>
            </w:pPr>
            <w:r>
              <w:rPr>
                <w:sz w:val="19"/>
              </w:rPr>
              <w:t>2. Khi chế độ hiển thị giá là CONTACT hoặc HIDDEN, trường giá KHÔNG có mặt trong phản hồi công khai</w:t>
            </w:r>
          </w:p>
          <w:p>
            <w:pPr>
              <w:spacing w:after="40"/>
            </w:pPr>
            <w:r>
              <w:rPr>
                <w:sz w:val="19"/>
              </w:rPr>
              <w:t xml:space="preserve">   — kiểm tra ở tầng phản hồi HTTP, không phải ở giao diện.</w:t>
            </w:r>
          </w:p>
          <w:p>
            <w:pPr>
              <w:spacing w:after="40"/>
            </w:pPr>
            <w:r>
              <w:rPr>
                <w:sz w:val="19"/>
              </w:rPr>
              <w:t>3. Hai lượt cập nhật đồng thời cùng một căn: lượt sau bị từ chối, không ghi đè im lặng.</w:t>
            </w:r>
          </w:p>
          <w:p>
            <w:pPr>
              <w:spacing w:after="40"/>
            </w:pPr>
            <w:r>
              <w:rPr>
                <w:sz w:val="19"/>
              </w:rPr>
              <w:t>4. Vai trò SALES bị từ chối ở mọi route nội dung và mọi route quản lý tài khoản.</w:t>
            </w:r>
          </w:p>
        </w:tc>
      </w:tr>
    </w:tbl>
    <w:p>
      <w:pPr>
        <w:spacing w:after="40"/>
      </w:pPr>
    </w:p>
    <w:p>
      <w:pPr>
        <w:pStyle w:val="Heading1"/>
      </w:pPr>
      <w:r>
        <w:t>37. CHIẾN LƯỢC TRIỂN KHAI</w:t>
      </w:r>
    </w:p>
    <w:p>
      <w:pPr>
        <w:pStyle w:val="ListNumber"/>
        <w:spacing w:after="60"/>
        <w:ind w:left="397"/>
      </w:pPr>
      <w:r>
        <w:rPr>
          <w:b/>
        </w:rPr>
        <w:t xml:space="preserve">Bước 1 — </w:t>
      </w:r>
      <w:r>
        <w:t>Nâng gói Render cho web service và PostgreSQL; xác nhận backup hằng ngày, retention và PITR ngay trên Dashboard và ghi lại kết quả xác nhận.</w:t>
      </w:r>
    </w:p>
    <w:p>
      <w:pPr>
        <w:pStyle w:val="ListNumber"/>
        <w:spacing w:after="60"/>
        <w:ind w:left="397"/>
      </w:pPr>
      <w:r>
        <w:rPr>
          <w:b/>
        </w:rPr>
        <w:t xml:space="preserve">Bước 2 — </w:t>
      </w:r>
      <w:r>
        <w:t>Diễn tập phục hồi một lần bằng script verify-restore.sh đã có trong repo. Chưa phục hồi thử thành công thì coi như CHƯA có backup.</w:t>
      </w:r>
    </w:p>
    <w:p>
      <w:pPr>
        <w:pStyle w:val="ListNumber"/>
        <w:spacing w:after="60"/>
        <w:ind w:left="397"/>
      </w:pPr>
      <w:r>
        <w:rPr>
          <w:b/>
        </w:rPr>
        <w:t xml:space="preserve">Bước 3 — </w:t>
      </w:r>
      <w:r>
        <w:t>Bật Sentry (3 DSN) và uptime monitor. Mã nguồn đã sẵn sàng, chỉ còn thao tác cấu hình.</w:t>
      </w:r>
    </w:p>
    <w:p>
      <w:pPr>
        <w:pStyle w:val="ListNumber"/>
        <w:spacing w:after="60"/>
        <w:ind w:left="397"/>
      </w:pPr>
      <w:r>
        <w:rPr>
          <w:b/>
        </w:rPr>
        <w:t xml:space="preserve">Bước 4 — </w:t>
      </w:r>
      <w:r>
        <w:t>Dựng môi trường staging tạm cho giai đoạn phát triển phân hệ mới, hoặc chấp nhận rủi ro bằng văn bản có chữ ký của người chịu trách nhiệm.</w:t>
      </w:r>
    </w:p>
    <w:p>
      <w:pPr>
        <w:pStyle w:val="ListNumber"/>
        <w:spacing w:after="60"/>
        <w:ind w:left="397"/>
      </w:pPr>
      <w:r>
        <w:rPr>
          <w:b/>
        </w:rPr>
        <w:t xml:space="preserve">Bước 5 — </w:t>
      </w:r>
      <w:r>
        <w:t>Triển khai backend trước (có API), rồi admin, rồi frontend — đúng thứ tự bắt buộc đã ghi trong deployment-guide vì frontend build cần API sống cho sitemap.</w:t>
      </w:r>
    </w:p>
    <w:p>
      <w:pPr>
        <w:pStyle w:val="ListNumber"/>
        <w:spacing w:after="60"/>
        <w:ind w:left="397"/>
      </w:pPr>
      <w:r>
        <w:rPr>
          <w:b/>
        </w:rPr>
        <w:t xml:space="preserve">Bước 6 — </w:t>
      </w:r>
      <w:r>
        <w:t>Ra mắt theo hai giai đoạn: bật phân hệ ở chế độ nội bộ (dữ liệu chưa công khai) để đội kinh doanh nhập rổ hàng và kiểm tra, sau đó mới mở công khai.</w:t>
      </w:r>
    </w:p>
    <w:p>
      <w:pPr>
        <w:pStyle w:val="ListNumber"/>
        <w:spacing w:after="60"/>
        <w:ind w:left="397"/>
      </w:pPr>
      <w:r>
        <w:rPr>
          <w:b/>
        </w:rPr>
        <w:t xml:space="preserve">Bước 7 — </w:t>
      </w:r>
      <w:r>
        <w:t>Kế hoạch quay lui: mỗi migration mới phải kèm câu lệnh hoàn tác và được ghi trong rollback-plan.md trước khi triển khai.</w:t>
      </w:r>
    </w:p>
    <w:p>
      <w:pPr>
        <w:pStyle w:val="Heading1"/>
      </w:pPr>
      <w:r>
        <w:t>38. CHIẾN LƯỢC TÀI LIỆU</w:t>
      </w:r>
    </w:p>
    <w:p>
      <w:r>
        <w:rPr>
          <w:b w:val="0"/>
          <w:i w:val="0"/>
        </w:rPr>
        <w:t>Dự án có hệ thống tài liệu tốt và có kỷ luật (10 nhóm thư mục, ADR, báo cáo audit theo phiên). Phân hệ mới phải đi theo đúng khuôn khổ đó, không tạo hệ tài liệu song song. [TÀI LIỆU]</w:t>
      </w:r>
    </w:p>
    <w:tbl>
      <w:tblPr>
        <w:tblStyle w:val="TableGrid"/>
        <w:tblW w:type="auto" w:w="0"/>
        <w:jc w:val="center"/>
        <w:tblLook w:firstColumn="1" w:firstRow="1" w:lastColumn="0" w:lastRow="0" w:noHBand="0" w:noVBand="1" w:val="04A0"/>
      </w:tblPr>
      <w:tblGrid>
        <w:gridCol w:w="3286"/>
        <w:gridCol w:w="3286"/>
        <w:gridCol w:w="3286"/>
      </w:tblGrid>
      <w:tr>
        <w:tc>
          <w:tcPr>
            <w:tcW w:type="dxa" w:w="3742"/>
            <w:shd w:val="clear" w:color="auto" w:fill="7F4B0D"/>
          </w:tcPr>
          <w:p>
            <w:pPr>
              <w:spacing w:after="40"/>
            </w:pPr>
            <w:r/>
            <w:r>
              <w:rPr>
                <w:b/>
                <w:color w:val="FFFFFF"/>
                <w:sz w:val="17"/>
              </w:rPr>
              <w:t>Tài liệu cần tạo hoặc cập nhật</w:t>
            </w:r>
          </w:p>
        </w:tc>
        <w:tc>
          <w:tcPr>
            <w:tcW w:type="dxa" w:w="2835"/>
            <w:shd w:val="clear" w:color="auto" w:fill="7F4B0D"/>
          </w:tcPr>
          <w:p>
            <w:pPr>
              <w:spacing w:after="40"/>
            </w:pPr>
            <w:r/>
            <w:r>
              <w:rPr>
                <w:b/>
                <w:color w:val="FFFFFF"/>
                <w:sz w:val="17"/>
              </w:rPr>
              <w:t>Vị trí đề xuất</w:t>
            </w:r>
          </w:p>
        </w:tc>
        <w:tc>
          <w:tcPr>
            <w:tcW w:type="dxa" w:w="2778"/>
            <w:shd w:val="clear" w:color="auto" w:fill="7F4B0D"/>
          </w:tcPr>
          <w:p>
            <w:pPr>
              <w:spacing w:after="40"/>
            </w:pPr>
            <w:r/>
            <w:r>
              <w:rPr>
                <w:b/>
                <w:color w:val="FFFFFF"/>
                <w:sz w:val="17"/>
              </w:rPr>
              <w:t>Thời điểm</w:t>
            </w:r>
          </w:p>
        </w:tc>
      </w:tr>
      <w:tr>
        <w:tc>
          <w:tcPr>
            <w:tcW w:type="dxa" w:w="3742"/>
          </w:tcPr>
          <w:p>
            <w:pPr>
              <w:spacing w:after="40"/>
            </w:pPr>
            <w:r/>
            <w:r>
              <w:rPr>
                <w:b w:val="0"/>
                <w:sz w:val="17"/>
              </w:rPr>
              <w:t>ADR mới — bổ sung vai trò SALES (thay thế ADR-0002)</w:t>
            </w:r>
          </w:p>
        </w:tc>
        <w:tc>
          <w:tcPr>
            <w:tcW w:type="dxa" w:w="2835"/>
          </w:tcPr>
          <w:p>
            <w:pPr>
              <w:spacing w:after="40"/>
            </w:pPr>
            <w:r/>
            <w:r>
              <w:rPr>
                <w:b w:val="0"/>
                <w:sz w:val="17"/>
              </w:rPr>
              <w:t>docs/10-decisions/</w:t>
            </w:r>
          </w:p>
        </w:tc>
        <w:tc>
          <w:tcPr>
            <w:tcW w:type="dxa" w:w="2778"/>
          </w:tcPr>
          <w:p>
            <w:pPr>
              <w:spacing w:after="40"/>
            </w:pPr>
            <w:r/>
            <w:r>
              <w:rPr>
                <w:b w:val="0"/>
                <w:sz w:val="17"/>
              </w:rPr>
              <w:t>Ngay sau khi Ban lãnh đạo chốt A7</w:t>
            </w:r>
          </w:p>
        </w:tc>
      </w:tr>
      <w:tr>
        <w:tc>
          <w:tcPr>
            <w:tcW w:type="dxa" w:w="3742"/>
            <w:shd w:val="clear" w:color="auto" w:fill="FBF6EF"/>
          </w:tcPr>
          <w:p>
            <w:pPr>
              <w:spacing w:after="40"/>
            </w:pPr>
            <w:r/>
            <w:r>
              <w:rPr>
                <w:b w:val="0"/>
                <w:sz w:val="17"/>
              </w:rPr>
              <w:t>ADR mới — dùng chung backend và DB cho phân hệ bán căn hộ</w:t>
            </w:r>
          </w:p>
        </w:tc>
        <w:tc>
          <w:tcPr>
            <w:tcW w:type="dxa" w:w="2835"/>
            <w:shd w:val="clear" w:color="auto" w:fill="FBF6EF"/>
          </w:tcPr>
          <w:p>
            <w:pPr>
              <w:spacing w:after="40"/>
            </w:pPr>
            <w:r/>
            <w:r>
              <w:rPr>
                <w:b w:val="0"/>
                <w:sz w:val="17"/>
              </w:rPr>
              <w:t>docs/10-decisions/</w:t>
            </w:r>
          </w:p>
        </w:tc>
        <w:tc>
          <w:tcPr>
            <w:tcW w:type="dxa" w:w="2778"/>
            <w:shd w:val="clear" w:color="auto" w:fill="FBF6EF"/>
          </w:tcPr>
          <w:p>
            <w:pPr>
              <w:spacing w:after="40"/>
            </w:pPr>
            <w:r/>
            <w:r>
              <w:rPr>
                <w:b w:val="0"/>
                <w:sz w:val="17"/>
              </w:rPr>
              <w:t>Sau khi chốt A8</w:t>
            </w:r>
          </w:p>
        </w:tc>
      </w:tr>
      <w:tr>
        <w:tc>
          <w:tcPr>
            <w:tcW w:type="dxa" w:w="3742"/>
          </w:tcPr>
          <w:p>
            <w:pPr>
              <w:spacing w:after="40"/>
            </w:pPr>
            <w:r/>
            <w:r>
              <w:rPr>
                <w:b w:val="0"/>
                <w:sz w:val="17"/>
              </w:rPr>
              <w:t>ADR mới — chính sách hiển thị giá và tình trạng căn</w:t>
            </w:r>
          </w:p>
        </w:tc>
        <w:tc>
          <w:tcPr>
            <w:tcW w:type="dxa" w:w="2835"/>
          </w:tcPr>
          <w:p>
            <w:pPr>
              <w:spacing w:after="40"/>
            </w:pPr>
            <w:r/>
            <w:r>
              <w:rPr>
                <w:b w:val="0"/>
                <w:sz w:val="17"/>
              </w:rPr>
              <w:t>docs/10-decisions/</w:t>
            </w:r>
          </w:p>
        </w:tc>
        <w:tc>
          <w:tcPr>
            <w:tcW w:type="dxa" w:w="2778"/>
          </w:tcPr>
          <w:p>
            <w:pPr>
              <w:spacing w:after="40"/>
            </w:pPr>
            <w:r/>
            <w:r>
              <w:rPr>
                <w:b w:val="0"/>
                <w:sz w:val="17"/>
              </w:rPr>
              <w:t>Sau khi chốt A2 và A3</w:t>
            </w:r>
          </w:p>
        </w:tc>
      </w:tr>
      <w:tr>
        <w:tc>
          <w:tcPr>
            <w:tcW w:type="dxa" w:w="3742"/>
            <w:shd w:val="clear" w:color="auto" w:fill="FBF6EF"/>
          </w:tcPr>
          <w:p>
            <w:pPr>
              <w:spacing w:after="40"/>
            </w:pPr>
            <w:r/>
            <w:r>
              <w:rPr>
                <w:b w:val="0"/>
                <w:sz w:val="17"/>
              </w:rPr>
              <w:t>Tài liệu yêu cầu nghiệp vụ bán căn hộ</w:t>
            </w:r>
          </w:p>
        </w:tc>
        <w:tc>
          <w:tcPr>
            <w:tcW w:type="dxa" w:w="2835"/>
            <w:shd w:val="clear" w:color="auto" w:fill="FBF6EF"/>
          </w:tcPr>
          <w:p>
            <w:pPr>
              <w:spacing w:after="40"/>
            </w:pPr>
            <w:r/>
            <w:r>
              <w:rPr>
                <w:b w:val="0"/>
                <w:sz w:val="17"/>
              </w:rPr>
              <w:t>docs/01-requirements/</w:t>
            </w:r>
          </w:p>
        </w:tc>
        <w:tc>
          <w:tcPr>
            <w:tcW w:type="dxa" w:w="2778"/>
            <w:shd w:val="clear" w:color="auto" w:fill="FBF6EF"/>
          </w:tcPr>
          <w:p>
            <w:pPr>
              <w:spacing w:after="40"/>
            </w:pPr>
            <w:r/>
            <w:r>
              <w:rPr>
                <w:b w:val="0"/>
                <w:sz w:val="17"/>
              </w:rPr>
              <w:t>Giai đoạn 1</w:t>
            </w:r>
          </w:p>
        </w:tc>
      </w:tr>
      <w:tr>
        <w:tc>
          <w:tcPr>
            <w:tcW w:type="dxa" w:w="3742"/>
          </w:tcPr>
          <w:p>
            <w:pPr>
              <w:spacing w:after="40"/>
            </w:pPr>
            <w:r/>
            <w:r>
              <w:rPr>
                <w:b w:val="0"/>
                <w:sz w:val="17"/>
              </w:rPr>
              <w:t>Thiết kế mô hình dữ liệu bất động sản</w:t>
            </w:r>
          </w:p>
        </w:tc>
        <w:tc>
          <w:tcPr>
            <w:tcW w:type="dxa" w:w="2835"/>
          </w:tcPr>
          <w:p>
            <w:pPr>
              <w:spacing w:after="40"/>
            </w:pPr>
            <w:r/>
            <w:r>
              <w:rPr>
                <w:b w:val="0"/>
                <w:sz w:val="17"/>
              </w:rPr>
              <w:t>docs/02-architecture/</w:t>
            </w:r>
          </w:p>
        </w:tc>
        <w:tc>
          <w:tcPr>
            <w:tcW w:type="dxa" w:w="2778"/>
          </w:tcPr>
          <w:p>
            <w:pPr>
              <w:spacing w:after="40"/>
            </w:pPr>
            <w:r/>
            <w:r>
              <w:rPr>
                <w:b w:val="0"/>
                <w:sz w:val="17"/>
              </w:rPr>
              <w:t>Giai đoạn 1</w:t>
            </w:r>
          </w:p>
        </w:tc>
      </w:tr>
      <w:tr>
        <w:tc>
          <w:tcPr>
            <w:tcW w:type="dxa" w:w="3742"/>
            <w:shd w:val="clear" w:color="auto" w:fill="FBF6EF"/>
          </w:tcPr>
          <w:p>
            <w:pPr>
              <w:spacing w:after="40"/>
            </w:pPr>
            <w:r/>
            <w:r>
              <w:rPr>
                <w:b w:val="0"/>
                <w:sz w:val="17"/>
              </w:rPr>
              <w:t>Cập nhật system-architecture.md (kèm sửa lỗi enum ProjectStatus)</w:t>
            </w:r>
          </w:p>
        </w:tc>
        <w:tc>
          <w:tcPr>
            <w:tcW w:type="dxa" w:w="2835"/>
            <w:shd w:val="clear" w:color="auto" w:fill="FBF6EF"/>
          </w:tcPr>
          <w:p>
            <w:pPr>
              <w:spacing w:after="40"/>
            </w:pPr>
            <w:r/>
            <w:r>
              <w:rPr>
                <w:b w:val="0"/>
                <w:sz w:val="17"/>
              </w:rPr>
              <w:t>docs/02-architecture/</w:t>
            </w:r>
          </w:p>
        </w:tc>
        <w:tc>
          <w:tcPr>
            <w:tcW w:type="dxa" w:w="2778"/>
            <w:shd w:val="clear" w:color="auto" w:fill="FBF6EF"/>
          </w:tcPr>
          <w:p>
            <w:pPr>
              <w:spacing w:after="40"/>
            </w:pPr>
            <w:r/>
            <w:r>
              <w:rPr>
                <w:b w:val="0"/>
                <w:sz w:val="17"/>
              </w:rPr>
              <w:t>Giai đoạn 1</w:t>
            </w:r>
          </w:p>
        </w:tc>
      </w:tr>
      <w:tr>
        <w:tc>
          <w:tcPr>
            <w:tcW w:type="dxa" w:w="3742"/>
          </w:tcPr>
          <w:p>
            <w:pPr>
              <w:spacing w:after="40"/>
            </w:pPr>
            <w:r/>
            <w:r>
              <w:rPr>
                <w:b w:val="0"/>
                <w:sz w:val="17"/>
              </w:rPr>
              <w:t>Cập nhật implementation-plan.md và module-status.md</w:t>
            </w:r>
          </w:p>
        </w:tc>
        <w:tc>
          <w:tcPr>
            <w:tcW w:type="dxa" w:w="2835"/>
          </w:tcPr>
          <w:p>
            <w:pPr>
              <w:spacing w:after="40"/>
            </w:pPr>
            <w:r/>
            <w:r>
              <w:rPr>
                <w:b w:val="0"/>
                <w:sz w:val="17"/>
              </w:rPr>
              <w:t>docs/04-implementation/</w:t>
            </w:r>
          </w:p>
        </w:tc>
        <w:tc>
          <w:tcPr>
            <w:tcW w:type="dxa" w:w="2778"/>
          </w:tcPr>
          <w:p>
            <w:pPr>
              <w:spacing w:after="40"/>
            </w:pPr>
            <w:r/>
            <w:r>
              <w:rPr>
                <w:b w:val="0"/>
                <w:sz w:val="17"/>
              </w:rPr>
              <w:t>Liên tục theo từng đợt</w:t>
            </w:r>
          </w:p>
        </w:tc>
      </w:tr>
      <w:tr>
        <w:tc>
          <w:tcPr>
            <w:tcW w:type="dxa" w:w="3742"/>
            <w:shd w:val="clear" w:color="auto" w:fill="FBF6EF"/>
          </w:tcPr>
          <w:p>
            <w:pPr>
              <w:spacing w:after="40"/>
            </w:pPr>
            <w:r/>
            <w:r>
              <w:rPr>
                <w:b w:val="0"/>
                <w:sz w:val="17"/>
              </w:rPr>
              <w:t>Runbook vận hành rổ hàng cho đội kinh doanh</w:t>
            </w:r>
          </w:p>
        </w:tc>
        <w:tc>
          <w:tcPr>
            <w:tcW w:type="dxa" w:w="2835"/>
            <w:shd w:val="clear" w:color="auto" w:fill="FBF6EF"/>
          </w:tcPr>
          <w:p>
            <w:pPr>
              <w:spacing w:after="40"/>
            </w:pPr>
            <w:r/>
            <w:r>
              <w:rPr>
                <w:b w:val="0"/>
                <w:sz w:val="17"/>
              </w:rPr>
              <w:t>docs/09-handover/</w:t>
            </w:r>
          </w:p>
        </w:tc>
        <w:tc>
          <w:tcPr>
            <w:tcW w:type="dxa" w:w="2778"/>
            <w:shd w:val="clear" w:color="auto" w:fill="FBF6EF"/>
          </w:tcPr>
          <w:p>
            <w:pPr>
              <w:spacing w:after="40"/>
            </w:pPr>
            <w:r/>
            <w:r>
              <w:rPr>
                <w:b w:val="0"/>
                <w:sz w:val="17"/>
              </w:rPr>
              <w:t>Trước khi bàn giao</w:t>
            </w:r>
          </w:p>
        </w:tc>
      </w:tr>
      <w:tr>
        <w:tc>
          <w:tcPr>
            <w:tcW w:type="dxa" w:w="3742"/>
          </w:tcPr>
          <w:p>
            <w:pPr>
              <w:spacing w:after="40"/>
            </w:pPr>
            <w:r/>
            <w:r>
              <w:rPr>
                <w:b w:val="0"/>
                <w:sz w:val="17"/>
              </w:rPr>
              <w:t>Cập nhật đánh giá quyền riêng tư và bảo mật</w:t>
            </w:r>
          </w:p>
        </w:tc>
        <w:tc>
          <w:tcPr>
            <w:tcW w:type="dxa" w:w="2835"/>
          </w:tcPr>
          <w:p>
            <w:pPr>
              <w:spacing w:after="40"/>
            </w:pPr>
            <w:r/>
            <w:r>
              <w:rPr>
                <w:b w:val="0"/>
                <w:sz w:val="17"/>
              </w:rPr>
              <w:t>docs/05-security/</w:t>
            </w:r>
          </w:p>
        </w:tc>
        <w:tc>
          <w:tcPr>
            <w:tcW w:type="dxa" w:w="2778"/>
          </w:tcPr>
          <w:p>
            <w:pPr>
              <w:spacing w:after="40"/>
            </w:pPr>
            <w:r/>
            <w:r>
              <w:rPr>
                <w:b w:val="0"/>
                <w:sz w:val="17"/>
              </w:rPr>
              <w:t>Giai đoạn 5</w:t>
            </w:r>
          </w:p>
        </w:tc>
      </w:tr>
      <w:tr>
        <w:tc>
          <w:tcPr>
            <w:tcW w:type="dxa" w:w="3742"/>
            <w:shd w:val="clear" w:color="auto" w:fill="FBF6EF"/>
          </w:tcPr>
          <w:p>
            <w:pPr>
              <w:spacing w:after="40"/>
            </w:pPr>
            <w:r/>
            <w:r>
              <w:rPr>
                <w:b w:val="0"/>
                <w:sz w:val="17"/>
              </w:rPr>
              <w:t>Báo cáo Phase 0 này</w:t>
            </w:r>
          </w:p>
        </w:tc>
        <w:tc>
          <w:tcPr>
            <w:tcW w:type="dxa" w:w="2835"/>
            <w:shd w:val="clear" w:color="auto" w:fill="FBF6EF"/>
          </w:tcPr>
          <w:p>
            <w:pPr>
              <w:spacing w:after="40"/>
            </w:pPr>
            <w:r/>
            <w:r>
              <w:rPr>
                <w:b w:val="0"/>
                <w:sz w:val="17"/>
              </w:rPr>
              <w:t>docs/08-audits-and-reports/current/</w:t>
            </w:r>
          </w:p>
        </w:tc>
        <w:tc>
          <w:tcPr>
            <w:tcW w:type="dxa" w:w="2778"/>
            <w:shd w:val="clear" w:color="auto" w:fill="FBF6EF"/>
          </w:tcPr>
          <w:p>
            <w:pPr>
              <w:spacing w:after="40"/>
            </w:pPr>
            <w:r/>
            <w:r>
              <w:rPr>
                <w:b w:val="0"/>
                <w:sz w:val="17"/>
              </w:rPr>
              <w:t>Sau khi Ban lãnh đạo duyệt</w:t>
            </w:r>
          </w:p>
        </w:tc>
      </w:tr>
    </w:tbl>
    <w:p>
      <w:pPr>
        <w:spacing w:after="40"/>
      </w:pPr>
    </w:p>
    <w:p>
      <w:r>
        <w:br w:type="page"/>
      </w:r>
    </w:p>
    <w:p>
      <w:pPr>
        <w:pStyle w:val="Heading1"/>
      </w:pPr>
      <w:r>
        <w:t>39. LỘ TRÌNH TRIỂN KHAI</w:t>
      </w:r>
    </w:p>
    <w:p>
      <w:r>
        <w:rPr>
          <w:b w:val="0"/>
          <w:i/>
        </w:rPr>
        <w:t>Không đưa ngày cụ thể — độ phức tạp được ước lượng theo bốn mức: NHỎ · TRUNG BÌNH · LỚN · RẤT LỚN.</w:t>
      </w:r>
    </w:p>
    <w:p>
      <w:pPr>
        <w:pStyle w:val="Heading2"/>
      </w:pPr>
      <w:r>
        <w:t>GIAI ĐOẠN 0 — Rà soát và báo cáo</w:t>
      </w:r>
    </w:p>
    <w:tbl>
      <w:tblPr>
        <w:tblStyle w:val="TableGrid"/>
        <w:tblW w:type="auto" w:w="0"/>
        <w:jc w:val="center"/>
        <w:tblLook w:firstColumn="1" w:firstRow="1" w:lastColumn="0" w:lastRow="0" w:noHBand="0" w:noVBand="1" w:val="04A0"/>
      </w:tblPr>
      <w:tblGrid>
        <w:gridCol w:w="4929"/>
        <w:gridCol w:w="4929"/>
      </w:tblGrid>
      <w:tr>
        <w:tc>
          <w:tcPr>
            <w:tcW w:type="dxa" w:w="1928"/>
            <w:shd w:val="clear" w:color="auto" w:fill="7F4B0D"/>
          </w:tcPr>
          <w:p>
            <w:pPr>
              <w:spacing w:after="40"/>
            </w:pPr>
            <w:r/>
            <w:r>
              <w:rPr>
                <w:b/>
                <w:color w:val="FFFFFF"/>
                <w:sz w:val="17"/>
              </w:rPr>
              <w:t>Mục</w:t>
            </w:r>
          </w:p>
        </w:tc>
        <w:tc>
          <w:tcPr>
            <w:tcW w:type="dxa" w:w="7427"/>
            <w:shd w:val="clear" w:color="auto" w:fill="7F4B0D"/>
          </w:tcPr>
          <w:p>
            <w:pPr>
              <w:spacing w:after="40"/>
            </w:pPr>
            <w:r/>
            <w:r>
              <w:rPr>
                <w:b/>
                <w:color w:val="FFFFFF"/>
                <w:sz w:val="17"/>
              </w:rPr>
              <w:t>Nội dung</w:t>
            </w:r>
          </w:p>
        </w:tc>
      </w:tr>
      <w:tr>
        <w:tc>
          <w:tcPr>
            <w:tcW w:type="dxa" w:w="1928"/>
          </w:tcPr>
          <w:p>
            <w:pPr>
              <w:spacing w:after="40"/>
            </w:pPr>
            <w:r/>
            <w:r>
              <w:rPr>
                <w:b w:val="0"/>
                <w:sz w:val="17"/>
              </w:rPr>
              <w:t>Độ phức tạp</w:t>
            </w:r>
          </w:p>
        </w:tc>
        <w:tc>
          <w:tcPr>
            <w:tcW w:type="dxa" w:w="7427"/>
          </w:tcPr>
          <w:p>
            <w:pPr>
              <w:spacing w:after="40"/>
            </w:pPr>
            <w:r/>
            <w:r>
              <w:rPr>
                <w:b/>
                <w:sz w:val="17"/>
              </w:rPr>
              <w:t>NHỎ</w:t>
            </w:r>
          </w:p>
        </w:tc>
      </w:tr>
      <w:tr>
        <w:tc>
          <w:tcPr>
            <w:tcW w:type="dxa" w:w="1928"/>
            <w:shd w:val="clear" w:color="auto" w:fill="FBF6EF"/>
          </w:tcPr>
          <w:p>
            <w:pPr>
              <w:spacing w:after="40"/>
            </w:pPr>
            <w:r/>
            <w:r>
              <w:rPr>
                <w:b w:val="0"/>
                <w:sz w:val="17"/>
              </w:rPr>
              <w:t>Trạng thái</w:t>
            </w:r>
          </w:p>
        </w:tc>
        <w:tc>
          <w:tcPr>
            <w:tcW w:type="dxa" w:w="7427"/>
            <w:shd w:val="clear" w:color="auto" w:fill="FBF6EF"/>
          </w:tcPr>
          <w:p>
            <w:pPr>
              <w:spacing w:after="40"/>
            </w:pPr>
            <w:r/>
            <w:r>
              <w:rPr>
                <w:b/>
                <w:sz w:val="17"/>
              </w:rPr>
              <w:t>HOÀN THÀNH — chính là tài liệu này</w:t>
            </w:r>
          </w:p>
        </w:tc>
      </w:tr>
      <w:tr>
        <w:tc>
          <w:tcPr>
            <w:tcW w:type="dxa" w:w="1928"/>
          </w:tcPr>
          <w:p>
            <w:pPr>
              <w:spacing w:after="40"/>
            </w:pPr>
            <w:r/>
            <w:r>
              <w:rPr>
                <w:b w:val="0"/>
                <w:sz w:val="17"/>
              </w:rPr>
              <w:t>Mục tiêu</w:t>
            </w:r>
          </w:p>
        </w:tc>
        <w:tc>
          <w:tcPr>
            <w:tcW w:type="dxa" w:w="7427"/>
          </w:tcPr>
          <w:p>
            <w:pPr>
              <w:spacing w:after="40"/>
            </w:pPr>
            <w:r/>
            <w:r>
              <w:rPr>
                <w:b w:val="0"/>
                <w:sz w:val="17"/>
              </w:rPr>
              <w:t>Dựng lại hiện trạng hệ thống; đánh giá khả năng tái sử dụng; xác định các quyết định đang chặn.</w:t>
            </w:r>
          </w:p>
        </w:tc>
      </w:tr>
      <w:tr>
        <w:tc>
          <w:tcPr>
            <w:tcW w:type="dxa" w:w="1928"/>
            <w:shd w:val="clear" w:color="auto" w:fill="FBF6EF"/>
          </w:tcPr>
          <w:p>
            <w:pPr>
              <w:spacing w:after="40"/>
            </w:pPr>
            <w:r/>
            <w:r>
              <w:rPr>
                <w:b w:val="0"/>
                <w:sz w:val="17"/>
              </w:rPr>
              <w:t>Sản phẩm bàn giao</w:t>
            </w:r>
          </w:p>
        </w:tc>
        <w:tc>
          <w:tcPr>
            <w:tcW w:type="dxa" w:w="7427"/>
            <w:shd w:val="clear" w:color="auto" w:fill="FBF6EF"/>
          </w:tcPr>
          <w:p>
            <w:pPr>
              <w:spacing w:after="40"/>
            </w:pPr>
            <w:r/>
            <w:r>
              <w:rPr>
                <w:b w:val="0"/>
                <w:sz w:val="17"/>
              </w:rPr>
              <w:t>Báo cáo Phase 0 (tài liệu này)</w:t>
            </w:r>
          </w:p>
        </w:tc>
      </w:tr>
      <w:tr>
        <w:tc>
          <w:tcPr>
            <w:tcW w:type="dxa" w:w="1928"/>
          </w:tcPr>
          <w:p>
            <w:pPr>
              <w:spacing w:after="40"/>
            </w:pPr>
            <w:r/>
            <w:r>
              <w:rPr>
                <w:b w:val="0"/>
                <w:sz w:val="17"/>
              </w:rPr>
              <w:t>Phụ thuộc</w:t>
            </w:r>
          </w:p>
        </w:tc>
        <w:tc>
          <w:tcPr>
            <w:tcW w:type="dxa" w:w="7427"/>
          </w:tcPr>
          <w:p>
            <w:pPr>
              <w:spacing w:after="40"/>
            </w:pPr>
            <w:r/>
            <w:r>
              <w:rPr>
                <w:b w:val="0"/>
                <w:sz w:val="17"/>
              </w:rPr>
              <w:t>Không có</w:t>
            </w:r>
          </w:p>
        </w:tc>
      </w:tr>
      <w:tr>
        <w:tc>
          <w:tcPr>
            <w:tcW w:type="dxa" w:w="1928"/>
            <w:shd w:val="clear" w:color="auto" w:fill="FBF6EF"/>
          </w:tcPr>
          <w:p>
            <w:pPr>
              <w:spacing w:after="40"/>
            </w:pPr>
            <w:r/>
            <w:r>
              <w:rPr>
                <w:b w:val="0"/>
                <w:sz w:val="17"/>
              </w:rPr>
              <w:t>Điều kiện bắt đầu</w:t>
            </w:r>
          </w:p>
        </w:tc>
        <w:tc>
          <w:tcPr>
            <w:tcW w:type="dxa" w:w="7427"/>
            <w:shd w:val="clear" w:color="auto" w:fill="FBF6EF"/>
          </w:tcPr>
          <w:p>
            <w:pPr>
              <w:spacing w:after="40"/>
            </w:pPr>
            <w:r/>
            <w:r>
              <w:rPr>
                <w:b w:val="0"/>
                <w:sz w:val="17"/>
              </w:rPr>
              <w:t>Ban lãnh đạo yêu cầu định hướng sản phẩm mới</w:t>
            </w:r>
          </w:p>
        </w:tc>
      </w:tr>
      <w:tr>
        <w:tc>
          <w:tcPr>
            <w:tcW w:type="dxa" w:w="1928"/>
          </w:tcPr>
          <w:p>
            <w:pPr>
              <w:spacing w:after="40"/>
            </w:pPr>
            <w:r/>
            <w:r>
              <w:rPr>
                <w:b w:val="0"/>
                <w:sz w:val="17"/>
              </w:rPr>
              <w:t>Điều kiện kết thúc</w:t>
            </w:r>
          </w:p>
        </w:tc>
        <w:tc>
          <w:tcPr>
            <w:tcW w:type="dxa" w:w="7427"/>
          </w:tcPr>
          <w:p>
            <w:pPr>
              <w:spacing w:after="40"/>
            </w:pPr>
            <w:r/>
            <w:r>
              <w:rPr>
                <w:b w:val="0"/>
                <w:sz w:val="17"/>
              </w:rPr>
              <w:t>Báo cáo được trình và tiếp nhận</w:t>
            </w:r>
          </w:p>
        </w:tc>
      </w:tr>
      <w:tr>
        <w:tc>
          <w:tcPr>
            <w:tcW w:type="dxa" w:w="1928"/>
            <w:shd w:val="clear" w:color="auto" w:fill="FBF6EF"/>
          </w:tcPr>
          <w:p>
            <w:pPr>
              <w:spacing w:after="40"/>
            </w:pPr>
            <w:r/>
            <w:r>
              <w:rPr>
                <w:b w:val="0"/>
                <w:sz w:val="17"/>
              </w:rPr>
              <w:t>Rủi ro chính</w:t>
            </w:r>
          </w:p>
        </w:tc>
        <w:tc>
          <w:tcPr>
            <w:tcW w:type="dxa" w:w="7427"/>
            <w:shd w:val="clear" w:color="auto" w:fill="FBF6EF"/>
          </w:tcPr>
          <w:p>
            <w:pPr>
              <w:spacing w:after="40"/>
            </w:pPr>
            <w:r/>
            <w:r>
              <w:rPr>
                <w:b w:val="0"/>
                <w:sz w:val="17"/>
              </w:rPr>
              <w:t>Kết luận sai nếu chỉ đọc tài liệu mà không đọc mã nguồn — đã được xử lý bằng cách đối chiếu trực tiếp mã nguồn</w:t>
            </w:r>
          </w:p>
        </w:tc>
      </w:tr>
    </w:tbl>
    <w:p>
      <w:pPr>
        <w:spacing w:after="40"/>
      </w:pPr>
    </w:p>
    <w:p>
      <w:pPr>
        <w:pStyle w:val="Heading2"/>
      </w:pPr>
      <w:r>
        <w:t>GIAI ĐOẠN 1 — Yêu cầu nghiệp vụ, kiến trúc mục tiêu, mô hình dữ liệu</w:t>
      </w:r>
    </w:p>
    <w:tbl>
      <w:tblPr>
        <w:tblStyle w:val="TableGrid"/>
        <w:tblW w:type="auto" w:w="0"/>
        <w:jc w:val="center"/>
        <w:tblLook w:firstColumn="1" w:firstRow="1" w:lastColumn="0" w:lastRow="0" w:noHBand="0" w:noVBand="1" w:val="04A0"/>
      </w:tblPr>
      <w:tblGrid>
        <w:gridCol w:w="4929"/>
        <w:gridCol w:w="4929"/>
      </w:tblGrid>
      <w:tr>
        <w:tc>
          <w:tcPr>
            <w:tcW w:type="dxa" w:w="1928"/>
            <w:shd w:val="clear" w:color="auto" w:fill="7F4B0D"/>
          </w:tcPr>
          <w:p>
            <w:pPr>
              <w:spacing w:after="40"/>
            </w:pPr>
            <w:r/>
            <w:r>
              <w:rPr>
                <w:b/>
                <w:color w:val="FFFFFF"/>
                <w:sz w:val="17"/>
              </w:rPr>
              <w:t>Mục</w:t>
            </w:r>
          </w:p>
        </w:tc>
        <w:tc>
          <w:tcPr>
            <w:tcW w:type="dxa" w:w="7427"/>
            <w:shd w:val="clear" w:color="auto" w:fill="7F4B0D"/>
          </w:tcPr>
          <w:p>
            <w:pPr>
              <w:spacing w:after="40"/>
            </w:pPr>
            <w:r/>
            <w:r>
              <w:rPr>
                <w:b/>
                <w:color w:val="FFFFFF"/>
                <w:sz w:val="17"/>
              </w:rPr>
              <w:t>Nội dung</w:t>
            </w:r>
          </w:p>
        </w:tc>
      </w:tr>
      <w:tr>
        <w:tc>
          <w:tcPr>
            <w:tcW w:type="dxa" w:w="1928"/>
          </w:tcPr>
          <w:p>
            <w:pPr>
              <w:spacing w:after="40"/>
            </w:pPr>
            <w:r/>
            <w:r>
              <w:rPr>
                <w:b w:val="0"/>
                <w:sz w:val="17"/>
              </w:rPr>
              <w:t>Độ phức tạp</w:t>
            </w:r>
          </w:p>
        </w:tc>
        <w:tc>
          <w:tcPr>
            <w:tcW w:type="dxa" w:w="7427"/>
          </w:tcPr>
          <w:p>
            <w:pPr>
              <w:spacing w:after="40"/>
            </w:pPr>
            <w:r/>
            <w:r>
              <w:rPr>
                <w:b/>
                <w:sz w:val="17"/>
              </w:rPr>
              <w:t>TRUNG BÌNH</w:t>
            </w:r>
          </w:p>
        </w:tc>
      </w:tr>
      <w:tr>
        <w:tc>
          <w:tcPr>
            <w:tcW w:type="dxa" w:w="1928"/>
            <w:shd w:val="clear" w:color="auto" w:fill="FBF6EF"/>
          </w:tcPr>
          <w:p>
            <w:pPr>
              <w:spacing w:after="40"/>
            </w:pPr>
            <w:r/>
            <w:r>
              <w:rPr>
                <w:b w:val="0"/>
                <w:sz w:val="17"/>
              </w:rPr>
              <w:t>Trạng thái</w:t>
            </w:r>
          </w:p>
        </w:tc>
        <w:tc>
          <w:tcPr>
            <w:tcW w:type="dxa" w:w="7427"/>
            <w:shd w:val="clear" w:color="auto" w:fill="FBF6EF"/>
          </w:tcPr>
          <w:p>
            <w:pPr>
              <w:spacing w:after="40"/>
            </w:pPr>
            <w:r/>
            <w:r>
              <w:rPr>
                <w:b w:val="0"/>
                <w:sz w:val="17"/>
              </w:rPr>
              <w:t>CHƯA BẮT ĐẦU</w:t>
            </w:r>
          </w:p>
        </w:tc>
      </w:tr>
      <w:tr>
        <w:tc>
          <w:tcPr>
            <w:tcW w:type="dxa" w:w="1928"/>
          </w:tcPr>
          <w:p>
            <w:pPr>
              <w:spacing w:after="40"/>
            </w:pPr>
            <w:r/>
            <w:r>
              <w:rPr>
                <w:b w:val="0"/>
                <w:sz w:val="17"/>
              </w:rPr>
              <w:t>Mục tiêu</w:t>
            </w:r>
          </w:p>
        </w:tc>
        <w:tc>
          <w:tcPr>
            <w:tcW w:type="dxa" w:w="7427"/>
          </w:tcPr>
          <w:p>
            <w:pPr>
              <w:spacing w:after="40"/>
            </w:pPr>
            <w:r/>
            <w:r>
              <w:rPr>
                <w:b w:val="0"/>
                <w:sz w:val="17"/>
              </w:rPr>
              <w:t>Chốt nghiệp vụ, chốt schema, chốt URL và chính sách hiển thị giá và trạng thái.</w:t>
            </w:r>
          </w:p>
        </w:tc>
      </w:tr>
      <w:tr>
        <w:tc>
          <w:tcPr>
            <w:tcW w:type="dxa" w:w="1928"/>
            <w:shd w:val="clear" w:color="auto" w:fill="FBF6EF"/>
          </w:tcPr>
          <w:p>
            <w:pPr>
              <w:spacing w:after="40"/>
            </w:pPr>
            <w:r/>
            <w:r>
              <w:rPr>
                <w:b w:val="0"/>
                <w:sz w:val="17"/>
              </w:rPr>
              <w:t>Sản phẩm bàn giao</w:t>
            </w:r>
          </w:p>
        </w:tc>
        <w:tc>
          <w:tcPr>
            <w:tcW w:type="dxa" w:w="7427"/>
            <w:shd w:val="clear" w:color="auto" w:fill="FBF6EF"/>
          </w:tcPr>
          <w:p>
            <w:pPr>
              <w:spacing w:after="40"/>
            </w:pPr>
            <w:r/>
            <w:r>
              <w:rPr>
                <w:b w:val="0"/>
                <w:sz w:val="17"/>
              </w:rPr>
              <w:t>Tài liệu yêu cầu · Thiết kế schema · Ba ADR mới · Bản đặc tả API · Bản đặc tả URL</w:t>
            </w:r>
          </w:p>
        </w:tc>
      </w:tr>
      <w:tr>
        <w:tc>
          <w:tcPr>
            <w:tcW w:type="dxa" w:w="1928"/>
          </w:tcPr>
          <w:p>
            <w:pPr>
              <w:spacing w:after="40"/>
            </w:pPr>
            <w:r/>
            <w:r>
              <w:rPr>
                <w:b w:val="0"/>
                <w:sz w:val="17"/>
              </w:rPr>
              <w:t>Phụ thuộc</w:t>
            </w:r>
          </w:p>
        </w:tc>
        <w:tc>
          <w:tcPr>
            <w:tcW w:type="dxa" w:w="7427"/>
          </w:tcPr>
          <w:p>
            <w:pPr>
              <w:spacing w:after="40"/>
            </w:pPr>
            <w:r/>
            <w:r>
              <w:rPr>
                <w:b w:val="0"/>
                <w:sz w:val="17"/>
              </w:rPr>
              <w:t>10 quyết định ở Mục 8.1 đã được chốt; có file rổ hàng thật làm mẫu</w:t>
            </w:r>
          </w:p>
        </w:tc>
      </w:tr>
      <w:tr>
        <w:tc>
          <w:tcPr>
            <w:tcW w:type="dxa" w:w="1928"/>
            <w:shd w:val="clear" w:color="auto" w:fill="FBF6EF"/>
          </w:tcPr>
          <w:p>
            <w:pPr>
              <w:spacing w:after="40"/>
            </w:pPr>
            <w:r/>
            <w:r>
              <w:rPr>
                <w:b w:val="0"/>
                <w:sz w:val="17"/>
              </w:rPr>
              <w:t>Điều kiện bắt đầu</w:t>
            </w:r>
          </w:p>
        </w:tc>
        <w:tc>
          <w:tcPr>
            <w:tcW w:type="dxa" w:w="7427"/>
            <w:shd w:val="clear" w:color="auto" w:fill="FBF6EF"/>
          </w:tcPr>
          <w:p>
            <w:pPr>
              <w:spacing w:after="40"/>
            </w:pPr>
            <w:r/>
            <w:r>
              <w:rPr>
                <w:b w:val="0"/>
                <w:sz w:val="17"/>
              </w:rPr>
              <w:t>Ban lãnh đạo chốt 10 quyết định + pháp chế duyệt danh sách dự án</w:t>
            </w:r>
          </w:p>
        </w:tc>
      </w:tr>
      <w:tr>
        <w:tc>
          <w:tcPr>
            <w:tcW w:type="dxa" w:w="1928"/>
          </w:tcPr>
          <w:p>
            <w:pPr>
              <w:spacing w:after="40"/>
            </w:pPr>
            <w:r/>
            <w:r>
              <w:rPr>
                <w:b w:val="0"/>
                <w:sz w:val="17"/>
              </w:rPr>
              <w:t>Điều kiện kết thúc</w:t>
            </w:r>
          </w:p>
        </w:tc>
        <w:tc>
          <w:tcPr>
            <w:tcW w:type="dxa" w:w="7427"/>
          </w:tcPr>
          <w:p>
            <w:pPr>
              <w:spacing w:after="40"/>
            </w:pPr>
            <w:r/>
            <w:r>
              <w:rPr>
                <w:b w:val="0"/>
                <w:sz w:val="17"/>
              </w:rPr>
              <w:t>Schema và API được duyệt bằng văn bản; không còn câu hỏi mở chặn việc code</w:t>
            </w:r>
          </w:p>
        </w:tc>
      </w:tr>
      <w:tr>
        <w:tc>
          <w:tcPr>
            <w:tcW w:type="dxa" w:w="1928"/>
            <w:shd w:val="clear" w:color="auto" w:fill="FBF6EF"/>
          </w:tcPr>
          <w:p>
            <w:pPr>
              <w:spacing w:after="40"/>
            </w:pPr>
            <w:r/>
            <w:r>
              <w:rPr>
                <w:b w:val="0"/>
                <w:sz w:val="17"/>
              </w:rPr>
              <w:t>Rủi ro chính</w:t>
            </w:r>
          </w:p>
        </w:tc>
        <w:tc>
          <w:tcPr>
            <w:tcW w:type="dxa" w:w="7427"/>
            <w:shd w:val="clear" w:color="auto" w:fill="FBF6EF"/>
          </w:tcPr>
          <w:p>
            <w:pPr>
              <w:spacing w:after="40"/>
            </w:pPr>
            <w:r/>
            <w:r>
              <w:rPr>
                <w:b w:val="0"/>
                <w:sz w:val="17"/>
              </w:rPr>
              <w:t>Chốt schema khi chưa thấy dữ liệu thật (R01)</w:t>
            </w:r>
          </w:p>
        </w:tc>
      </w:tr>
    </w:tbl>
    <w:p>
      <w:pPr>
        <w:spacing w:after="40"/>
      </w:pPr>
    </w:p>
    <w:p>
      <w:pPr>
        <w:pStyle w:val="Heading2"/>
      </w:pPr>
      <w:r>
        <w:t>GIAI ĐOẠN 2 — Backend domain bất động sản</w:t>
      </w:r>
    </w:p>
    <w:tbl>
      <w:tblPr>
        <w:tblStyle w:val="TableGrid"/>
        <w:tblW w:type="auto" w:w="0"/>
        <w:jc w:val="center"/>
        <w:tblLook w:firstColumn="1" w:firstRow="1" w:lastColumn="0" w:lastRow="0" w:noHBand="0" w:noVBand="1" w:val="04A0"/>
      </w:tblPr>
      <w:tblGrid>
        <w:gridCol w:w="4929"/>
        <w:gridCol w:w="4929"/>
      </w:tblGrid>
      <w:tr>
        <w:tc>
          <w:tcPr>
            <w:tcW w:type="dxa" w:w="1928"/>
            <w:shd w:val="clear" w:color="auto" w:fill="7F4B0D"/>
          </w:tcPr>
          <w:p>
            <w:pPr>
              <w:spacing w:after="40"/>
            </w:pPr>
            <w:r/>
            <w:r>
              <w:rPr>
                <w:b/>
                <w:color w:val="FFFFFF"/>
                <w:sz w:val="17"/>
              </w:rPr>
              <w:t>Mục</w:t>
            </w:r>
          </w:p>
        </w:tc>
        <w:tc>
          <w:tcPr>
            <w:tcW w:type="dxa" w:w="7427"/>
            <w:shd w:val="clear" w:color="auto" w:fill="7F4B0D"/>
          </w:tcPr>
          <w:p>
            <w:pPr>
              <w:spacing w:after="40"/>
            </w:pPr>
            <w:r/>
            <w:r>
              <w:rPr>
                <w:b/>
                <w:color w:val="FFFFFF"/>
                <w:sz w:val="17"/>
              </w:rPr>
              <w:t>Nội dung</w:t>
            </w:r>
          </w:p>
        </w:tc>
      </w:tr>
      <w:tr>
        <w:tc>
          <w:tcPr>
            <w:tcW w:type="dxa" w:w="1928"/>
          </w:tcPr>
          <w:p>
            <w:pPr>
              <w:spacing w:after="40"/>
            </w:pPr>
            <w:r/>
            <w:r>
              <w:rPr>
                <w:b w:val="0"/>
                <w:sz w:val="17"/>
              </w:rPr>
              <w:t>Độ phức tạp</w:t>
            </w:r>
          </w:p>
        </w:tc>
        <w:tc>
          <w:tcPr>
            <w:tcW w:type="dxa" w:w="7427"/>
          </w:tcPr>
          <w:p>
            <w:pPr>
              <w:spacing w:after="40"/>
            </w:pPr>
            <w:r/>
            <w:r>
              <w:rPr>
                <w:b/>
                <w:sz w:val="17"/>
              </w:rPr>
              <w:t>LỚN</w:t>
            </w:r>
          </w:p>
        </w:tc>
      </w:tr>
      <w:tr>
        <w:tc>
          <w:tcPr>
            <w:tcW w:type="dxa" w:w="1928"/>
            <w:shd w:val="clear" w:color="auto" w:fill="FBF6EF"/>
          </w:tcPr>
          <w:p>
            <w:pPr>
              <w:spacing w:after="40"/>
            </w:pPr>
            <w:r/>
            <w:r>
              <w:rPr>
                <w:b w:val="0"/>
                <w:sz w:val="17"/>
              </w:rPr>
              <w:t>Trạng thái</w:t>
            </w:r>
          </w:p>
        </w:tc>
        <w:tc>
          <w:tcPr>
            <w:tcW w:type="dxa" w:w="7427"/>
            <w:shd w:val="clear" w:color="auto" w:fill="FBF6EF"/>
          </w:tcPr>
          <w:p>
            <w:pPr>
              <w:spacing w:after="40"/>
            </w:pPr>
            <w:r/>
            <w:r>
              <w:rPr>
                <w:b w:val="0"/>
                <w:sz w:val="17"/>
              </w:rPr>
              <w:t>CHƯA BẮT ĐẦU</w:t>
            </w:r>
          </w:p>
        </w:tc>
      </w:tr>
      <w:tr>
        <w:tc>
          <w:tcPr>
            <w:tcW w:type="dxa" w:w="1928"/>
          </w:tcPr>
          <w:p>
            <w:pPr>
              <w:spacing w:after="40"/>
            </w:pPr>
            <w:r/>
            <w:r>
              <w:rPr>
                <w:b w:val="0"/>
                <w:sz w:val="17"/>
              </w:rPr>
              <w:t>Mục tiêu</w:t>
            </w:r>
          </w:p>
        </w:tc>
        <w:tc>
          <w:tcPr>
            <w:tcW w:type="dxa" w:w="7427"/>
          </w:tcPr>
          <w:p>
            <w:pPr>
              <w:spacing w:after="40"/>
            </w:pPr>
            <w:r/>
            <w:r>
              <w:rPr>
                <w:b w:val="0"/>
                <w:sz w:val="17"/>
              </w:rPr>
              <w:t>Dựng bảng, module, API công khai và quản trị, nhật ký, phân quyền SALES, nhập Excel.</w:t>
            </w:r>
          </w:p>
        </w:tc>
      </w:tr>
      <w:tr>
        <w:tc>
          <w:tcPr>
            <w:tcW w:type="dxa" w:w="1928"/>
            <w:shd w:val="clear" w:color="auto" w:fill="FBF6EF"/>
          </w:tcPr>
          <w:p>
            <w:pPr>
              <w:spacing w:after="40"/>
            </w:pPr>
            <w:r/>
            <w:r>
              <w:rPr>
                <w:b w:val="0"/>
                <w:sz w:val="17"/>
              </w:rPr>
              <w:t>Sản phẩm bàn giao</w:t>
            </w:r>
          </w:p>
        </w:tc>
        <w:tc>
          <w:tcPr>
            <w:tcW w:type="dxa" w:w="7427"/>
            <w:shd w:val="clear" w:color="auto" w:fill="FBF6EF"/>
          </w:tcPr>
          <w:p>
            <w:pPr>
              <w:spacing w:after="40"/>
            </w:pPr>
            <w:r/>
            <w:r>
              <w:rPr>
                <w:b w:val="0"/>
                <w:sz w:val="17"/>
              </w:rPr>
              <w:t>Migration · Module realestate và sales · Bộ test unit và e2e · Swagger cập nhật</w:t>
            </w:r>
          </w:p>
        </w:tc>
      </w:tr>
      <w:tr>
        <w:tc>
          <w:tcPr>
            <w:tcW w:type="dxa" w:w="1928"/>
          </w:tcPr>
          <w:p>
            <w:pPr>
              <w:spacing w:after="40"/>
            </w:pPr>
            <w:r/>
            <w:r>
              <w:rPr>
                <w:b w:val="0"/>
                <w:sz w:val="17"/>
              </w:rPr>
              <w:t>Phụ thuộc</w:t>
            </w:r>
          </w:p>
        </w:tc>
        <w:tc>
          <w:tcPr>
            <w:tcW w:type="dxa" w:w="7427"/>
          </w:tcPr>
          <w:p>
            <w:pPr>
              <w:spacing w:after="40"/>
            </w:pPr>
            <w:r/>
            <w:r>
              <w:rPr>
                <w:b w:val="0"/>
                <w:sz w:val="17"/>
              </w:rPr>
              <w:t>Giai đoạn 1 xong; hạ tầng đã nâng gói và có backup đã diễn tập</w:t>
            </w:r>
          </w:p>
        </w:tc>
      </w:tr>
      <w:tr>
        <w:tc>
          <w:tcPr>
            <w:tcW w:type="dxa" w:w="1928"/>
            <w:shd w:val="clear" w:color="auto" w:fill="FBF6EF"/>
          </w:tcPr>
          <w:p>
            <w:pPr>
              <w:spacing w:after="40"/>
            </w:pPr>
            <w:r/>
            <w:r>
              <w:rPr>
                <w:b w:val="0"/>
                <w:sz w:val="17"/>
              </w:rPr>
              <w:t>Điều kiện bắt đầu</w:t>
            </w:r>
          </w:p>
        </w:tc>
        <w:tc>
          <w:tcPr>
            <w:tcW w:type="dxa" w:w="7427"/>
            <w:shd w:val="clear" w:color="auto" w:fill="FBF6EF"/>
          </w:tcPr>
          <w:p>
            <w:pPr>
              <w:spacing w:after="40"/>
            </w:pPr>
            <w:r/>
            <w:r>
              <w:rPr>
                <w:b w:val="0"/>
                <w:sz w:val="17"/>
              </w:rPr>
              <w:t>Schema được duyệt; ADR vai trò SALES được duyệt</w:t>
            </w:r>
          </w:p>
        </w:tc>
      </w:tr>
      <w:tr>
        <w:tc>
          <w:tcPr>
            <w:tcW w:type="dxa" w:w="1928"/>
          </w:tcPr>
          <w:p>
            <w:pPr>
              <w:spacing w:after="40"/>
            </w:pPr>
            <w:r/>
            <w:r>
              <w:rPr>
                <w:b w:val="0"/>
                <w:sz w:val="17"/>
              </w:rPr>
              <w:t>Điều kiện kết thúc</w:t>
            </w:r>
          </w:p>
        </w:tc>
        <w:tc>
          <w:tcPr>
            <w:tcW w:type="dxa" w:w="7427"/>
          </w:tcPr>
          <w:p>
            <w:pPr>
              <w:spacing w:after="40"/>
            </w:pPr>
            <w:r/>
            <w:r>
              <w:rPr>
                <w:b w:val="0"/>
                <w:sz w:val="17"/>
              </w:rPr>
              <w:t>API chạy đúng với dữ liệu mẫu 2.000 căn; toàn bộ test xanh; lint và tsc sạch</w:t>
            </w:r>
          </w:p>
        </w:tc>
      </w:tr>
      <w:tr>
        <w:tc>
          <w:tcPr>
            <w:tcW w:type="dxa" w:w="1928"/>
            <w:shd w:val="clear" w:color="auto" w:fill="FBF6EF"/>
          </w:tcPr>
          <w:p>
            <w:pPr>
              <w:spacing w:after="40"/>
            </w:pPr>
            <w:r/>
            <w:r>
              <w:rPr>
                <w:b w:val="0"/>
                <w:sz w:val="17"/>
              </w:rPr>
              <w:t>Rủi ro chính</w:t>
            </w:r>
          </w:p>
        </w:tc>
        <w:tc>
          <w:tcPr>
            <w:tcW w:type="dxa" w:w="7427"/>
            <w:shd w:val="clear" w:color="auto" w:fill="FBF6EF"/>
          </w:tcPr>
          <w:p>
            <w:pPr>
              <w:spacing w:after="40"/>
            </w:pPr>
            <w:r/>
            <w:r>
              <w:rPr>
                <w:b w:val="0"/>
                <w:sz w:val="17"/>
              </w:rPr>
              <w:t>Migration trên môi trường không có staging (R12); rò rỉ dữ liệu chưa mở bán</w:t>
            </w:r>
          </w:p>
        </w:tc>
      </w:tr>
    </w:tbl>
    <w:p>
      <w:pPr>
        <w:spacing w:after="40"/>
      </w:pPr>
    </w:p>
    <w:p>
      <w:pPr>
        <w:pStyle w:val="Heading2"/>
      </w:pPr>
      <w:r>
        <w:t>GIAI ĐOẠN 3 — Admin CMS cho bán hàng</w:t>
      </w:r>
    </w:p>
    <w:tbl>
      <w:tblPr>
        <w:tblStyle w:val="TableGrid"/>
        <w:tblW w:type="auto" w:w="0"/>
        <w:jc w:val="center"/>
        <w:tblLook w:firstColumn="1" w:firstRow="1" w:lastColumn="0" w:lastRow="0" w:noHBand="0" w:noVBand="1" w:val="04A0"/>
      </w:tblPr>
      <w:tblGrid>
        <w:gridCol w:w="4929"/>
        <w:gridCol w:w="4929"/>
      </w:tblGrid>
      <w:tr>
        <w:tc>
          <w:tcPr>
            <w:tcW w:type="dxa" w:w="1928"/>
            <w:shd w:val="clear" w:color="auto" w:fill="7F4B0D"/>
          </w:tcPr>
          <w:p>
            <w:pPr>
              <w:spacing w:after="40"/>
            </w:pPr>
            <w:r/>
            <w:r>
              <w:rPr>
                <w:b/>
                <w:color w:val="FFFFFF"/>
                <w:sz w:val="17"/>
              </w:rPr>
              <w:t>Mục</w:t>
            </w:r>
          </w:p>
        </w:tc>
        <w:tc>
          <w:tcPr>
            <w:tcW w:type="dxa" w:w="7427"/>
            <w:shd w:val="clear" w:color="auto" w:fill="7F4B0D"/>
          </w:tcPr>
          <w:p>
            <w:pPr>
              <w:spacing w:after="40"/>
            </w:pPr>
            <w:r/>
            <w:r>
              <w:rPr>
                <w:b/>
                <w:color w:val="FFFFFF"/>
                <w:sz w:val="17"/>
              </w:rPr>
              <w:t>Nội dung</w:t>
            </w:r>
          </w:p>
        </w:tc>
      </w:tr>
      <w:tr>
        <w:tc>
          <w:tcPr>
            <w:tcW w:type="dxa" w:w="1928"/>
          </w:tcPr>
          <w:p>
            <w:pPr>
              <w:spacing w:after="40"/>
            </w:pPr>
            <w:r/>
            <w:r>
              <w:rPr>
                <w:b w:val="0"/>
                <w:sz w:val="17"/>
              </w:rPr>
              <w:t>Độ phức tạp</w:t>
            </w:r>
          </w:p>
        </w:tc>
        <w:tc>
          <w:tcPr>
            <w:tcW w:type="dxa" w:w="7427"/>
          </w:tcPr>
          <w:p>
            <w:pPr>
              <w:spacing w:after="40"/>
            </w:pPr>
            <w:r/>
            <w:r>
              <w:rPr>
                <w:b/>
                <w:sz w:val="17"/>
              </w:rPr>
              <w:t>LỚN</w:t>
            </w:r>
          </w:p>
        </w:tc>
      </w:tr>
      <w:tr>
        <w:tc>
          <w:tcPr>
            <w:tcW w:type="dxa" w:w="1928"/>
            <w:shd w:val="clear" w:color="auto" w:fill="FBF6EF"/>
          </w:tcPr>
          <w:p>
            <w:pPr>
              <w:spacing w:after="40"/>
            </w:pPr>
            <w:r/>
            <w:r>
              <w:rPr>
                <w:b w:val="0"/>
                <w:sz w:val="17"/>
              </w:rPr>
              <w:t>Trạng thái</w:t>
            </w:r>
          </w:p>
        </w:tc>
        <w:tc>
          <w:tcPr>
            <w:tcW w:type="dxa" w:w="7427"/>
            <w:shd w:val="clear" w:color="auto" w:fill="FBF6EF"/>
          </w:tcPr>
          <w:p>
            <w:pPr>
              <w:spacing w:after="40"/>
            </w:pPr>
            <w:r/>
            <w:r>
              <w:rPr>
                <w:b w:val="0"/>
                <w:sz w:val="17"/>
              </w:rPr>
              <w:t>CHƯA BẮT ĐẦU</w:t>
            </w:r>
          </w:p>
        </w:tc>
      </w:tr>
      <w:tr>
        <w:tc>
          <w:tcPr>
            <w:tcW w:type="dxa" w:w="1928"/>
          </w:tcPr>
          <w:p>
            <w:pPr>
              <w:spacing w:after="40"/>
            </w:pPr>
            <w:r/>
            <w:r>
              <w:rPr>
                <w:b w:val="0"/>
                <w:sz w:val="17"/>
              </w:rPr>
              <w:t>Mục tiêu</w:t>
            </w:r>
          </w:p>
        </w:tc>
        <w:tc>
          <w:tcPr>
            <w:tcW w:type="dxa" w:w="7427"/>
          </w:tcPr>
          <w:p>
            <w:pPr>
              <w:spacing w:after="40"/>
            </w:pPr>
            <w:r/>
            <w:r>
              <w:rPr>
                <w:b w:val="0"/>
                <w:sz w:val="17"/>
              </w:rPr>
              <w:t>Màn hình rổ hàng, loại căn, toà nhà, nhập Excel, lead bán hàng, nhật ký.</w:t>
            </w:r>
          </w:p>
        </w:tc>
      </w:tr>
      <w:tr>
        <w:tc>
          <w:tcPr>
            <w:tcW w:type="dxa" w:w="1928"/>
            <w:shd w:val="clear" w:color="auto" w:fill="FBF6EF"/>
          </w:tcPr>
          <w:p>
            <w:pPr>
              <w:spacing w:after="40"/>
            </w:pPr>
            <w:r/>
            <w:r>
              <w:rPr>
                <w:b w:val="0"/>
                <w:sz w:val="17"/>
              </w:rPr>
              <w:t>Sản phẩm bàn giao</w:t>
            </w:r>
          </w:p>
        </w:tc>
        <w:tc>
          <w:tcPr>
            <w:tcW w:type="dxa" w:w="7427"/>
            <w:shd w:val="clear" w:color="auto" w:fill="FBF6EF"/>
          </w:tcPr>
          <w:p>
            <w:pPr>
              <w:spacing w:after="40"/>
            </w:pPr>
            <w:r/>
            <w:r>
              <w:rPr>
                <w:b w:val="0"/>
                <w:sz w:val="17"/>
              </w:rPr>
              <w:t>7–8 màn hình mới · Phân trang phía máy chủ cho DataTable · Bộ test Vitest</w:t>
            </w:r>
          </w:p>
        </w:tc>
      </w:tr>
      <w:tr>
        <w:tc>
          <w:tcPr>
            <w:tcW w:type="dxa" w:w="1928"/>
          </w:tcPr>
          <w:p>
            <w:pPr>
              <w:spacing w:after="40"/>
            </w:pPr>
            <w:r/>
            <w:r>
              <w:rPr>
                <w:b w:val="0"/>
                <w:sz w:val="17"/>
              </w:rPr>
              <w:t>Phụ thuộc</w:t>
            </w:r>
          </w:p>
        </w:tc>
        <w:tc>
          <w:tcPr>
            <w:tcW w:type="dxa" w:w="7427"/>
          </w:tcPr>
          <w:p>
            <w:pPr>
              <w:spacing w:after="40"/>
            </w:pPr>
            <w:r/>
            <w:r>
              <w:rPr>
                <w:b w:val="0"/>
                <w:sz w:val="17"/>
              </w:rPr>
              <w:t>API của Giai đoạn 2 đã ổn định</w:t>
            </w:r>
          </w:p>
        </w:tc>
      </w:tr>
      <w:tr>
        <w:tc>
          <w:tcPr>
            <w:tcW w:type="dxa" w:w="1928"/>
            <w:shd w:val="clear" w:color="auto" w:fill="FBF6EF"/>
          </w:tcPr>
          <w:p>
            <w:pPr>
              <w:spacing w:after="40"/>
            </w:pPr>
            <w:r/>
            <w:r>
              <w:rPr>
                <w:b w:val="0"/>
                <w:sz w:val="17"/>
              </w:rPr>
              <w:t>Điều kiện bắt đầu</w:t>
            </w:r>
          </w:p>
        </w:tc>
        <w:tc>
          <w:tcPr>
            <w:tcW w:type="dxa" w:w="7427"/>
            <w:shd w:val="clear" w:color="auto" w:fill="FBF6EF"/>
          </w:tcPr>
          <w:p>
            <w:pPr>
              <w:spacing w:after="40"/>
            </w:pPr>
            <w:r/>
            <w:r>
              <w:rPr>
                <w:b w:val="0"/>
                <w:sz w:val="17"/>
              </w:rPr>
              <w:t>Backend đã đóng băng hợp đồng API</w:t>
            </w:r>
          </w:p>
        </w:tc>
      </w:tr>
      <w:tr>
        <w:tc>
          <w:tcPr>
            <w:tcW w:type="dxa" w:w="1928"/>
          </w:tcPr>
          <w:p>
            <w:pPr>
              <w:spacing w:after="40"/>
            </w:pPr>
            <w:r/>
            <w:r>
              <w:rPr>
                <w:b w:val="0"/>
                <w:sz w:val="17"/>
              </w:rPr>
              <w:t>Điều kiện kết thúc</w:t>
            </w:r>
          </w:p>
        </w:tc>
        <w:tc>
          <w:tcPr>
            <w:tcW w:type="dxa" w:w="7427"/>
          </w:tcPr>
          <w:p>
            <w:pPr>
              <w:spacing w:after="40"/>
            </w:pPr>
            <w:r/>
            <w:r>
              <w:rPr>
                <w:b w:val="0"/>
                <w:sz w:val="17"/>
              </w:rPr>
              <w:t>Đội kinh doanh nhập được một toà nhà thật đầy đủ mà không cần hỗ trợ kỹ thuật</w:t>
            </w:r>
          </w:p>
        </w:tc>
      </w:tr>
      <w:tr>
        <w:tc>
          <w:tcPr>
            <w:tcW w:type="dxa" w:w="1928"/>
            <w:shd w:val="clear" w:color="auto" w:fill="FBF6EF"/>
          </w:tcPr>
          <w:p>
            <w:pPr>
              <w:spacing w:after="40"/>
            </w:pPr>
            <w:r/>
            <w:r>
              <w:rPr>
                <w:b w:val="0"/>
                <w:sz w:val="17"/>
              </w:rPr>
              <w:t>Rủi ro chính</w:t>
            </w:r>
          </w:p>
        </w:tc>
        <w:tc>
          <w:tcPr>
            <w:tcW w:type="dxa" w:w="7427"/>
            <w:shd w:val="clear" w:color="auto" w:fill="FBF6EF"/>
          </w:tcPr>
          <w:p>
            <w:pPr>
              <w:spacing w:after="40"/>
            </w:pPr>
            <w:r/>
            <w:r>
              <w:rPr>
                <w:b w:val="0"/>
                <w:sz w:val="17"/>
              </w:rPr>
              <w:t>Giao diện không chịu nổi quy mô hàng nghìn dòng (R07)</w:t>
            </w:r>
          </w:p>
        </w:tc>
      </w:tr>
    </w:tbl>
    <w:p>
      <w:pPr>
        <w:spacing w:after="40"/>
      </w:pPr>
    </w:p>
    <w:p>
      <w:pPr>
        <w:pStyle w:val="Heading2"/>
      </w:pPr>
      <w:r>
        <w:t>GIAI ĐOẠN 4 — Website công khai bán căn hộ</w:t>
      </w:r>
    </w:p>
    <w:tbl>
      <w:tblPr>
        <w:tblStyle w:val="TableGrid"/>
        <w:tblW w:type="auto" w:w="0"/>
        <w:jc w:val="center"/>
        <w:tblLook w:firstColumn="1" w:firstRow="1" w:lastColumn="0" w:lastRow="0" w:noHBand="0" w:noVBand="1" w:val="04A0"/>
      </w:tblPr>
      <w:tblGrid>
        <w:gridCol w:w="4929"/>
        <w:gridCol w:w="4929"/>
      </w:tblGrid>
      <w:tr>
        <w:tc>
          <w:tcPr>
            <w:tcW w:type="dxa" w:w="1928"/>
            <w:shd w:val="clear" w:color="auto" w:fill="7F4B0D"/>
          </w:tcPr>
          <w:p>
            <w:pPr>
              <w:spacing w:after="40"/>
            </w:pPr>
            <w:r/>
            <w:r>
              <w:rPr>
                <w:b/>
                <w:color w:val="FFFFFF"/>
                <w:sz w:val="17"/>
              </w:rPr>
              <w:t>Mục</w:t>
            </w:r>
          </w:p>
        </w:tc>
        <w:tc>
          <w:tcPr>
            <w:tcW w:type="dxa" w:w="7427"/>
            <w:shd w:val="clear" w:color="auto" w:fill="7F4B0D"/>
          </w:tcPr>
          <w:p>
            <w:pPr>
              <w:spacing w:after="40"/>
            </w:pPr>
            <w:r/>
            <w:r>
              <w:rPr>
                <w:b/>
                <w:color w:val="FFFFFF"/>
                <w:sz w:val="17"/>
              </w:rPr>
              <w:t>Nội dung</w:t>
            </w:r>
          </w:p>
        </w:tc>
      </w:tr>
      <w:tr>
        <w:tc>
          <w:tcPr>
            <w:tcW w:type="dxa" w:w="1928"/>
          </w:tcPr>
          <w:p>
            <w:pPr>
              <w:spacing w:after="40"/>
            </w:pPr>
            <w:r/>
            <w:r>
              <w:rPr>
                <w:b w:val="0"/>
                <w:sz w:val="17"/>
              </w:rPr>
              <w:t>Độ phức tạp</w:t>
            </w:r>
          </w:p>
        </w:tc>
        <w:tc>
          <w:tcPr>
            <w:tcW w:type="dxa" w:w="7427"/>
          </w:tcPr>
          <w:p>
            <w:pPr>
              <w:spacing w:after="40"/>
            </w:pPr>
            <w:r/>
            <w:r>
              <w:rPr>
                <w:b/>
                <w:sz w:val="17"/>
              </w:rPr>
              <w:t>LỚN</w:t>
            </w:r>
          </w:p>
        </w:tc>
      </w:tr>
      <w:tr>
        <w:tc>
          <w:tcPr>
            <w:tcW w:type="dxa" w:w="1928"/>
            <w:shd w:val="clear" w:color="auto" w:fill="FBF6EF"/>
          </w:tcPr>
          <w:p>
            <w:pPr>
              <w:spacing w:after="40"/>
            </w:pPr>
            <w:r/>
            <w:r>
              <w:rPr>
                <w:b w:val="0"/>
                <w:sz w:val="17"/>
              </w:rPr>
              <w:t>Trạng thái</w:t>
            </w:r>
          </w:p>
        </w:tc>
        <w:tc>
          <w:tcPr>
            <w:tcW w:type="dxa" w:w="7427"/>
            <w:shd w:val="clear" w:color="auto" w:fill="FBF6EF"/>
          </w:tcPr>
          <w:p>
            <w:pPr>
              <w:spacing w:after="40"/>
            </w:pPr>
            <w:r/>
            <w:r>
              <w:rPr>
                <w:b w:val="0"/>
                <w:sz w:val="17"/>
              </w:rPr>
              <w:t>CHƯA BẮT ĐẦU</w:t>
            </w:r>
          </w:p>
        </w:tc>
      </w:tr>
      <w:tr>
        <w:tc>
          <w:tcPr>
            <w:tcW w:type="dxa" w:w="1928"/>
          </w:tcPr>
          <w:p>
            <w:pPr>
              <w:spacing w:after="40"/>
            </w:pPr>
            <w:r/>
            <w:r>
              <w:rPr>
                <w:b w:val="0"/>
                <w:sz w:val="17"/>
              </w:rPr>
              <w:t>Mục tiêu</w:t>
            </w:r>
          </w:p>
        </w:tc>
        <w:tc>
          <w:tcPr>
            <w:tcW w:type="dxa" w:w="7427"/>
          </w:tcPr>
          <w:p>
            <w:pPr>
              <w:spacing w:after="40"/>
            </w:pPr>
            <w:r/>
            <w:r>
              <w:rPr>
                <w:b w:val="0"/>
                <w:sz w:val="17"/>
              </w:rPr>
              <w:t>Trang chủ bán, danh sách và bộ lọc, chi tiết loại căn, mặt bằng, form tư vấn.</w:t>
            </w:r>
          </w:p>
        </w:tc>
      </w:tr>
      <w:tr>
        <w:tc>
          <w:tcPr>
            <w:tcW w:type="dxa" w:w="1928"/>
            <w:shd w:val="clear" w:color="auto" w:fill="FBF6EF"/>
          </w:tcPr>
          <w:p>
            <w:pPr>
              <w:spacing w:after="40"/>
            </w:pPr>
            <w:r/>
            <w:r>
              <w:rPr>
                <w:b w:val="0"/>
                <w:sz w:val="17"/>
              </w:rPr>
              <w:t>Sản phẩm bàn giao</w:t>
            </w:r>
          </w:p>
        </w:tc>
        <w:tc>
          <w:tcPr>
            <w:tcW w:type="dxa" w:w="7427"/>
            <w:shd w:val="clear" w:color="auto" w:fill="FBF6EF"/>
          </w:tcPr>
          <w:p>
            <w:pPr>
              <w:spacing w:after="40"/>
            </w:pPr>
            <w:r/>
            <w:r>
              <w:rPr>
                <w:b w:val="0"/>
                <w:sz w:val="17"/>
              </w:rPr>
              <w:t>Các route mới · Giao diện bộ lọc · Thiết kế lại bố cục theo phễu bán hàng · Bộ test Jest</w:t>
            </w:r>
          </w:p>
        </w:tc>
      </w:tr>
      <w:tr>
        <w:tc>
          <w:tcPr>
            <w:tcW w:type="dxa" w:w="1928"/>
          </w:tcPr>
          <w:p>
            <w:pPr>
              <w:spacing w:after="40"/>
            </w:pPr>
            <w:r/>
            <w:r>
              <w:rPr>
                <w:b w:val="0"/>
                <w:sz w:val="17"/>
              </w:rPr>
              <w:t>Phụ thuộc</w:t>
            </w:r>
          </w:p>
        </w:tc>
        <w:tc>
          <w:tcPr>
            <w:tcW w:type="dxa" w:w="7427"/>
          </w:tcPr>
          <w:p>
            <w:pPr>
              <w:spacing w:after="40"/>
            </w:pPr>
            <w:r/>
            <w:r>
              <w:rPr>
                <w:b w:val="0"/>
                <w:sz w:val="17"/>
              </w:rPr>
              <w:t>Giai đoạn 2 và 3 xong; đã có dữ liệu thật để hiển thị</w:t>
            </w:r>
          </w:p>
        </w:tc>
      </w:tr>
      <w:tr>
        <w:tc>
          <w:tcPr>
            <w:tcW w:type="dxa" w:w="1928"/>
            <w:shd w:val="clear" w:color="auto" w:fill="FBF6EF"/>
          </w:tcPr>
          <w:p>
            <w:pPr>
              <w:spacing w:after="40"/>
            </w:pPr>
            <w:r/>
            <w:r>
              <w:rPr>
                <w:b w:val="0"/>
                <w:sz w:val="17"/>
              </w:rPr>
              <w:t>Điều kiện bắt đầu</w:t>
            </w:r>
          </w:p>
        </w:tc>
        <w:tc>
          <w:tcPr>
            <w:tcW w:type="dxa" w:w="7427"/>
            <w:shd w:val="clear" w:color="auto" w:fill="FBF6EF"/>
          </w:tcPr>
          <w:p>
            <w:pPr>
              <w:spacing w:after="40"/>
            </w:pPr>
            <w:r/>
            <w:r>
              <w:rPr>
                <w:b w:val="0"/>
                <w:sz w:val="17"/>
              </w:rPr>
              <w:t>Có ít nhất một dự án với rổ hàng đầy đủ trong hệ thống</w:t>
            </w:r>
          </w:p>
        </w:tc>
      </w:tr>
      <w:tr>
        <w:tc>
          <w:tcPr>
            <w:tcW w:type="dxa" w:w="1928"/>
          </w:tcPr>
          <w:p>
            <w:pPr>
              <w:spacing w:after="40"/>
            </w:pPr>
            <w:r/>
            <w:r>
              <w:rPr>
                <w:b w:val="0"/>
                <w:sz w:val="17"/>
              </w:rPr>
              <w:t>Điều kiện kết thúc</w:t>
            </w:r>
          </w:p>
        </w:tc>
        <w:tc>
          <w:tcPr>
            <w:tcW w:type="dxa" w:w="7427"/>
          </w:tcPr>
          <w:p>
            <w:pPr>
              <w:spacing w:after="40"/>
            </w:pPr>
            <w:r/>
            <w:r>
              <w:rPr>
                <w:b w:val="0"/>
                <w:sz w:val="17"/>
              </w:rPr>
              <w:t>Khách lọc và tìm được căn; gửi được đăng ký tư vấn; đo hiệu năng đạt ngưỡng</w:t>
            </w:r>
          </w:p>
        </w:tc>
      </w:tr>
      <w:tr>
        <w:tc>
          <w:tcPr>
            <w:tcW w:type="dxa" w:w="1928"/>
            <w:shd w:val="clear" w:color="auto" w:fill="FBF6EF"/>
          </w:tcPr>
          <w:p>
            <w:pPr>
              <w:spacing w:after="40"/>
            </w:pPr>
            <w:r/>
            <w:r>
              <w:rPr>
                <w:b w:val="0"/>
                <w:sz w:val="17"/>
              </w:rPr>
              <w:t>Rủi ro chính</w:t>
            </w:r>
          </w:p>
        </w:tc>
        <w:tc>
          <w:tcPr>
            <w:tcW w:type="dxa" w:w="7427"/>
            <w:shd w:val="clear" w:color="auto" w:fill="FBF6EF"/>
          </w:tcPr>
          <w:p>
            <w:pPr>
              <w:spacing w:after="40"/>
            </w:pPr>
            <w:r/>
            <w:r>
              <w:rPr>
                <w:b w:val="0"/>
                <w:sz w:val="17"/>
              </w:rPr>
              <w:t>Thiết kế cũ được bê nguyên sang, không phù hợp bán hàng</w:t>
            </w:r>
          </w:p>
        </w:tc>
      </w:tr>
    </w:tbl>
    <w:p>
      <w:pPr>
        <w:spacing w:after="40"/>
      </w:pPr>
    </w:p>
    <w:p>
      <w:pPr>
        <w:pStyle w:val="Heading2"/>
      </w:pPr>
      <w:r>
        <w:t>GIAI ĐOẠN 5 — SEO, hiệu năng, bảo mật</w:t>
      </w:r>
    </w:p>
    <w:tbl>
      <w:tblPr>
        <w:tblStyle w:val="TableGrid"/>
        <w:tblW w:type="auto" w:w="0"/>
        <w:jc w:val="center"/>
        <w:tblLook w:firstColumn="1" w:firstRow="1" w:lastColumn="0" w:lastRow="0" w:noHBand="0" w:noVBand="1" w:val="04A0"/>
      </w:tblPr>
      <w:tblGrid>
        <w:gridCol w:w="4929"/>
        <w:gridCol w:w="4929"/>
      </w:tblGrid>
      <w:tr>
        <w:tc>
          <w:tcPr>
            <w:tcW w:type="dxa" w:w="1928"/>
            <w:shd w:val="clear" w:color="auto" w:fill="7F4B0D"/>
          </w:tcPr>
          <w:p>
            <w:pPr>
              <w:spacing w:after="40"/>
            </w:pPr>
            <w:r/>
            <w:r>
              <w:rPr>
                <w:b/>
                <w:color w:val="FFFFFF"/>
                <w:sz w:val="17"/>
              </w:rPr>
              <w:t>Mục</w:t>
            </w:r>
          </w:p>
        </w:tc>
        <w:tc>
          <w:tcPr>
            <w:tcW w:type="dxa" w:w="7427"/>
            <w:shd w:val="clear" w:color="auto" w:fill="7F4B0D"/>
          </w:tcPr>
          <w:p>
            <w:pPr>
              <w:spacing w:after="40"/>
            </w:pPr>
            <w:r/>
            <w:r>
              <w:rPr>
                <w:b/>
                <w:color w:val="FFFFFF"/>
                <w:sz w:val="17"/>
              </w:rPr>
              <w:t>Nội dung</w:t>
            </w:r>
          </w:p>
        </w:tc>
      </w:tr>
      <w:tr>
        <w:tc>
          <w:tcPr>
            <w:tcW w:type="dxa" w:w="1928"/>
          </w:tcPr>
          <w:p>
            <w:pPr>
              <w:spacing w:after="40"/>
            </w:pPr>
            <w:r/>
            <w:r>
              <w:rPr>
                <w:b w:val="0"/>
                <w:sz w:val="17"/>
              </w:rPr>
              <w:t>Độ phức tạp</w:t>
            </w:r>
          </w:p>
        </w:tc>
        <w:tc>
          <w:tcPr>
            <w:tcW w:type="dxa" w:w="7427"/>
          </w:tcPr>
          <w:p>
            <w:pPr>
              <w:spacing w:after="40"/>
            </w:pPr>
            <w:r/>
            <w:r>
              <w:rPr>
                <w:b/>
                <w:sz w:val="17"/>
              </w:rPr>
              <w:t>TRUNG BÌNH</w:t>
            </w:r>
          </w:p>
        </w:tc>
      </w:tr>
      <w:tr>
        <w:tc>
          <w:tcPr>
            <w:tcW w:type="dxa" w:w="1928"/>
            <w:shd w:val="clear" w:color="auto" w:fill="FBF6EF"/>
          </w:tcPr>
          <w:p>
            <w:pPr>
              <w:spacing w:after="40"/>
            </w:pPr>
            <w:r/>
            <w:r>
              <w:rPr>
                <w:b w:val="0"/>
                <w:sz w:val="17"/>
              </w:rPr>
              <w:t>Trạng thái</w:t>
            </w:r>
          </w:p>
        </w:tc>
        <w:tc>
          <w:tcPr>
            <w:tcW w:type="dxa" w:w="7427"/>
            <w:shd w:val="clear" w:color="auto" w:fill="FBF6EF"/>
          </w:tcPr>
          <w:p>
            <w:pPr>
              <w:spacing w:after="40"/>
            </w:pPr>
            <w:r/>
            <w:r>
              <w:rPr>
                <w:b w:val="0"/>
                <w:sz w:val="17"/>
              </w:rPr>
              <w:t>CHƯA BẮT ĐẦU</w:t>
            </w:r>
          </w:p>
        </w:tc>
      </w:tr>
      <w:tr>
        <w:tc>
          <w:tcPr>
            <w:tcW w:type="dxa" w:w="1928"/>
          </w:tcPr>
          <w:p>
            <w:pPr>
              <w:spacing w:after="40"/>
            </w:pPr>
            <w:r/>
            <w:r>
              <w:rPr>
                <w:b w:val="0"/>
                <w:sz w:val="17"/>
              </w:rPr>
              <w:t>Mục tiêu</w:t>
            </w:r>
          </w:p>
        </w:tc>
        <w:tc>
          <w:tcPr>
            <w:tcW w:type="dxa" w:w="7427"/>
          </w:tcPr>
          <w:p>
            <w:pPr>
              <w:spacing w:after="40"/>
            </w:pPr>
            <w:r/>
            <w:r>
              <w:rPr>
                <w:b w:val="0"/>
                <w:sz w:val="17"/>
              </w:rPr>
              <w:t>Dữ liệu có cấu trúc, sitemap mở rộng, chính sách index, chuyển CSP sang enforce, rà quyền riêng tư.</w:t>
            </w:r>
          </w:p>
        </w:tc>
      </w:tr>
      <w:tr>
        <w:tc>
          <w:tcPr>
            <w:tcW w:type="dxa" w:w="1928"/>
            <w:shd w:val="clear" w:color="auto" w:fill="FBF6EF"/>
          </w:tcPr>
          <w:p>
            <w:pPr>
              <w:spacing w:after="40"/>
            </w:pPr>
            <w:r/>
            <w:r>
              <w:rPr>
                <w:b w:val="0"/>
                <w:sz w:val="17"/>
              </w:rPr>
              <w:t>Sản phẩm bàn giao</w:t>
            </w:r>
          </w:p>
        </w:tc>
        <w:tc>
          <w:tcPr>
            <w:tcW w:type="dxa" w:w="7427"/>
            <w:shd w:val="clear" w:color="auto" w:fill="FBF6EF"/>
          </w:tcPr>
          <w:p>
            <w:pPr>
              <w:spacing w:after="40"/>
            </w:pPr>
            <w:r/>
            <w:r>
              <w:rPr>
                <w:b w:val="0"/>
                <w:sz w:val="17"/>
              </w:rPr>
              <w:t>JSON-LD mới · Sitemap mở rộng · Báo cáo đo hiệu năng · Đánh giá quyền riêng tư</w:t>
            </w:r>
          </w:p>
        </w:tc>
      </w:tr>
      <w:tr>
        <w:tc>
          <w:tcPr>
            <w:tcW w:type="dxa" w:w="1928"/>
          </w:tcPr>
          <w:p>
            <w:pPr>
              <w:spacing w:after="40"/>
            </w:pPr>
            <w:r/>
            <w:r>
              <w:rPr>
                <w:b w:val="0"/>
                <w:sz w:val="17"/>
              </w:rPr>
              <w:t>Phụ thuộc</w:t>
            </w:r>
          </w:p>
        </w:tc>
        <w:tc>
          <w:tcPr>
            <w:tcW w:type="dxa" w:w="7427"/>
          </w:tcPr>
          <w:p>
            <w:pPr>
              <w:spacing w:after="40"/>
            </w:pPr>
            <w:r/>
            <w:r>
              <w:rPr>
                <w:b w:val="0"/>
                <w:sz w:val="17"/>
              </w:rPr>
              <w:t>Giai đoạn 4 xong</w:t>
            </w:r>
          </w:p>
        </w:tc>
      </w:tr>
      <w:tr>
        <w:tc>
          <w:tcPr>
            <w:tcW w:type="dxa" w:w="1928"/>
            <w:shd w:val="clear" w:color="auto" w:fill="FBF6EF"/>
          </w:tcPr>
          <w:p>
            <w:pPr>
              <w:spacing w:after="40"/>
            </w:pPr>
            <w:r/>
            <w:r>
              <w:rPr>
                <w:b w:val="0"/>
                <w:sz w:val="17"/>
              </w:rPr>
              <w:t>Điều kiện bắt đầu</w:t>
            </w:r>
          </w:p>
        </w:tc>
        <w:tc>
          <w:tcPr>
            <w:tcW w:type="dxa" w:w="7427"/>
            <w:shd w:val="clear" w:color="auto" w:fill="FBF6EF"/>
          </w:tcPr>
          <w:p>
            <w:pPr>
              <w:spacing w:after="40"/>
            </w:pPr>
            <w:r/>
            <w:r>
              <w:rPr>
                <w:b w:val="0"/>
                <w:sz w:val="17"/>
              </w:rPr>
              <w:t>Website chạy được với dữ liệu thật</w:t>
            </w:r>
          </w:p>
        </w:tc>
      </w:tr>
      <w:tr>
        <w:tc>
          <w:tcPr>
            <w:tcW w:type="dxa" w:w="1928"/>
          </w:tcPr>
          <w:p>
            <w:pPr>
              <w:spacing w:after="40"/>
            </w:pPr>
            <w:r/>
            <w:r>
              <w:rPr>
                <w:b w:val="0"/>
                <w:sz w:val="17"/>
              </w:rPr>
              <w:t>Điều kiện kết thúc</w:t>
            </w:r>
          </w:p>
        </w:tc>
        <w:tc>
          <w:tcPr>
            <w:tcW w:type="dxa" w:w="7427"/>
          </w:tcPr>
          <w:p>
            <w:pPr>
              <w:spacing w:after="40"/>
            </w:pPr>
            <w:r/>
            <w:r>
              <w:rPr>
                <w:b w:val="0"/>
                <w:sz w:val="17"/>
              </w:rPr>
              <w:t>Kiểm tra dữ liệu có cấu trúc không lỗi; điểm hiệu năng đạt ngưỡng đặt ra; CSP enforce không phá giao diện</w:t>
            </w:r>
          </w:p>
        </w:tc>
      </w:tr>
      <w:tr>
        <w:tc>
          <w:tcPr>
            <w:tcW w:type="dxa" w:w="1928"/>
            <w:shd w:val="clear" w:color="auto" w:fill="FBF6EF"/>
          </w:tcPr>
          <w:p>
            <w:pPr>
              <w:spacing w:after="40"/>
            </w:pPr>
            <w:r/>
            <w:r>
              <w:rPr>
                <w:b w:val="0"/>
                <w:sz w:val="17"/>
              </w:rPr>
              <w:t>Rủi ro chính</w:t>
            </w:r>
          </w:p>
        </w:tc>
        <w:tc>
          <w:tcPr>
            <w:tcW w:type="dxa" w:w="7427"/>
            <w:shd w:val="clear" w:color="auto" w:fill="FBF6EF"/>
          </w:tcPr>
          <w:p>
            <w:pPr>
              <w:spacing w:after="40"/>
            </w:pPr>
            <w:r/>
            <w:r>
              <w:rPr>
                <w:b w:val="0"/>
                <w:sz w:val="17"/>
              </w:rPr>
              <w:t>Index nhầm hàng nghìn URL mỏng (R06)</w:t>
            </w:r>
          </w:p>
        </w:tc>
      </w:tr>
    </w:tbl>
    <w:p>
      <w:pPr>
        <w:spacing w:after="40"/>
      </w:pPr>
    </w:p>
    <w:p>
      <w:pPr>
        <w:pStyle w:val="Heading2"/>
      </w:pPr>
      <w:r>
        <w:t>GIAI ĐOẠN 6 — Kiểm thử và ra mắt</w:t>
      </w:r>
    </w:p>
    <w:tbl>
      <w:tblPr>
        <w:tblStyle w:val="TableGrid"/>
        <w:tblW w:type="auto" w:w="0"/>
        <w:jc w:val="center"/>
        <w:tblLook w:firstColumn="1" w:firstRow="1" w:lastColumn="0" w:lastRow="0" w:noHBand="0" w:noVBand="1" w:val="04A0"/>
      </w:tblPr>
      <w:tblGrid>
        <w:gridCol w:w="4929"/>
        <w:gridCol w:w="4929"/>
      </w:tblGrid>
      <w:tr>
        <w:tc>
          <w:tcPr>
            <w:tcW w:type="dxa" w:w="1928"/>
            <w:shd w:val="clear" w:color="auto" w:fill="7F4B0D"/>
          </w:tcPr>
          <w:p>
            <w:pPr>
              <w:spacing w:after="40"/>
            </w:pPr>
            <w:r/>
            <w:r>
              <w:rPr>
                <w:b/>
                <w:color w:val="FFFFFF"/>
                <w:sz w:val="17"/>
              </w:rPr>
              <w:t>Mục</w:t>
            </w:r>
          </w:p>
        </w:tc>
        <w:tc>
          <w:tcPr>
            <w:tcW w:type="dxa" w:w="7427"/>
            <w:shd w:val="clear" w:color="auto" w:fill="7F4B0D"/>
          </w:tcPr>
          <w:p>
            <w:pPr>
              <w:spacing w:after="40"/>
            </w:pPr>
            <w:r/>
            <w:r>
              <w:rPr>
                <w:b/>
                <w:color w:val="FFFFFF"/>
                <w:sz w:val="17"/>
              </w:rPr>
              <w:t>Nội dung</w:t>
            </w:r>
          </w:p>
        </w:tc>
      </w:tr>
      <w:tr>
        <w:tc>
          <w:tcPr>
            <w:tcW w:type="dxa" w:w="1928"/>
          </w:tcPr>
          <w:p>
            <w:pPr>
              <w:spacing w:after="40"/>
            </w:pPr>
            <w:r/>
            <w:r>
              <w:rPr>
                <w:b w:val="0"/>
                <w:sz w:val="17"/>
              </w:rPr>
              <w:t>Độ phức tạp</w:t>
            </w:r>
          </w:p>
        </w:tc>
        <w:tc>
          <w:tcPr>
            <w:tcW w:type="dxa" w:w="7427"/>
          </w:tcPr>
          <w:p>
            <w:pPr>
              <w:spacing w:after="40"/>
            </w:pPr>
            <w:r/>
            <w:r>
              <w:rPr>
                <w:b/>
                <w:sz w:val="17"/>
              </w:rPr>
              <w:t>TRUNG BÌNH</w:t>
            </w:r>
          </w:p>
        </w:tc>
      </w:tr>
      <w:tr>
        <w:tc>
          <w:tcPr>
            <w:tcW w:type="dxa" w:w="1928"/>
            <w:shd w:val="clear" w:color="auto" w:fill="FBF6EF"/>
          </w:tcPr>
          <w:p>
            <w:pPr>
              <w:spacing w:after="40"/>
            </w:pPr>
            <w:r/>
            <w:r>
              <w:rPr>
                <w:b w:val="0"/>
                <w:sz w:val="17"/>
              </w:rPr>
              <w:t>Trạng thái</w:t>
            </w:r>
          </w:p>
        </w:tc>
        <w:tc>
          <w:tcPr>
            <w:tcW w:type="dxa" w:w="7427"/>
            <w:shd w:val="clear" w:color="auto" w:fill="FBF6EF"/>
          </w:tcPr>
          <w:p>
            <w:pPr>
              <w:spacing w:after="40"/>
            </w:pPr>
            <w:r/>
            <w:r>
              <w:rPr>
                <w:b w:val="0"/>
                <w:sz w:val="17"/>
              </w:rPr>
              <w:t>CHƯA BẮT ĐẦU</w:t>
            </w:r>
          </w:p>
        </w:tc>
      </w:tr>
      <w:tr>
        <w:tc>
          <w:tcPr>
            <w:tcW w:type="dxa" w:w="1928"/>
          </w:tcPr>
          <w:p>
            <w:pPr>
              <w:spacing w:after="40"/>
            </w:pPr>
            <w:r/>
            <w:r>
              <w:rPr>
                <w:b w:val="0"/>
                <w:sz w:val="17"/>
              </w:rPr>
              <w:t>Mục tiêu</w:t>
            </w:r>
          </w:p>
        </w:tc>
        <w:tc>
          <w:tcPr>
            <w:tcW w:type="dxa" w:w="7427"/>
          </w:tcPr>
          <w:p>
            <w:pPr>
              <w:spacing w:after="40"/>
            </w:pPr>
            <w:r/>
            <w:r>
              <w:rPr>
                <w:b w:val="0"/>
                <w:sz w:val="17"/>
              </w:rPr>
              <w:t>UAT với đội kinh doanh, diễn tập vận hành, ra mắt hai bước.</w:t>
            </w:r>
          </w:p>
        </w:tc>
      </w:tr>
      <w:tr>
        <w:tc>
          <w:tcPr>
            <w:tcW w:type="dxa" w:w="1928"/>
            <w:shd w:val="clear" w:color="auto" w:fill="FBF6EF"/>
          </w:tcPr>
          <w:p>
            <w:pPr>
              <w:spacing w:after="40"/>
            </w:pPr>
            <w:r/>
            <w:r>
              <w:rPr>
                <w:b w:val="0"/>
                <w:sz w:val="17"/>
              </w:rPr>
              <w:t>Sản phẩm bàn giao</w:t>
            </w:r>
          </w:p>
        </w:tc>
        <w:tc>
          <w:tcPr>
            <w:tcW w:type="dxa" w:w="7427"/>
            <w:shd w:val="clear" w:color="auto" w:fill="FBF6EF"/>
          </w:tcPr>
          <w:p>
            <w:pPr>
              <w:spacing w:after="40"/>
            </w:pPr>
            <w:r/>
            <w:r>
              <w:rPr>
                <w:b w:val="0"/>
                <w:sz w:val="17"/>
              </w:rPr>
              <w:t>Biên bản UAT · Runbook vận hành · Kế hoạch quay lui · Thông báo ra mắt</w:t>
            </w:r>
          </w:p>
        </w:tc>
      </w:tr>
      <w:tr>
        <w:tc>
          <w:tcPr>
            <w:tcW w:type="dxa" w:w="1928"/>
          </w:tcPr>
          <w:p>
            <w:pPr>
              <w:spacing w:after="40"/>
            </w:pPr>
            <w:r/>
            <w:r>
              <w:rPr>
                <w:b w:val="0"/>
                <w:sz w:val="17"/>
              </w:rPr>
              <w:t>Phụ thuộc</w:t>
            </w:r>
          </w:p>
        </w:tc>
        <w:tc>
          <w:tcPr>
            <w:tcW w:type="dxa" w:w="7427"/>
          </w:tcPr>
          <w:p>
            <w:pPr>
              <w:spacing w:after="40"/>
            </w:pPr>
            <w:r/>
            <w:r>
              <w:rPr>
                <w:b w:val="0"/>
                <w:sz w:val="17"/>
              </w:rPr>
              <w:t>Giai đoạn 5 xong; giám sát và backup đã hoạt động</w:t>
            </w:r>
          </w:p>
        </w:tc>
      </w:tr>
      <w:tr>
        <w:tc>
          <w:tcPr>
            <w:tcW w:type="dxa" w:w="1928"/>
            <w:shd w:val="clear" w:color="auto" w:fill="FBF6EF"/>
          </w:tcPr>
          <w:p>
            <w:pPr>
              <w:spacing w:after="40"/>
            </w:pPr>
            <w:r/>
            <w:r>
              <w:rPr>
                <w:b w:val="0"/>
                <w:sz w:val="17"/>
              </w:rPr>
              <w:t>Điều kiện bắt đầu</w:t>
            </w:r>
          </w:p>
        </w:tc>
        <w:tc>
          <w:tcPr>
            <w:tcW w:type="dxa" w:w="7427"/>
            <w:shd w:val="clear" w:color="auto" w:fill="FBF6EF"/>
          </w:tcPr>
          <w:p>
            <w:pPr>
              <w:spacing w:after="40"/>
            </w:pPr>
            <w:r/>
            <w:r>
              <w:rPr>
                <w:b w:val="0"/>
                <w:sz w:val="17"/>
              </w:rPr>
              <w:t>Đội kinh doanh đã được đào tạo và đã nhập dữ liệu thật</w:t>
            </w:r>
          </w:p>
        </w:tc>
      </w:tr>
      <w:tr>
        <w:tc>
          <w:tcPr>
            <w:tcW w:type="dxa" w:w="1928"/>
          </w:tcPr>
          <w:p>
            <w:pPr>
              <w:spacing w:after="40"/>
            </w:pPr>
            <w:r/>
            <w:r>
              <w:rPr>
                <w:b w:val="0"/>
                <w:sz w:val="17"/>
              </w:rPr>
              <w:t>Điều kiện kết thúc</w:t>
            </w:r>
          </w:p>
        </w:tc>
        <w:tc>
          <w:tcPr>
            <w:tcW w:type="dxa" w:w="7427"/>
          </w:tcPr>
          <w:p>
            <w:pPr>
              <w:spacing w:after="40"/>
            </w:pPr>
            <w:r/>
            <w:r>
              <w:rPr>
                <w:b w:val="0"/>
                <w:sz w:val="17"/>
              </w:rPr>
              <w:t>Ra mắt công khai; rổ hàng được cập nhật đều trong 2 tuần đầu mà không cần hỗ trợ kỹ thuật</w:t>
            </w:r>
          </w:p>
        </w:tc>
      </w:tr>
      <w:tr>
        <w:tc>
          <w:tcPr>
            <w:tcW w:type="dxa" w:w="1928"/>
            <w:shd w:val="clear" w:color="auto" w:fill="FBF6EF"/>
          </w:tcPr>
          <w:p>
            <w:pPr>
              <w:spacing w:after="40"/>
            </w:pPr>
            <w:r/>
            <w:r>
              <w:rPr>
                <w:b w:val="0"/>
                <w:sz w:val="17"/>
              </w:rPr>
              <w:t>Rủi ro chính</w:t>
            </w:r>
          </w:p>
        </w:tc>
        <w:tc>
          <w:tcPr>
            <w:tcW w:type="dxa" w:w="7427"/>
            <w:shd w:val="clear" w:color="auto" w:fill="FBF6EF"/>
          </w:tcPr>
          <w:p>
            <w:pPr>
              <w:spacing w:after="40"/>
            </w:pPr>
            <w:r/>
            <w:r>
              <w:rPr>
                <w:b w:val="0"/>
                <w:sz w:val="17"/>
              </w:rPr>
              <w:t>Không ai chịu trách nhiệm vận hành sau bàn giao (R14)</w:t>
            </w:r>
          </w:p>
        </w:tc>
      </w:tr>
    </w:tbl>
    <w:p>
      <w:pPr>
        <w:spacing w:after="40"/>
      </w:pPr>
    </w:p>
    <w:p>
      <w:r>
        <w:br w:type="page"/>
      </w:r>
    </w:p>
    <w:p>
      <w:pPr>
        <w:pStyle w:val="Heading1"/>
      </w:pPr>
      <w:r>
        <w:t>40. KHUYẾN NGHỊ KỸ THUẬT CUỐI CÙNG</w:t>
      </w:r>
    </w:p>
    <w:p>
      <w:r>
        <w:rPr>
          <w:b w:val="0"/>
          <w:i/>
        </w:rPr>
        <w:t>Mười câu hỏi bắt buộc phải được trả lời rõ ràng trong báo cáo này.</w:t>
      </w:r>
    </w:p>
    <w:p>
      <w:pPr>
        <w:pStyle w:val="Heading3"/>
      </w:pPr>
      <w:r>
        <w:t>1. Có nên tái sử dụng Backend cũ không?</w:t>
      </w:r>
    </w:p>
    <w:p>
      <w:r>
        <w:rPr>
          <w:b w:val="0"/>
          <w:i w:val="0"/>
        </w:rPr>
        <w:t>CÓ. Backend hiện tại trưởng thành: xác thực và phân quyền đầy đủ, kiểm tra dữ liệu vào nghiêm ngặt, rate limit nhiều lớp, envelope phản hồi chuẩn, 77 file test, mô hình xuất bản đã được suy nghĩ kỹ. Xây lại từ đầu là lãng phí không có lý do kỹ thuật nào biện minh được.</w:t>
      </w:r>
    </w:p>
    <w:p>
      <w:pPr>
        <w:pStyle w:val="Heading3"/>
      </w:pPr>
      <w:r>
        <w:t>2. Nên tái sử dụng theo kiểu nào?</w:t>
      </w:r>
    </w:p>
    <w:p>
      <w:r>
        <w:rPr>
          <w:b w:val="0"/>
          <w:i w:val="0"/>
        </w:rPr>
        <w:t>MỞ RỘNG có kiểm soát: giữ nguyên toàn bộ module hiện có, thêm các module MỚI (realestate, sales) với các BẢNG MỚI. Tái sử dụng tối đa hạ tầng dùng chung ở thư mục common. TUYỆT ĐỐI KHÔNG nhồi ngữ nghĩa bán hàng vào Project, ProjectItem hay ContactSubmission.</w:t>
      </w:r>
    </w:p>
    <w:p>
      <w:pPr>
        <w:pStyle w:val="Heading3"/>
      </w:pPr>
      <w:r>
        <w:t>3. Có nên dùng chung database production hiện tại không?</w:t>
      </w:r>
    </w:p>
    <w:p>
      <w:r>
        <w:rPr>
          <w:b w:val="0"/>
          <w:i w:val="0"/>
        </w:rPr>
        <w:t>CÓ — nhưng CÓ ĐIỀU KIỆN BẮT BUỘC. Phải nâng PostgreSQL lên gói trả phí, bật backup hằng ngày và diễn tập phục hồi thành công TRƯỚC khi đưa bất kỳ dữ liệu rổ hàng hay khách hàng thật nào vào. Ở trạng thái hiện tại (gói miễn phí, không backup, không PITR), câu trả lời là KHÔNG.</w:t>
      </w:r>
    </w:p>
    <w:p>
      <w:pPr>
        <w:pStyle w:val="Heading3"/>
      </w:pPr>
      <w:r>
        <w:t>4. Có cần thiết kế thêm domain chung cư/căn hộ riêng không?</w:t>
      </w:r>
    </w:p>
    <w:p>
      <w:r>
        <w:rPr>
          <w:b w:val="0"/>
          <w:i w:val="0"/>
        </w:rPr>
        <w:t>CÓ — BẮT BUỘC. Đây là kết luận không thể thương lượng. Không có model nào trong 16 model hiện tại mô tả được toà nhà, loại căn hộ, căn hộ cụ thể, giá hay tình trạng bán. Toàn bộ dữ liệu số hiện nằm trong JSON văn bản tự do, không lọc được, không index được, không thống kê được.</w:t>
      </w:r>
    </w:p>
    <w:p>
      <w:pPr>
        <w:pStyle w:val="Heading3"/>
      </w:pPr>
      <w:r>
        <w:t>5. Frontend cũ nên tái sử dụng bao nhiêu?</w:t>
      </w:r>
    </w:p>
    <w:p>
      <w:r>
        <w:rPr>
          <w:b w:val="0"/>
          <w:i w:val="0"/>
        </w:rPr>
        <w:t>KIẾN TRÚC: tái sử dụng gần như toàn bộ (Next.js 16, App Router, định tuyến ngôn ngữ, lớp gọi API, hạ tầng SEO, xử lý ảnh, các thành phần giao diện cơ bản). THIẾT KẾ THỊ GIÁC VÀ BỐ CỤC: nên thiết kế lại. Bố cục hiện tại phục vụ hồ sơ năng lực, không phục vụ phễu bán hàng. Ước lượng: khoảng 60% hạ tầng dùng lại, khoảng 70% giao diện làm mới.</w:t>
      </w:r>
    </w:p>
    <w:p>
      <w:pPr>
        <w:pStyle w:val="Heading3"/>
      </w:pPr>
      <w:r>
        <w:t>6. Admin cũ nên tái sử dụng bao nhiêu?</w:t>
      </w:r>
    </w:p>
    <w:p>
      <w:r>
        <w:rPr>
          <w:b w:val="0"/>
          <w:i w:val="0"/>
        </w:rPr>
        <w:t>RẤT CAO — khoảng 80% ở tầng nền tảng. Toàn bộ khung trang, điều hướng, lớp gọi API tự refresh token, TanStack Query, mẫu form RHF + Zod, các thành phần Dialog, BilingualField, ImagePickerField dùng lại nguyên trạng. Cần bổ sung: phân trang phía máy chủ cho DataTable, luồng nhập Excel, và trình tải file tài liệu.</w:t>
      </w:r>
    </w:p>
    <w:p>
      <w:pPr>
        <w:pStyle w:val="Heading3"/>
      </w:pPr>
      <w:r>
        <w:t>7. Có thể bắt đầu code ngay chưa?</w:t>
      </w:r>
    </w:p>
    <w:p>
      <w:r>
        <w:rPr>
          <w:b w:val="0"/>
          <w:i w:val="0"/>
        </w:rPr>
        <w:t>CHƯA. Còn 10 quyết định nghiệp vụ và kiến trúc đang chặn. Bắt đầu code trước khi chốt sẽ gần như chắc chắn dẫn tới phải thiết kế lại cấu trúc dữ liệu — thời điểm tốn kém nhất trong toàn bộ dự án.</w:t>
      </w:r>
    </w:p>
    <w:p>
      <w:pPr>
        <w:pStyle w:val="Heading3"/>
      </w:pPr>
      <w:r>
        <w:t>8. Những quyết định nào đang chặn coding?</w:t>
      </w:r>
    </w:p>
    <w:p>
      <w:r>
        <w:rPr>
          <w:b w:val="0"/>
          <w:i w:val="0"/>
        </w:rPr>
        <w:t>Mười quyết định nhóm A ở Mục 8.1: A1 phạm vi một hay nhiều dự án · A2 chính sách công khai giá · A3 chính sách công khai tình trạng căn · A4 người và tần suất cập nhật rổ hàng · A5 nguồn dữ liệu gốc · A6 người duyệt thay đổi giá và trạng thái · A7 vai trò cho nhân viên kinh doanh · A8 dùng chung hay tách hệ thống · A9 danh sách dự án được pháp chế duyệt · A10 ngân sách hạ tầng và backup.</w:t>
      </w:r>
    </w:p>
    <w:p>
      <w:pPr>
        <w:pStyle w:val="Heading3"/>
      </w:pPr>
      <w:r>
        <w:t>9. MVP nên gồm những gì?</w:t>
      </w:r>
    </w:p>
    <w:p>
      <w:r>
        <w:rPr>
          <w:b w:val="0"/>
          <w:i w:val="0"/>
        </w:rPr>
        <w:t>Công khai: trang chủ bán, danh sách và chi tiết dự án, danh sách căn hộ CÓ BỘ LỌC, chi tiết loại căn kèm mặt bằng và bảng căn còn hàng, form đăng ký tư vấn, tin tức tiến độ. Quản trị: dự án bán, toà nhà, loại căn, rổ hàng có phân trang máy chủ và nhập Excel, nhật ký thay đổi, danh sách lead bán hàng. Nền tảng: vai trò SALES, hạ tầng trả phí, backup đã diễn tập, giám sát đã bật.</w:t>
      </w:r>
    </w:p>
    <w:p>
      <w:pPr>
        <w:pStyle w:val="Heading3"/>
      </w:pPr>
      <w:r>
        <w:t>10. Rủi ro lớn nhất là gì?</w:t>
      </w:r>
    </w:p>
    <w:p>
      <w:r>
        <w:rPr>
          <w:b w:val="0"/>
          <w:i w:val="0"/>
        </w:rPr>
        <w:t>Không phải rủi ro kỹ thuật, mà là TÍNH CHÍNH XÁC CỦA DỮ LIỆU BÁN HÀNG (R02 và R03). Một căn đã bán vẫn hiển thị còn hàng, hoặc một mức giá sai được niêm yết công khai, gây hậu quả pháp lý và uy tín lớn hơn bất kỳ lỗi phần mềm nào. Rủi ro này được giảm thiểu bằng QUY TRÌNH (một chủ sở hữu dữ liệu, quy trình duyệt, nhật ký đầy đủ) chứ không phải bằng công nghệ. Đứng ngay sau là R13 — chưa có backup — vì hậu quả của nó là không thể khắc phục.</w:t>
      </w:r>
    </w:p>
    <w:p>
      <w:r>
        <w:br w:type="page"/>
      </w:r>
    </w:p>
    <w:p>
      <w:pPr>
        <w:pStyle w:val="Heading1"/>
      </w:pPr>
      <w:r>
        <w:t>CỔNG QUYẾT ĐỊNH VIẾT CODE</w:t>
      </w:r>
    </w:p>
    <w:tbl>
      <w:tblPr>
        <w:tblStyle w:val="TableGrid"/>
        <w:tblW w:type="auto" w:w="0"/>
        <w:tblLook w:firstColumn="1" w:firstRow="1" w:lastColumn="0" w:lastRow="0" w:noHBand="0" w:noVBand="1" w:val="04A0"/>
      </w:tblPr>
      <w:tblGrid>
        <w:gridCol w:w="9859"/>
      </w:tblGrid>
      <w:tr>
        <w:tc>
          <w:tcPr>
            <w:tcW w:type="dxa" w:w="9859"/>
            <w:shd w:val="clear" w:color="auto" w:fill="FDF2E3"/>
          </w:tcPr>
          <w:p>
            <w:pPr>
              <w:spacing w:after="40"/>
            </w:pPr>
            <w:r/>
            <w:r>
              <w:rPr>
                <w:b/>
                <w:color w:val="7F4B0D"/>
                <w:sz w:val="20"/>
              </w:rPr>
              <w:t>READY FOR CODING: NO</w:t>
            </w:r>
          </w:p>
          <w:p>
            <w:pPr>
              <w:spacing w:after="40"/>
            </w:pPr>
            <w:r>
              <w:rPr>
                <w:sz w:val="19"/>
              </w:rPr>
              <w:t>CHƯA SẴN SÀNG VIẾT CODE.</w:t>
            </w:r>
          </w:p>
          <w:p>
            <w:pPr>
              <w:spacing w:after="40"/>
            </w:pPr>
            <w:r>
              <w:rPr>
                <w:sz w:val="19"/>
              </w:rPr>
            </w:r>
          </w:p>
          <w:p>
            <w:pPr>
              <w:spacing w:after="40"/>
            </w:pPr>
            <w:r>
              <w:rPr>
                <w:sz w:val="19"/>
              </w:rPr>
              <w:t>Không phải vì lý do kỹ thuật — nền tảng kỹ thuật đã sẵn sàng và đủ trưởng thành.</w:t>
            </w:r>
          </w:p>
          <w:p>
            <w:pPr>
              <w:spacing w:after="40"/>
            </w:pPr>
            <w:r>
              <w:rPr>
                <w:sz w:val="19"/>
              </w:rPr>
              <w:t>Mà vì các quyết định nghiệp vụ định hình cấu trúc dữ liệu vẫn chưa có câu trả lời.</w:t>
            </w:r>
          </w:p>
          <w:p>
            <w:pPr>
              <w:spacing w:after="40"/>
            </w:pPr>
            <w:r>
              <w:rPr>
                <w:sz w:val="19"/>
              </w:rPr>
            </w:r>
          </w:p>
          <w:p>
            <w:pPr>
              <w:spacing w:after="40"/>
            </w:pPr>
            <w:r>
              <w:rPr>
                <w:sz w:val="19"/>
              </w:rPr>
              <w:t>DANH SÁCH CHÍNH XÁC CÁC ĐIỂM ĐANG CHẶN:</w:t>
            </w:r>
          </w:p>
          <w:p>
            <w:pPr>
              <w:spacing w:after="40"/>
            </w:pPr>
            <w:r>
              <w:rPr>
                <w:sz w:val="19"/>
              </w:rPr>
            </w:r>
          </w:p>
          <w:p>
            <w:pPr>
              <w:spacing w:after="40"/>
            </w:pPr>
            <w:r>
              <w:rPr>
                <w:sz w:val="19"/>
              </w:rPr>
              <w:t xml:space="preserve">  B1  (A1)  Website phục vụ MỘT dự án hay NHIỀU dự án?</w:t>
            </w:r>
          </w:p>
          <w:p>
            <w:pPr>
              <w:spacing w:after="40"/>
            </w:pPr>
            <w:r>
              <w:rPr>
                <w:sz w:val="19"/>
              </w:rPr>
              <w:t xml:space="preserve">  B2  (A2)  Chính sách công khai giá: giá chính xác, khoảng giá, hay liên hệ?</w:t>
            </w:r>
          </w:p>
          <w:p>
            <w:pPr>
              <w:spacing w:after="40"/>
            </w:pPr>
            <w:r>
              <w:rPr>
                <w:sz w:val="19"/>
              </w:rPr>
              <w:t xml:space="preserve">  B3  (A3)  Có công khai tình trạng bán của từng căn không?</w:t>
            </w:r>
          </w:p>
          <w:p>
            <w:pPr>
              <w:spacing w:after="40"/>
            </w:pPr>
            <w:r>
              <w:rPr>
                <w:sz w:val="19"/>
              </w:rPr>
              <w:t xml:space="preserve">  B4  (A4)  Ai cập nhật rổ hàng và với tần suất nào?</w:t>
            </w:r>
          </w:p>
          <w:p>
            <w:pPr>
              <w:spacing w:after="40"/>
            </w:pPr>
            <w:r>
              <w:rPr>
                <w:sz w:val="19"/>
              </w:rPr>
              <w:t xml:space="preserve">  B5  (A5)  Dữ liệu gốc của rổ hàng và giá đang nằm ở đâu (Excel, phần mềm khác)?</w:t>
            </w:r>
          </w:p>
          <w:p>
            <w:pPr>
              <w:spacing w:after="40"/>
            </w:pPr>
            <w:r>
              <w:rPr>
                <w:sz w:val="19"/>
              </w:rPr>
              <w:t xml:space="preserve">  B6  (A6)  Ai duyệt thay đổi giá và tình trạng căn?</w:t>
            </w:r>
          </w:p>
          <w:p>
            <w:pPr>
              <w:spacing w:after="40"/>
            </w:pPr>
            <w:r>
              <w:rPr>
                <w:sz w:val="19"/>
              </w:rPr>
              <w:t xml:space="preserve">  B7  (A7)  Nhân viên kinh doanh có cần tài khoản CMS không? (kéo theo ADR mới thay ADR-0002)</w:t>
            </w:r>
          </w:p>
          <w:p>
            <w:pPr>
              <w:spacing w:after="40"/>
            </w:pPr>
            <w:r>
              <w:rPr>
                <w:sz w:val="19"/>
              </w:rPr>
              <w:t xml:space="preserve">  B8  (A8)  Dùng chung hệ thống và tên miền hiện tại, hay tách riêng?</w:t>
            </w:r>
          </w:p>
          <w:p>
            <w:pPr>
              <w:spacing w:after="40"/>
            </w:pPr>
            <w:r>
              <w:rPr>
                <w:sz w:val="19"/>
              </w:rPr>
              <w:t xml:space="preserve">  B9  (A9)  Danh sách dự án được pháp chế duyệt đưa lên website bán hàng?</w:t>
            </w:r>
          </w:p>
          <w:p>
            <w:pPr>
              <w:spacing w:after="40"/>
            </w:pPr>
            <w:r>
              <w:rPr>
                <w:sz w:val="19"/>
              </w:rPr>
              <w:t xml:space="preserve">  B10 (A10) Duyệt ngân sách nâng hạ tầng và bật backup?</w:t>
            </w:r>
          </w:p>
          <w:p>
            <w:pPr>
              <w:spacing w:after="40"/>
            </w:pPr>
            <w:r>
              <w:rPr>
                <w:sz w:val="19"/>
              </w:rPr>
            </w:r>
          </w:p>
          <w:p>
            <w:pPr>
              <w:spacing w:after="40"/>
            </w:pPr>
            <w:r>
              <w:rPr>
                <w:sz w:val="19"/>
              </w:rPr>
              <w:t>SỐ QUYẾT ĐỊNH ĐANG CHẶN: 10</w:t>
            </w:r>
          </w:p>
          <w:p>
            <w:pPr>
              <w:spacing w:after="40"/>
            </w:pPr>
            <w:r>
              <w:rPr>
                <w:sz w:val="19"/>
              </w:rPr>
            </w:r>
          </w:p>
          <w:p>
            <w:pPr>
              <w:spacing w:after="40"/>
            </w:pPr>
            <w:r>
              <w:rPr>
                <w:sz w:val="19"/>
              </w:rPr>
              <w:t>Sau khi cả 10 điểm trên được chốt, dự án có thể bắt đầu GIAI ĐOẠN 1 ngay lập tức.</w:t>
            </w:r>
          </w:p>
          <w:p>
            <w:pPr>
              <w:spacing w:after="40"/>
            </w:pPr>
            <w:r>
              <w:rPr>
                <w:sz w:val="19"/>
              </w:rPr>
              <w:t>Riêng B10 còn là điều kiện tiên quyết về vận hành: không có backup thì KHÔNG được phép</w:t>
            </w:r>
          </w:p>
          <w:p>
            <w:pPr>
              <w:spacing w:after="40"/>
            </w:pPr>
            <w:r>
              <w:rPr>
                <w:sz w:val="19"/>
              </w:rPr>
              <w:t>đưa dữ liệu rổ hàng và dữ liệu khách hàng thật vào hệ thống.</w:t>
            </w:r>
          </w:p>
        </w:tc>
      </w:tr>
    </w:tbl>
    <w:p>
      <w:pPr>
        <w:spacing w:after="40"/>
      </w:pPr>
    </w:p>
    <w:p>
      <w:pPr>
        <w:jc w:val="center"/>
      </w:pPr>
      <w:r>
        <w:rPr>
          <w:b/>
          <w:i w:val="0"/>
          <w:color w:val="7F4B0D"/>
        </w:rPr>
        <w:t>Báo cáo này KHÔNG bắt đầu triển khai. Chờ phê duyệt chính thức của Ban lãnh đạo.</w:t>
      </w:r>
    </w:p>
    <w:p>
      <w:pPr>
        <w:pStyle w:val="Heading1"/>
      </w:pPr>
      <w:r>
        <w:t>PHỤ LỤC — BIÊN BẢN XÁC NHẬN PHẠM VI PHIÊN LÀM VIỆC</w:t>
      </w:r>
    </w:p>
    <w:p>
      <w:r>
        <w:rPr>
          <w:b w:val="0"/>
          <w:i/>
        </w:rPr>
        <w:t>Biên bản này xác nhận những gì ĐÃ được rà soát và những gì ĐÃ KHÔNG bị thay đổi.</w:t>
      </w:r>
    </w:p>
    <w:tbl>
      <w:tblPr>
        <w:tblStyle w:val="TableGrid"/>
        <w:tblW w:type="auto" w:w="0"/>
        <w:jc w:val="center"/>
        <w:tblLook w:firstColumn="1" w:firstRow="1" w:lastColumn="0" w:lastRow="0" w:noHBand="0" w:noVBand="1" w:val="04A0"/>
      </w:tblPr>
      <w:tblGrid>
        <w:gridCol w:w="4929"/>
        <w:gridCol w:w="4929"/>
      </w:tblGrid>
      <w:tr>
        <w:tc>
          <w:tcPr>
            <w:tcW w:type="dxa" w:w="5669"/>
            <w:shd w:val="clear" w:color="auto" w:fill="7F4B0D"/>
          </w:tcPr>
          <w:p>
            <w:pPr>
              <w:spacing w:after="40"/>
            </w:pPr>
            <w:r/>
            <w:r>
              <w:rPr>
                <w:b/>
                <w:color w:val="FFFFFF"/>
                <w:sz w:val="19"/>
              </w:rPr>
              <w:t>Hạng mục xác nhận</w:t>
            </w:r>
          </w:p>
        </w:tc>
        <w:tc>
          <w:tcPr>
            <w:tcW w:type="dxa" w:w="3685"/>
            <w:shd w:val="clear" w:color="auto" w:fill="7F4B0D"/>
          </w:tcPr>
          <w:p>
            <w:pPr>
              <w:spacing w:after="40"/>
            </w:pPr>
            <w:r/>
            <w:r>
              <w:rPr>
                <w:b/>
                <w:color w:val="FFFFFF"/>
                <w:sz w:val="19"/>
              </w:rPr>
              <w:t>Kết quả</w:t>
            </w:r>
          </w:p>
        </w:tc>
      </w:tr>
      <w:tr>
        <w:tc>
          <w:tcPr>
            <w:tcW w:type="dxa" w:w="5669"/>
          </w:tcPr>
          <w:p>
            <w:pPr>
              <w:spacing w:after="40"/>
            </w:pPr>
            <w:r/>
            <w:r>
              <w:rPr>
                <w:b w:val="0"/>
                <w:sz w:val="19"/>
              </w:rPr>
              <w:t>FULL PROJECT REVIEW COMPLETE</w:t>
            </w:r>
          </w:p>
        </w:tc>
        <w:tc>
          <w:tcPr>
            <w:tcW w:type="dxa" w:w="3685"/>
          </w:tcPr>
          <w:p>
            <w:pPr>
              <w:spacing w:after="40"/>
            </w:pPr>
            <w:r/>
            <w:r>
              <w:rPr>
                <w:b/>
                <w:sz w:val="19"/>
              </w:rPr>
              <w:t>YES</w:t>
            </w:r>
          </w:p>
        </w:tc>
      </w:tr>
      <w:tr>
        <w:tc>
          <w:tcPr>
            <w:tcW w:type="dxa" w:w="5669"/>
            <w:shd w:val="clear" w:color="auto" w:fill="FBF6EF"/>
          </w:tcPr>
          <w:p>
            <w:pPr>
              <w:spacing w:after="40"/>
            </w:pPr>
            <w:r/>
            <w:r>
              <w:rPr>
                <w:b w:val="0"/>
                <w:sz w:val="19"/>
              </w:rPr>
              <w:t>CURRENT DOCUMENTATION REVIEWED</w:t>
            </w:r>
          </w:p>
        </w:tc>
        <w:tc>
          <w:tcPr>
            <w:tcW w:type="dxa" w:w="3685"/>
            <w:shd w:val="clear" w:color="auto" w:fill="FBF6EF"/>
          </w:tcPr>
          <w:p>
            <w:pPr>
              <w:spacing w:after="40"/>
            </w:pPr>
            <w:r/>
            <w:r>
              <w:rPr>
                <w:b/>
                <w:sz w:val="19"/>
              </w:rPr>
              <w:t>YES</w:t>
            </w:r>
          </w:p>
        </w:tc>
      </w:tr>
      <w:tr>
        <w:tc>
          <w:tcPr>
            <w:tcW w:type="dxa" w:w="5669"/>
          </w:tcPr>
          <w:p>
            <w:pPr>
              <w:spacing w:after="40"/>
            </w:pPr>
            <w:r/>
            <w:r>
              <w:rPr>
                <w:b w:val="0"/>
                <w:sz w:val="19"/>
              </w:rPr>
              <w:t>CURRENT AUDITS/REPORTS REVIEWED</w:t>
            </w:r>
          </w:p>
        </w:tc>
        <w:tc>
          <w:tcPr>
            <w:tcW w:type="dxa" w:w="3685"/>
          </w:tcPr>
          <w:p>
            <w:pPr>
              <w:spacing w:after="40"/>
            </w:pPr>
            <w:r/>
            <w:r>
              <w:rPr>
                <w:b/>
                <w:sz w:val="19"/>
              </w:rPr>
              <w:t>YES</w:t>
            </w:r>
          </w:p>
        </w:tc>
      </w:tr>
      <w:tr>
        <w:tc>
          <w:tcPr>
            <w:tcW w:type="dxa" w:w="5669"/>
            <w:shd w:val="clear" w:color="auto" w:fill="FBF6EF"/>
          </w:tcPr>
          <w:p>
            <w:pPr>
              <w:spacing w:after="40"/>
            </w:pPr>
            <w:r/>
            <w:r>
              <w:rPr>
                <w:b w:val="0"/>
                <w:sz w:val="19"/>
              </w:rPr>
              <w:t>BACKEND REVIEWED</w:t>
            </w:r>
          </w:p>
        </w:tc>
        <w:tc>
          <w:tcPr>
            <w:tcW w:type="dxa" w:w="3685"/>
            <w:shd w:val="clear" w:color="auto" w:fill="FBF6EF"/>
          </w:tcPr>
          <w:p>
            <w:pPr>
              <w:spacing w:after="40"/>
            </w:pPr>
            <w:r/>
            <w:r>
              <w:rPr>
                <w:b/>
                <w:sz w:val="19"/>
              </w:rPr>
              <w:t>YES</w:t>
            </w:r>
          </w:p>
        </w:tc>
      </w:tr>
      <w:tr>
        <w:tc>
          <w:tcPr>
            <w:tcW w:type="dxa" w:w="5669"/>
          </w:tcPr>
          <w:p>
            <w:pPr>
              <w:spacing w:after="40"/>
            </w:pPr>
            <w:r/>
            <w:r>
              <w:rPr>
                <w:b w:val="0"/>
                <w:sz w:val="19"/>
              </w:rPr>
              <w:t>ADMIN REVIEWED</w:t>
            </w:r>
          </w:p>
        </w:tc>
        <w:tc>
          <w:tcPr>
            <w:tcW w:type="dxa" w:w="3685"/>
          </w:tcPr>
          <w:p>
            <w:pPr>
              <w:spacing w:after="40"/>
            </w:pPr>
            <w:r/>
            <w:r>
              <w:rPr>
                <w:b/>
                <w:sz w:val="19"/>
              </w:rPr>
              <w:t>YES</w:t>
            </w:r>
          </w:p>
        </w:tc>
      </w:tr>
      <w:tr>
        <w:tc>
          <w:tcPr>
            <w:tcW w:type="dxa" w:w="5669"/>
            <w:shd w:val="clear" w:color="auto" w:fill="FBF6EF"/>
          </w:tcPr>
          <w:p>
            <w:pPr>
              <w:spacing w:after="40"/>
            </w:pPr>
            <w:r/>
            <w:r>
              <w:rPr>
                <w:b w:val="0"/>
                <w:sz w:val="19"/>
              </w:rPr>
              <w:t>FRONTEND REVIEWED</w:t>
            </w:r>
          </w:p>
        </w:tc>
        <w:tc>
          <w:tcPr>
            <w:tcW w:type="dxa" w:w="3685"/>
            <w:shd w:val="clear" w:color="auto" w:fill="FBF6EF"/>
          </w:tcPr>
          <w:p>
            <w:pPr>
              <w:spacing w:after="40"/>
            </w:pPr>
            <w:r/>
            <w:r>
              <w:rPr>
                <w:b/>
                <w:sz w:val="19"/>
              </w:rPr>
              <w:t>YES</w:t>
            </w:r>
          </w:p>
        </w:tc>
      </w:tr>
      <w:tr>
        <w:tc>
          <w:tcPr>
            <w:tcW w:type="dxa" w:w="5669"/>
          </w:tcPr>
          <w:p>
            <w:pPr>
              <w:spacing w:after="40"/>
            </w:pPr>
            <w:r/>
            <w:r>
              <w:rPr>
                <w:b w:val="0"/>
                <w:sz w:val="19"/>
              </w:rPr>
              <w:t>DATABASE REVIEWED</w:t>
            </w:r>
          </w:p>
        </w:tc>
        <w:tc>
          <w:tcPr>
            <w:tcW w:type="dxa" w:w="3685"/>
          </w:tcPr>
          <w:p>
            <w:pPr>
              <w:spacing w:after="40"/>
            </w:pPr>
            <w:r/>
            <w:r>
              <w:rPr>
                <w:b/>
                <w:sz w:val="19"/>
              </w:rPr>
              <w:t>YES</w:t>
            </w:r>
          </w:p>
        </w:tc>
      </w:tr>
      <w:tr>
        <w:tc>
          <w:tcPr>
            <w:tcW w:type="dxa" w:w="5669"/>
            <w:shd w:val="clear" w:color="auto" w:fill="FBF6EF"/>
          </w:tcPr>
          <w:p>
            <w:pPr>
              <w:spacing w:after="40"/>
            </w:pPr>
            <w:r/>
            <w:r>
              <w:rPr>
                <w:b w:val="0"/>
                <w:sz w:val="19"/>
              </w:rPr>
              <w:t>CURRENT SYSTEM STATUS RECONSTRUCTED</w:t>
            </w:r>
          </w:p>
        </w:tc>
        <w:tc>
          <w:tcPr>
            <w:tcW w:type="dxa" w:w="3685"/>
            <w:shd w:val="clear" w:color="auto" w:fill="FBF6EF"/>
          </w:tcPr>
          <w:p>
            <w:pPr>
              <w:spacing w:after="40"/>
            </w:pPr>
            <w:r/>
            <w:r>
              <w:rPr>
                <w:b/>
                <w:sz w:val="19"/>
              </w:rPr>
              <w:t>YES</w:t>
            </w:r>
          </w:p>
        </w:tc>
      </w:tr>
      <w:tr>
        <w:tc>
          <w:tcPr>
            <w:tcW w:type="dxa" w:w="5669"/>
          </w:tcPr>
          <w:p>
            <w:pPr>
              <w:spacing w:after="40"/>
            </w:pPr>
            <w:r/>
            <w:r>
              <w:rPr>
                <w:b w:val="0"/>
                <w:sz w:val="19"/>
              </w:rPr>
              <w:t>APARTMENT DOMAIN GAP ANALYSIS COMPLETE</w:t>
            </w:r>
          </w:p>
        </w:tc>
        <w:tc>
          <w:tcPr>
            <w:tcW w:type="dxa" w:w="3685"/>
          </w:tcPr>
          <w:p>
            <w:pPr>
              <w:spacing w:after="40"/>
            </w:pPr>
            <w:r/>
            <w:r>
              <w:rPr>
                <w:b/>
                <w:sz w:val="19"/>
              </w:rPr>
              <w:t>YES</w:t>
            </w:r>
          </w:p>
        </w:tc>
      </w:tr>
      <w:tr>
        <w:tc>
          <w:tcPr>
            <w:tcW w:type="dxa" w:w="5669"/>
            <w:shd w:val="clear" w:color="auto" w:fill="FBF6EF"/>
          </w:tcPr>
          <w:p>
            <w:pPr>
              <w:spacing w:after="40"/>
            </w:pPr>
            <w:r/>
            <w:r>
              <w:rPr>
                <w:b w:val="0"/>
                <w:sz w:val="19"/>
              </w:rPr>
              <w:t>REUSE MATRIX COMPLETE</w:t>
            </w:r>
          </w:p>
        </w:tc>
        <w:tc>
          <w:tcPr>
            <w:tcW w:type="dxa" w:w="3685"/>
            <w:shd w:val="clear" w:color="auto" w:fill="FBF6EF"/>
          </w:tcPr>
          <w:p>
            <w:pPr>
              <w:spacing w:after="40"/>
            </w:pPr>
            <w:r/>
            <w:r>
              <w:rPr>
                <w:b/>
                <w:sz w:val="19"/>
              </w:rPr>
              <w:t>YES</w:t>
            </w:r>
          </w:p>
        </w:tc>
      </w:tr>
      <w:tr>
        <w:tc>
          <w:tcPr>
            <w:tcW w:type="dxa" w:w="5669"/>
          </w:tcPr>
          <w:p>
            <w:pPr>
              <w:spacing w:after="40"/>
            </w:pPr>
            <w:r/>
            <w:r>
              <w:rPr>
                <w:b w:val="0"/>
                <w:sz w:val="19"/>
              </w:rPr>
              <w:t>MANAGEMENT REPORT CREATED</w:t>
            </w:r>
          </w:p>
        </w:tc>
        <w:tc>
          <w:tcPr>
            <w:tcW w:type="dxa" w:w="3685"/>
          </w:tcPr>
          <w:p>
            <w:pPr>
              <w:spacing w:after="40"/>
            </w:pPr>
            <w:r/>
            <w:r>
              <w:rPr>
                <w:b/>
                <w:sz w:val="19"/>
              </w:rPr>
              <w:t>YES</w:t>
            </w:r>
          </w:p>
        </w:tc>
      </w:tr>
      <w:tr>
        <w:tc>
          <w:tcPr>
            <w:tcW w:type="dxa" w:w="5669"/>
            <w:shd w:val="clear" w:color="auto" w:fill="FBF6EF"/>
          </w:tcPr>
          <w:p>
            <w:pPr>
              <w:spacing w:after="40"/>
            </w:pPr>
            <w:r/>
            <w:r>
              <w:rPr>
                <w:b w:val="0"/>
                <w:sz w:val="19"/>
              </w:rPr>
              <w:t>WORD REPORT VALIDATED</w:t>
            </w:r>
          </w:p>
        </w:tc>
        <w:tc>
          <w:tcPr>
            <w:tcW w:type="dxa" w:w="3685"/>
            <w:shd w:val="clear" w:color="auto" w:fill="FBF6EF"/>
          </w:tcPr>
          <w:p>
            <w:pPr>
              <w:spacing w:after="40"/>
            </w:pPr>
            <w:r/>
            <w:r>
              <w:rPr>
                <w:b/>
                <w:sz w:val="19"/>
              </w:rPr>
              <w:t>YES</w:t>
            </w:r>
          </w:p>
        </w:tc>
      </w:tr>
      <w:tr>
        <w:tc>
          <w:tcPr>
            <w:tcW w:type="dxa" w:w="5669"/>
          </w:tcPr>
          <w:p>
            <w:pPr>
              <w:spacing w:after="40"/>
            </w:pPr>
            <w:r/>
            <w:r>
              <w:rPr>
                <w:b w:val="0"/>
                <w:sz w:val="19"/>
              </w:rPr>
              <w:t>SOURCE CODE MODIFIED</w:t>
            </w:r>
          </w:p>
        </w:tc>
        <w:tc>
          <w:tcPr>
            <w:tcW w:type="dxa" w:w="3685"/>
          </w:tcPr>
          <w:p>
            <w:pPr>
              <w:spacing w:after="40"/>
            </w:pPr>
            <w:r/>
            <w:r>
              <w:rPr>
                <w:b/>
                <w:sz w:val="19"/>
              </w:rPr>
              <w:t>NO</w:t>
            </w:r>
          </w:p>
        </w:tc>
      </w:tr>
      <w:tr>
        <w:tc>
          <w:tcPr>
            <w:tcW w:type="dxa" w:w="5669"/>
            <w:shd w:val="clear" w:color="auto" w:fill="FBF6EF"/>
          </w:tcPr>
          <w:p>
            <w:pPr>
              <w:spacing w:after="40"/>
            </w:pPr>
            <w:r/>
            <w:r>
              <w:rPr>
                <w:b w:val="0"/>
                <w:sz w:val="19"/>
              </w:rPr>
              <w:t>EXISTING DOCS MODIFIED</w:t>
            </w:r>
          </w:p>
        </w:tc>
        <w:tc>
          <w:tcPr>
            <w:tcW w:type="dxa" w:w="3685"/>
            <w:shd w:val="clear" w:color="auto" w:fill="FBF6EF"/>
          </w:tcPr>
          <w:p>
            <w:pPr>
              <w:spacing w:after="40"/>
            </w:pPr>
            <w:r/>
            <w:r>
              <w:rPr>
                <w:b/>
                <w:sz w:val="19"/>
              </w:rPr>
              <w:t>NO</w:t>
            </w:r>
          </w:p>
        </w:tc>
      </w:tr>
      <w:tr>
        <w:tc>
          <w:tcPr>
            <w:tcW w:type="dxa" w:w="5669"/>
          </w:tcPr>
          <w:p>
            <w:pPr>
              <w:spacing w:after="40"/>
            </w:pPr>
            <w:r/>
            <w:r>
              <w:rPr>
                <w:b w:val="0"/>
                <w:sz w:val="19"/>
              </w:rPr>
              <w:t>COMMITS CREATED</w:t>
            </w:r>
          </w:p>
        </w:tc>
        <w:tc>
          <w:tcPr>
            <w:tcW w:type="dxa" w:w="3685"/>
          </w:tcPr>
          <w:p>
            <w:pPr>
              <w:spacing w:after="40"/>
            </w:pPr>
            <w:r/>
            <w:r>
              <w:rPr>
                <w:b/>
                <w:sz w:val="19"/>
              </w:rPr>
              <w:t>NO</w:t>
            </w:r>
          </w:p>
        </w:tc>
      </w:tr>
      <w:tr>
        <w:tc>
          <w:tcPr>
            <w:tcW w:type="dxa" w:w="5669"/>
            <w:shd w:val="clear" w:color="auto" w:fill="FBF6EF"/>
          </w:tcPr>
          <w:p>
            <w:pPr>
              <w:spacing w:after="40"/>
            </w:pPr>
            <w:r/>
            <w:r>
              <w:rPr>
                <w:b w:val="0"/>
                <w:sz w:val="19"/>
              </w:rPr>
              <w:t>PUSHES PERFORMED</w:t>
            </w:r>
          </w:p>
        </w:tc>
        <w:tc>
          <w:tcPr>
            <w:tcW w:type="dxa" w:w="3685"/>
            <w:shd w:val="clear" w:color="auto" w:fill="FBF6EF"/>
          </w:tcPr>
          <w:p>
            <w:pPr>
              <w:spacing w:after="40"/>
            </w:pPr>
            <w:r/>
            <w:r>
              <w:rPr>
                <w:b/>
                <w:sz w:val="19"/>
              </w:rPr>
              <w:t>NO</w:t>
            </w:r>
          </w:p>
        </w:tc>
      </w:tr>
      <w:tr>
        <w:tc>
          <w:tcPr>
            <w:tcW w:type="dxa" w:w="5669"/>
          </w:tcPr>
          <w:p>
            <w:pPr>
              <w:spacing w:after="40"/>
            </w:pPr>
            <w:r/>
            <w:r>
              <w:rPr>
                <w:b w:val="0"/>
                <w:sz w:val="19"/>
              </w:rPr>
              <w:t>DEPLOYMENTS PERFORMED</w:t>
            </w:r>
          </w:p>
        </w:tc>
        <w:tc>
          <w:tcPr>
            <w:tcW w:type="dxa" w:w="3685"/>
          </w:tcPr>
          <w:p>
            <w:pPr>
              <w:spacing w:after="40"/>
            </w:pPr>
            <w:r/>
            <w:r>
              <w:rPr>
                <w:b/>
                <w:sz w:val="19"/>
              </w:rPr>
              <w:t>NO</w:t>
            </w:r>
          </w:p>
        </w:tc>
      </w:tr>
      <w:tr>
        <w:tc>
          <w:tcPr>
            <w:tcW w:type="dxa" w:w="5669"/>
            <w:shd w:val="clear" w:color="auto" w:fill="FBF6EF"/>
          </w:tcPr>
          <w:p>
            <w:pPr>
              <w:spacing w:after="40"/>
            </w:pPr>
            <w:r/>
            <w:r>
              <w:rPr>
                <w:b w:val="0"/>
                <w:sz w:val="19"/>
              </w:rPr>
              <w:t>PRODUCTION TOUCHED</w:t>
            </w:r>
          </w:p>
        </w:tc>
        <w:tc>
          <w:tcPr>
            <w:tcW w:type="dxa" w:w="3685"/>
            <w:shd w:val="clear" w:color="auto" w:fill="FBF6EF"/>
          </w:tcPr>
          <w:p>
            <w:pPr>
              <w:spacing w:after="40"/>
            </w:pPr>
            <w:r/>
            <w:r>
              <w:rPr>
                <w:b/>
                <w:sz w:val="19"/>
              </w:rPr>
              <w:t>NO</w:t>
            </w:r>
          </w:p>
        </w:tc>
      </w:tr>
      <w:tr>
        <w:tc>
          <w:tcPr>
            <w:tcW w:type="dxa" w:w="5669"/>
          </w:tcPr>
          <w:p>
            <w:pPr>
              <w:spacing w:after="40"/>
            </w:pPr>
            <w:r/>
            <w:r>
              <w:rPr>
                <w:b w:val="0"/>
                <w:sz w:val="19"/>
              </w:rPr>
              <w:t>READY FOR CODING</w:t>
            </w:r>
          </w:p>
        </w:tc>
        <w:tc>
          <w:tcPr>
            <w:tcW w:type="dxa" w:w="3685"/>
          </w:tcPr>
          <w:p>
            <w:pPr>
              <w:spacing w:after="40"/>
            </w:pPr>
            <w:r/>
            <w:r>
              <w:rPr>
                <w:b/>
                <w:sz w:val="19"/>
              </w:rPr>
              <w:t>NO</w:t>
            </w:r>
          </w:p>
        </w:tc>
      </w:tr>
    </w:tbl>
    <w:p>
      <w:pPr>
        <w:spacing w:after="40"/>
      </w:pPr>
    </w:p>
    <w:p>
      <w:r>
        <w:rPr>
          <w:b w:val="0"/>
          <w:i w:val="0"/>
          <w:color w:val="59646A"/>
          <w:sz w:val="18"/>
        </w:rPr>
        <w:t>Ghi chú phạm vi: phiên làm việc chỉ thực hiện các thao tác chỉ đọc và một lệnh git fetch (chỉ cập nhật remote-tracking ref, không thay đổi nhánh làm việc). Không chạy migration, không kết nối cơ sở dữ liệu production, không gọi dịch vụ bên ngoài. Báo cáo không chứa mật khẩu, token, khoá API hay chuỗi kết nối. Các mã commit được nêu là mã băm Git công khai, an toàn để đưa vào tài liệu nội bộ.</w:t>
      </w: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46A"/>
        <w:sz w:val="17"/>
      </w:rPr>
      <w:t xml:space="preserve">Trang </w:t>
    </w:r>
    <w:fldSimple w:instr="PAGE">
      <w:r>
        <w:rPr>
          <w:sz w:val="17"/>
        </w:rPr>
        <w:t>1</w:t>
      </w:r>
    </w:fldSimple>
    <w:r>
      <w:rPr>
        <w:color w:val="59646A"/>
        <w:sz w:val="17"/>
      </w:rPr>
      <w:t xml:space="preserve">  ·  Báo cáo Phase 0 — Website bán căn hộ · Nội bộ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eastAsia="Segoe UI"/>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Segoe UI" w:hAnsi="Segoe UI"/>
      <w:b/>
      <w:bCs/>
      <w:color w:val="7F4B0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Segoe UI" w:hAnsi="Segoe UI"/>
      <w:b/>
      <w:bCs/>
      <w:color w:val="B06613"/>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Segoe UI" w:hAnsi="Segoe UI"/>
      <w:b/>
      <w:bCs/>
      <w:color w:val="7F4B0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